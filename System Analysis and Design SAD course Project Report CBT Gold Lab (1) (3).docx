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175E6" w14:textId="77777777" w:rsidR="009E0717" w:rsidRDefault="009E0717" w:rsidP="009E0717">
      <w:pPr>
        <w:jc w:val="center"/>
        <w:rPr>
          <w:rFonts w:cs="Times New Roman"/>
          <w:b/>
          <w:bCs/>
          <w:sz w:val="40"/>
          <w:szCs w:val="40"/>
        </w:rPr>
      </w:pPr>
      <w:bookmarkStart w:id="0" w:name="_Hlk188095138"/>
    </w:p>
    <w:p w14:paraId="48A4D384" w14:textId="77777777" w:rsidR="009E0717" w:rsidRDefault="009E0717" w:rsidP="009E0717">
      <w:pPr>
        <w:jc w:val="center"/>
        <w:rPr>
          <w:rFonts w:cs="Times New Roman"/>
          <w:b/>
          <w:bCs/>
          <w:sz w:val="66"/>
          <w:szCs w:val="66"/>
        </w:rPr>
      </w:pPr>
      <w:r w:rsidRPr="006C6C2F">
        <w:rPr>
          <w:rFonts w:cs="Times New Roman"/>
          <w:b/>
          <w:bCs/>
          <w:sz w:val="66"/>
          <w:szCs w:val="66"/>
        </w:rPr>
        <w:t xml:space="preserve">Development </w:t>
      </w:r>
    </w:p>
    <w:p w14:paraId="76535C6C" w14:textId="77777777" w:rsidR="009E0717" w:rsidRDefault="009E0717" w:rsidP="009E0717">
      <w:pPr>
        <w:jc w:val="center"/>
        <w:rPr>
          <w:rFonts w:cs="Times New Roman"/>
          <w:b/>
          <w:bCs/>
          <w:sz w:val="66"/>
          <w:szCs w:val="66"/>
        </w:rPr>
      </w:pPr>
      <w:r w:rsidRPr="006C6C2F">
        <w:rPr>
          <w:rFonts w:cs="Times New Roman"/>
          <w:b/>
          <w:bCs/>
          <w:sz w:val="66"/>
          <w:szCs w:val="66"/>
        </w:rPr>
        <w:t xml:space="preserve">of </w:t>
      </w:r>
    </w:p>
    <w:p w14:paraId="770D8388" w14:textId="30C69E48" w:rsidR="009E0717" w:rsidRDefault="00003BB3" w:rsidP="009E0717">
      <w:pPr>
        <w:jc w:val="center"/>
        <w:rPr>
          <w:rFonts w:cs="Times New Roman"/>
          <w:b/>
          <w:bCs/>
          <w:sz w:val="66"/>
          <w:szCs w:val="66"/>
        </w:rPr>
      </w:pPr>
      <w:r w:rsidRPr="00003BB3">
        <w:rPr>
          <w:rFonts w:cs="Times New Roman"/>
          <w:b/>
          <w:bCs/>
          <w:sz w:val="66"/>
          <w:szCs w:val="66"/>
        </w:rPr>
        <w:t>Gold Lab System Management System</w:t>
      </w:r>
    </w:p>
    <w:p w14:paraId="5C7BF29D" w14:textId="77777777" w:rsidR="009E0717" w:rsidRDefault="009E0717" w:rsidP="009E0717">
      <w:pPr>
        <w:jc w:val="center"/>
        <w:rPr>
          <w:rFonts w:cs="Times New Roman"/>
          <w:b/>
          <w:bCs/>
          <w:sz w:val="66"/>
          <w:szCs w:val="66"/>
        </w:rPr>
      </w:pPr>
      <w:r w:rsidRPr="006C6C2F">
        <w:rPr>
          <w:rFonts w:cs="Times New Roman"/>
          <w:b/>
          <w:bCs/>
          <w:sz w:val="66"/>
          <w:szCs w:val="66"/>
        </w:rPr>
        <w:t xml:space="preserve">for </w:t>
      </w:r>
    </w:p>
    <w:p w14:paraId="0C1BB3FB" w14:textId="2593C79C" w:rsidR="009E0717" w:rsidRDefault="00003BB3" w:rsidP="00003BB3">
      <w:pPr>
        <w:jc w:val="center"/>
        <w:rPr>
          <w:rFonts w:cs="Times New Roman"/>
          <w:b/>
          <w:bCs/>
          <w:sz w:val="40"/>
          <w:szCs w:val="40"/>
        </w:rPr>
      </w:pPr>
      <w:r w:rsidRPr="00003BB3">
        <w:rPr>
          <w:rFonts w:cs="Times New Roman"/>
          <w:b/>
          <w:bCs/>
          <w:sz w:val="66"/>
          <w:szCs w:val="66"/>
        </w:rPr>
        <w:t>CS</w:t>
      </w:r>
      <w:r>
        <w:rPr>
          <w:rFonts w:cs="Times New Roman"/>
          <w:b/>
          <w:bCs/>
          <w:sz w:val="66"/>
          <w:szCs w:val="66"/>
        </w:rPr>
        <w:t>C</w:t>
      </w:r>
      <w:r w:rsidRPr="00003BB3">
        <w:rPr>
          <w:rFonts w:cs="Times New Roman"/>
          <w:b/>
          <w:bCs/>
          <w:sz w:val="66"/>
          <w:szCs w:val="66"/>
        </w:rPr>
        <w:t xml:space="preserve"> 387</w:t>
      </w:r>
      <w:r w:rsidR="009E0717">
        <w:rPr>
          <w:rFonts w:cs="Times New Roman"/>
          <w:b/>
          <w:bCs/>
          <w:sz w:val="40"/>
          <w:szCs w:val="40"/>
        </w:rPr>
        <w:br w:type="page"/>
      </w:r>
    </w:p>
    <w:p w14:paraId="1DD45052" w14:textId="77777777" w:rsidR="009E0717" w:rsidRPr="006C6C2F" w:rsidRDefault="009E0717" w:rsidP="009E0717">
      <w:pPr>
        <w:jc w:val="center"/>
        <w:rPr>
          <w:rFonts w:cs="Times New Roman"/>
          <w:b/>
          <w:bCs/>
        </w:rPr>
      </w:pPr>
    </w:p>
    <w:p w14:paraId="751A0CBD" w14:textId="0D669474" w:rsidR="009E0717" w:rsidRPr="008D15AA" w:rsidRDefault="009E0717" w:rsidP="009E0717">
      <w:pPr>
        <w:jc w:val="center"/>
        <w:rPr>
          <w:rFonts w:cs="Times New Roman"/>
          <w:b/>
          <w:bCs/>
          <w:sz w:val="40"/>
          <w:szCs w:val="40"/>
        </w:rPr>
      </w:pPr>
      <w:r w:rsidRPr="008D15AA">
        <w:rPr>
          <w:rFonts w:cs="Times New Roman"/>
          <w:b/>
          <w:bCs/>
          <w:sz w:val="40"/>
          <w:szCs w:val="40"/>
        </w:rPr>
        <w:t xml:space="preserve">Development of </w:t>
      </w:r>
      <w:r w:rsidR="00F0699C" w:rsidRPr="00F0699C">
        <w:rPr>
          <w:rFonts w:cs="Times New Roman"/>
          <w:b/>
          <w:bCs/>
          <w:sz w:val="40"/>
          <w:szCs w:val="40"/>
        </w:rPr>
        <w:t>Gold Lab System Management</w:t>
      </w:r>
      <w:r>
        <w:rPr>
          <w:rFonts w:cs="Times New Roman"/>
          <w:b/>
          <w:bCs/>
          <w:sz w:val="40"/>
          <w:szCs w:val="40"/>
        </w:rPr>
        <w:t xml:space="preserve"> </w:t>
      </w:r>
      <w:r w:rsidR="00737A93">
        <w:rPr>
          <w:rFonts w:cs="Times New Roman"/>
          <w:b/>
          <w:bCs/>
          <w:sz w:val="40"/>
          <w:szCs w:val="40"/>
        </w:rPr>
        <w:t>System</w:t>
      </w:r>
    </w:p>
    <w:p w14:paraId="02054C62" w14:textId="77777777" w:rsidR="009E0717" w:rsidRDefault="009E0717" w:rsidP="009E0717">
      <w:pPr>
        <w:rPr>
          <w:rFonts w:cs="Times New Roman"/>
        </w:rPr>
      </w:pPr>
    </w:p>
    <w:p w14:paraId="20500586" w14:textId="700FD791" w:rsidR="009E0717" w:rsidRPr="008D15AA" w:rsidRDefault="009E0717" w:rsidP="009E0717">
      <w:pPr>
        <w:jc w:val="center"/>
        <w:rPr>
          <w:rFonts w:cs="Times New Roman"/>
          <w:b/>
          <w:bCs/>
          <w:sz w:val="32"/>
          <w:szCs w:val="32"/>
        </w:rPr>
      </w:pPr>
      <w:r w:rsidRPr="008D15AA">
        <w:rPr>
          <w:rFonts w:cs="Times New Roman"/>
          <w:b/>
          <w:bCs/>
          <w:sz w:val="32"/>
          <w:szCs w:val="32"/>
        </w:rPr>
        <w:t xml:space="preserve">A </w:t>
      </w:r>
      <w:r w:rsidR="00FB152E" w:rsidRPr="00FB152E">
        <w:rPr>
          <w:rFonts w:cs="Times New Roman"/>
          <w:b/>
          <w:bCs/>
          <w:sz w:val="32"/>
          <w:szCs w:val="32"/>
        </w:rPr>
        <w:t xml:space="preserve">System Analysis and Design </w:t>
      </w:r>
      <w:r w:rsidR="00A4373E">
        <w:rPr>
          <w:rFonts w:cs="Times New Roman"/>
          <w:b/>
          <w:bCs/>
          <w:sz w:val="32"/>
          <w:szCs w:val="32"/>
        </w:rPr>
        <w:t>course</w:t>
      </w:r>
      <w:r w:rsidR="00FB152E" w:rsidRPr="00FB152E">
        <w:rPr>
          <w:rFonts w:cs="Times New Roman"/>
          <w:b/>
          <w:bCs/>
          <w:sz w:val="32"/>
          <w:szCs w:val="32"/>
        </w:rPr>
        <w:t xml:space="preserve"> </w:t>
      </w:r>
      <w:r w:rsidR="00A4373E">
        <w:rPr>
          <w:rFonts w:cs="Times New Roman"/>
          <w:b/>
          <w:bCs/>
          <w:sz w:val="32"/>
          <w:szCs w:val="32"/>
        </w:rPr>
        <w:t>P</w:t>
      </w:r>
      <w:r w:rsidRPr="008D15AA">
        <w:rPr>
          <w:rFonts w:cs="Times New Roman"/>
          <w:b/>
          <w:bCs/>
          <w:sz w:val="32"/>
          <w:szCs w:val="32"/>
        </w:rPr>
        <w:t>roject Report</w:t>
      </w:r>
    </w:p>
    <w:p w14:paraId="38F0A8D2" w14:textId="2A708C3B" w:rsidR="009E0717" w:rsidRPr="005A3150" w:rsidRDefault="009E0717" w:rsidP="009E0717">
      <w:pPr>
        <w:jc w:val="center"/>
        <w:rPr>
          <w:rFonts w:cs="Times New Roman"/>
          <w:b/>
          <w:bCs/>
          <w:szCs w:val="28"/>
        </w:rPr>
      </w:pPr>
      <w:r w:rsidRPr="005A3150">
        <w:rPr>
          <w:rFonts w:cs="Times New Roman"/>
          <w:b/>
          <w:bCs/>
          <w:szCs w:val="28"/>
        </w:rPr>
        <w:t>Submitted by</w:t>
      </w:r>
      <w:r w:rsidR="005A3150">
        <w:rPr>
          <w:rFonts w:cs="Times New Roman"/>
          <w:b/>
          <w:bCs/>
          <w:szCs w:val="28"/>
        </w:rPr>
        <w:t xml:space="preserve"> -</w:t>
      </w:r>
    </w:p>
    <w:p w14:paraId="0389412E" w14:textId="77777777" w:rsidR="009E0717" w:rsidRPr="00D349B7" w:rsidRDefault="009E0717" w:rsidP="009E0717">
      <w:pPr>
        <w:jc w:val="center"/>
        <w:rPr>
          <w:rFonts w:cs="Times New Roman"/>
          <w:b/>
          <w:bCs/>
          <w:szCs w:val="28"/>
        </w:rPr>
      </w:pPr>
      <w:r w:rsidRPr="00AA7D60">
        <w:rPr>
          <w:rFonts w:cs="Times New Roman"/>
          <w:b/>
          <w:bCs/>
          <w:szCs w:val="28"/>
        </w:rPr>
        <w:t>Quad Coder</w:t>
      </w:r>
    </w:p>
    <w:tbl>
      <w:tblPr>
        <w:tblStyle w:val="TableGrid"/>
        <w:tblW w:w="9489" w:type="dxa"/>
        <w:tblLook w:val="04A0" w:firstRow="1" w:lastRow="0" w:firstColumn="1" w:lastColumn="0" w:noHBand="0" w:noVBand="1"/>
      </w:tblPr>
      <w:tblGrid>
        <w:gridCol w:w="1574"/>
        <w:gridCol w:w="3249"/>
        <w:gridCol w:w="4666"/>
      </w:tblGrid>
      <w:tr w:rsidR="009E0717" w:rsidRPr="00243FC9" w14:paraId="142204D7" w14:textId="77777777" w:rsidTr="0083081A">
        <w:trPr>
          <w:trHeight w:val="617"/>
        </w:trPr>
        <w:tc>
          <w:tcPr>
            <w:tcW w:w="1574" w:type="dxa"/>
            <w:vAlign w:val="center"/>
          </w:tcPr>
          <w:p w14:paraId="439640BA" w14:textId="77777777" w:rsidR="009E0717" w:rsidRPr="00243FC9" w:rsidRDefault="009E0717" w:rsidP="0083081A">
            <w:pPr>
              <w:jc w:val="center"/>
              <w:rPr>
                <w:rFonts w:eastAsia="Times New Roman" w:cs="Times New Roman"/>
                <w:b/>
                <w:color w:val="000000"/>
                <w:szCs w:val="28"/>
              </w:rPr>
            </w:pPr>
            <w:proofErr w:type="spellStart"/>
            <w:r w:rsidRPr="00243FC9">
              <w:rPr>
                <w:rFonts w:eastAsia="Times New Roman" w:cs="Times New Roman"/>
                <w:b/>
                <w:color w:val="000000"/>
                <w:szCs w:val="28"/>
              </w:rPr>
              <w:t>Sl</w:t>
            </w:r>
            <w:proofErr w:type="spellEnd"/>
            <w:r w:rsidRPr="00243FC9">
              <w:rPr>
                <w:rFonts w:eastAsia="Times New Roman" w:cs="Times New Roman"/>
                <w:b/>
                <w:color w:val="000000"/>
                <w:szCs w:val="28"/>
              </w:rPr>
              <w:t xml:space="preserve"> No.</w:t>
            </w:r>
          </w:p>
        </w:tc>
        <w:tc>
          <w:tcPr>
            <w:tcW w:w="3249" w:type="dxa"/>
            <w:vAlign w:val="center"/>
          </w:tcPr>
          <w:p w14:paraId="763DF031" w14:textId="77777777" w:rsidR="009E0717" w:rsidRPr="00243FC9" w:rsidRDefault="009E0717" w:rsidP="0083081A">
            <w:pPr>
              <w:jc w:val="center"/>
              <w:rPr>
                <w:rFonts w:eastAsia="Times New Roman" w:cs="Times New Roman"/>
                <w:b/>
                <w:color w:val="000000"/>
                <w:szCs w:val="28"/>
              </w:rPr>
            </w:pPr>
            <w:r w:rsidRPr="00243FC9">
              <w:rPr>
                <w:rFonts w:eastAsia="Times New Roman" w:cs="Times New Roman"/>
                <w:b/>
                <w:color w:val="000000"/>
                <w:szCs w:val="28"/>
              </w:rPr>
              <w:t>ID</w:t>
            </w:r>
          </w:p>
        </w:tc>
        <w:tc>
          <w:tcPr>
            <w:tcW w:w="4666" w:type="dxa"/>
            <w:vAlign w:val="center"/>
          </w:tcPr>
          <w:p w14:paraId="413472B9" w14:textId="77777777" w:rsidR="009E0717" w:rsidRPr="00243FC9" w:rsidRDefault="009E0717" w:rsidP="0083081A">
            <w:pPr>
              <w:jc w:val="center"/>
              <w:rPr>
                <w:rFonts w:eastAsia="Times New Roman" w:cs="Times New Roman"/>
                <w:b/>
                <w:color w:val="000000"/>
                <w:szCs w:val="28"/>
              </w:rPr>
            </w:pPr>
            <w:r w:rsidRPr="00243FC9">
              <w:rPr>
                <w:rFonts w:eastAsia="Times New Roman" w:cs="Times New Roman"/>
                <w:b/>
                <w:color w:val="000000"/>
                <w:szCs w:val="28"/>
              </w:rPr>
              <w:t>Name</w:t>
            </w:r>
          </w:p>
        </w:tc>
      </w:tr>
      <w:tr w:rsidR="009E0717" w:rsidRPr="00243FC9" w14:paraId="35BE17BE" w14:textId="77777777" w:rsidTr="0083081A">
        <w:trPr>
          <w:trHeight w:val="492"/>
        </w:trPr>
        <w:tc>
          <w:tcPr>
            <w:tcW w:w="1574" w:type="dxa"/>
            <w:vAlign w:val="center"/>
          </w:tcPr>
          <w:p w14:paraId="78207994" w14:textId="77777777" w:rsidR="009E0717" w:rsidRPr="00243FC9" w:rsidRDefault="009E0717" w:rsidP="0083081A">
            <w:pPr>
              <w:jc w:val="center"/>
              <w:rPr>
                <w:rFonts w:eastAsia="Times New Roman" w:cs="Times New Roman"/>
                <w:b/>
                <w:color w:val="000000"/>
                <w:szCs w:val="28"/>
              </w:rPr>
            </w:pPr>
            <w:r w:rsidRPr="00243FC9">
              <w:rPr>
                <w:rFonts w:eastAsia="Times New Roman" w:cs="Times New Roman"/>
                <w:b/>
                <w:color w:val="000000"/>
                <w:szCs w:val="28"/>
              </w:rPr>
              <w:t>01</w:t>
            </w:r>
          </w:p>
        </w:tc>
        <w:tc>
          <w:tcPr>
            <w:tcW w:w="3249" w:type="dxa"/>
            <w:vAlign w:val="center"/>
          </w:tcPr>
          <w:p w14:paraId="10E51BEE" w14:textId="77777777" w:rsidR="009E0717" w:rsidRPr="00243FC9" w:rsidRDefault="009E0717" w:rsidP="0083081A">
            <w:pPr>
              <w:jc w:val="center"/>
              <w:rPr>
                <w:rFonts w:eastAsia="Times New Roman" w:cs="Times New Roman"/>
                <w:b/>
                <w:color w:val="000000"/>
                <w:szCs w:val="28"/>
              </w:rPr>
            </w:pPr>
            <w:r w:rsidRPr="00243FC9">
              <w:rPr>
                <w:rFonts w:eastAsia="Times New Roman" w:cs="Times New Roman"/>
                <w:b/>
                <w:color w:val="000000"/>
                <w:szCs w:val="28"/>
              </w:rPr>
              <w:t>21303134</w:t>
            </w:r>
          </w:p>
        </w:tc>
        <w:tc>
          <w:tcPr>
            <w:tcW w:w="4666" w:type="dxa"/>
            <w:vAlign w:val="center"/>
          </w:tcPr>
          <w:p w14:paraId="406D21FF" w14:textId="77777777" w:rsidR="009E0717" w:rsidRPr="00243FC9" w:rsidRDefault="009E0717" w:rsidP="0083081A">
            <w:pPr>
              <w:rPr>
                <w:rFonts w:eastAsia="Times New Roman" w:cs="Times New Roman"/>
                <w:b/>
                <w:color w:val="000000"/>
                <w:szCs w:val="28"/>
              </w:rPr>
            </w:pPr>
            <w:r w:rsidRPr="00243FC9">
              <w:rPr>
                <w:rFonts w:eastAsia="Times New Roman" w:cs="Times New Roman"/>
                <w:b/>
                <w:color w:val="000000"/>
                <w:szCs w:val="28"/>
              </w:rPr>
              <w:t>Md. Alamin</w:t>
            </w:r>
          </w:p>
        </w:tc>
      </w:tr>
      <w:tr w:rsidR="00FB152E" w:rsidRPr="00243FC9" w14:paraId="603CA6DA" w14:textId="77777777" w:rsidTr="00FB152E">
        <w:trPr>
          <w:trHeight w:val="492"/>
        </w:trPr>
        <w:tc>
          <w:tcPr>
            <w:tcW w:w="1574" w:type="dxa"/>
            <w:vAlign w:val="center"/>
          </w:tcPr>
          <w:p w14:paraId="58A1A146" w14:textId="0F03E030" w:rsidR="00FB152E" w:rsidRPr="00003BB3" w:rsidRDefault="00FB152E" w:rsidP="00FB152E">
            <w:pPr>
              <w:jc w:val="center"/>
              <w:rPr>
                <w:rFonts w:eastAsia="Times New Roman" w:cs="Times New Roman"/>
                <w:bCs/>
                <w:color w:val="000000"/>
                <w:szCs w:val="28"/>
              </w:rPr>
            </w:pPr>
            <w:r w:rsidRPr="00003BB3">
              <w:rPr>
                <w:rFonts w:cs="Times New Roman"/>
                <w:szCs w:val="28"/>
              </w:rPr>
              <w:t>2</w:t>
            </w:r>
          </w:p>
        </w:tc>
        <w:tc>
          <w:tcPr>
            <w:tcW w:w="3249" w:type="dxa"/>
            <w:vAlign w:val="center"/>
          </w:tcPr>
          <w:p w14:paraId="4BB4DEAF" w14:textId="2CC929E1" w:rsidR="00FB152E" w:rsidRPr="00003BB3" w:rsidRDefault="00FB152E" w:rsidP="00FB152E">
            <w:pPr>
              <w:jc w:val="center"/>
              <w:rPr>
                <w:rFonts w:eastAsia="Times New Roman" w:cs="Times New Roman"/>
                <w:bCs/>
                <w:color w:val="000000"/>
                <w:szCs w:val="28"/>
              </w:rPr>
            </w:pPr>
            <w:r w:rsidRPr="00003BB3">
              <w:rPr>
                <w:rFonts w:cs="Times New Roman"/>
                <w:szCs w:val="28"/>
              </w:rPr>
              <w:t>22103056</w:t>
            </w:r>
          </w:p>
        </w:tc>
        <w:tc>
          <w:tcPr>
            <w:tcW w:w="4666" w:type="dxa"/>
            <w:vAlign w:val="center"/>
          </w:tcPr>
          <w:p w14:paraId="74CFBAC2" w14:textId="2512683F" w:rsidR="00FB152E" w:rsidRPr="00003BB3" w:rsidRDefault="00FB152E" w:rsidP="00FB152E">
            <w:pPr>
              <w:rPr>
                <w:rFonts w:eastAsia="Times New Roman" w:cs="Times New Roman"/>
                <w:bCs/>
                <w:color w:val="000000"/>
                <w:szCs w:val="28"/>
              </w:rPr>
            </w:pPr>
            <w:r w:rsidRPr="00003BB3">
              <w:rPr>
                <w:rFonts w:cs="Times New Roman"/>
                <w:szCs w:val="28"/>
              </w:rPr>
              <w:t>Afifa Thashin</w:t>
            </w:r>
          </w:p>
        </w:tc>
      </w:tr>
      <w:tr w:rsidR="00FB152E" w:rsidRPr="00243FC9" w14:paraId="15112888" w14:textId="77777777" w:rsidTr="00FB152E">
        <w:trPr>
          <w:trHeight w:val="492"/>
        </w:trPr>
        <w:tc>
          <w:tcPr>
            <w:tcW w:w="1574" w:type="dxa"/>
            <w:vAlign w:val="center"/>
          </w:tcPr>
          <w:p w14:paraId="11D9D523" w14:textId="08DB7961" w:rsidR="00FB152E" w:rsidRPr="00003BB3" w:rsidRDefault="00FB152E" w:rsidP="00FB152E">
            <w:pPr>
              <w:jc w:val="center"/>
              <w:rPr>
                <w:rFonts w:eastAsia="Times New Roman" w:cs="Times New Roman"/>
                <w:bCs/>
                <w:color w:val="000000"/>
                <w:szCs w:val="28"/>
              </w:rPr>
            </w:pPr>
            <w:r w:rsidRPr="00003BB3">
              <w:rPr>
                <w:rFonts w:cs="Times New Roman"/>
                <w:szCs w:val="28"/>
              </w:rPr>
              <w:t>3</w:t>
            </w:r>
          </w:p>
        </w:tc>
        <w:tc>
          <w:tcPr>
            <w:tcW w:w="3249" w:type="dxa"/>
            <w:vAlign w:val="center"/>
          </w:tcPr>
          <w:p w14:paraId="6CD24E51" w14:textId="42B5E9FD" w:rsidR="00FB152E" w:rsidRPr="00003BB3" w:rsidRDefault="00FB152E" w:rsidP="00FB152E">
            <w:pPr>
              <w:jc w:val="center"/>
              <w:rPr>
                <w:rFonts w:eastAsia="Times New Roman" w:cs="Times New Roman"/>
                <w:bCs/>
                <w:color w:val="000000"/>
                <w:szCs w:val="28"/>
              </w:rPr>
            </w:pPr>
            <w:r w:rsidRPr="00003BB3">
              <w:rPr>
                <w:rFonts w:cs="Times New Roman"/>
                <w:szCs w:val="28"/>
              </w:rPr>
              <w:t>22103382</w:t>
            </w:r>
          </w:p>
        </w:tc>
        <w:tc>
          <w:tcPr>
            <w:tcW w:w="4666" w:type="dxa"/>
            <w:vAlign w:val="center"/>
          </w:tcPr>
          <w:p w14:paraId="5B1378E1" w14:textId="0A84FE01" w:rsidR="00FB152E" w:rsidRPr="00003BB3" w:rsidRDefault="00FB152E" w:rsidP="00FB152E">
            <w:pPr>
              <w:rPr>
                <w:rFonts w:eastAsia="Times New Roman" w:cs="Times New Roman"/>
                <w:bCs/>
                <w:color w:val="000000"/>
                <w:szCs w:val="28"/>
              </w:rPr>
            </w:pPr>
            <w:proofErr w:type="spellStart"/>
            <w:r w:rsidRPr="00003BB3">
              <w:rPr>
                <w:rFonts w:cs="Times New Roman"/>
                <w:szCs w:val="28"/>
              </w:rPr>
              <w:t>Nishpa</w:t>
            </w:r>
            <w:proofErr w:type="spellEnd"/>
            <w:r w:rsidRPr="00003BB3">
              <w:rPr>
                <w:rFonts w:cs="Times New Roman"/>
                <w:szCs w:val="28"/>
              </w:rPr>
              <w:t xml:space="preserve"> Purification</w:t>
            </w:r>
          </w:p>
        </w:tc>
      </w:tr>
    </w:tbl>
    <w:p w14:paraId="0C9BB924" w14:textId="77777777" w:rsidR="009E0717" w:rsidRDefault="009E0717" w:rsidP="009E0717">
      <w:pPr>
        <w:rPr>
          <w:rFonts w:cs="Times New Roman"/>
        </w:rPr>
      </w:pPr>
    </w:p>
    <w:p w14:paraId="64981068" w14:textId="77777777" w:rsidR="004D06F5" w:rsidRDefault="004D06F5" w:rsidP="009E0717">
      <w:pPr>
        <w:rPr>
          <w:rFonts w:cs="Times New Roman"/>
        </w:rPr>
      </w:pPr>
    </w:p>
    <w:p w14:paraId="3277D767" w14:textId="2D6A16B2" w:rsidR="005A3150" w:rsidRPr="005A3150" w:rsidRDefault="005A3150" w:rsidP="005A3150">
      <w:pPr>
        <w:jc w:val="center"/>
        <w:rPr>
          <w:rFonts w:cs="Times New Roman"/>
          <w:b/>
          <w:bCs/>
          <w:szCs w:val="28"/>
        </w:rPr>
      </w:pPr>
      <w:r w:rsidRPr="005A3150">
        <w:rPr>
          <w:rFonts w:cs="Times New Roman"/>
          <w:b/>
          <w:bCs/>
          <w:szCs w:val="28"/>
        </w:rPr>
        <w:t>Submitted To</w:t>
      </w:r>
      <w:r w:rsidR="00F0699C">
        <w:rPr>
          <w:rFonts w:cs="Times New Roman"/>
          <w:b/>
          <w:bCs/>
          <w:szCs w:val="28"/>
        </w:rPr>
        <w:t xml:space="preserve"> - </w:t>
      </w:r>
    </w:p>
    <w:p w14:paraId="3A8F4803" w14:textId="26BCCABF" w:rsidR="005A3150" w:rsidRPr="005A3150" w:rsidRDefault="005A3150" w:rsidP="00F0699C">
      <w:pPr>
        <w:spacing w:after="0"/>
        <w:jc w:val="center"/>
        <w:rPr>
          <w:rFonts w:cs="Times New Roman"/>
          <w:szCs w:val="28"/>
        </w:rPr>
      </w:pPr>
      <w:r w:rsidRPr="005A3150">
        <w:rPr>
          <w:rFonts w:cs="Times New Roman"/>
          <w:szCs w:val="28"/>
        </w:rPr>
        <w:t xml:space="preserve">Md. </w:t>
      </w:r>
      <w:proofErr w:type="spellStart"/>
      <w:r w:rsidRPr="005A3150">
        <w:rPr>
          <w:rFonts w:cs="Times New Roman"/>
          <w:szCs w:val="28"/>
        </w:rPr>
        <w:t>Saidur</w:t>
      </w:r>
      <w:proofErr w:type="spellEnd"/>
      <w:r w:rsidRPr="005A3150">
        <w:rPr>
          <w:rFonts w:cs="Times New Roman"/>
          <w:szCs w:val="28"/>
        </w:rPr>
        <w:t xml:space="preserve"> Rahman</w:t>
      </w:r>
      <w:r w:rsidR="00F0699C">
        <w:rPr>
          <w:rFonts w:cs="Times New Roman"/>
          <w:szCs w:val="28"/>
        </w:rPr>
        <w:t xml:space="preserve">, </w:t>
      </w:r>
    </w:p>
    <w:p w14:paraId="582614E7" w14:textId="25CA7169" w:rsidR="005A3150" w:rsidRDefault="005A3150" w:rsidP="005A3150">
      <w:pPr>
        <w:jc w:val="center"/>
        <w:rPr>
          <w:rFonts w:cs="Times New Roman"/>
          <w:szCs w:val="28"/>
        </w:rPr>
      </w:pPr>
      <w:r w:rsidRPr="005A3150">
        <w:rPr>
          <w:rFonts w:cs="Times New Roman"/>
          <w:szCs w:val="28"/>
        </w:rPr>
        <w:t>Assistant Professor</w:t>
      </w:r>
    </w:p>
    <w:p w14:paraId="36C1AF23" w14:textId="77777777" w:rsidR="00FB152E" w:rsidRDefault="00FB152E" w:rsidP="005A3150">
      <w:pPr>
        <w:jc w:val="center"/>
        <w:rPr>
          <w:rFonts w:cs="Times New Roman"/>
          <w:szCs w:val="28"/>
        </w:rPr>
      </w:pPr>
    </w:p>
    <w:p w14:paraId="03F8DF74" w14:textId="77777777" w:rsidR="009E0717" w:rsidRDefault="009E0717" w:rsidP="009E0717">
      <w:pPr>
        <w:rPr>
          <w:rFonts w:cs="Times New Roman"/>
        </w:rPr>
      </w:pPr>
      <w:r w:rsidRPr="0004546D">
        <w:rPr>
          <w:rFonts w:cs="Times New Roman"/>
          <w:noProof/>
          <w:color w:val="000000"/>
          <w:sz w:val="24"/>
          <w:szCs w:val="24"/>
        </w:rPr>
        <w:drawing>
          <wp:anchor distT="0" distB="0" distL="114300" distR="114300" simplePos="0" relativeHeight="251658240" behindDoc="0" locked="0" layoutInCell="1" allowOverlap="1" wp14:anchorId="1DA459F6" wp14:editId="451BFA39">
            <wp:simplePos x="0" y="0"/>
            <wp:positionH relativeFrom="margin">
              <wp:posOffset>1666875</wp:posOffset>
            </wp:positionH>
            <wp:positionV relativeFrom="paragraph">
              <wp:posOffset>200025</wp:posOffset>
            </wp:positionV>
            <wp:extent cx="1123950" cy="876300"/>
            <wp:effectExtent l="0" t="0" r="0" b="0"/>
            <wp:wrapNone/>
            <wp:docPr id="1497030228" name="Picture 1497030228" descr="A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497030228" name="Picture 1497030228" descr="A logo with a black background&#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23950" cy="8763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D5B3DF6" wp14:editId="1064FDBB">
            <wp:simplePos x="0" y="0"/>
            <wp:positionH relativeFrom="column">
              <wp:posOffset>3162300</wp:posOffset>
            </wp:positionH>
            <wp:positionV relativeFrom="paragraph">
              <wp:posOffset>142875</wp:posOffset>
            </wp:positionV>
            <wp:extent cx="894183" cy="876300"/>
            <wp:effectExtent l="0" t="0" r="1270" b="0"/>
            <wp:wrapNone/>
            <wp:docPr id="26868638" name="Picture 1" descr="A logo with white letters and a green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638" name="Picture 1" descr="A logo with white letters and a green plu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4183"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11684" w14:textId="77777777" w:rsidR="009E0717" w:rsidRDefault="009E0717" w:rsidP="009E0717">
      <w:pPr>
        <w:rPr>
          <w:rFonts w:cs="Times New Roman"/>
        </w:rPr>
      </w:pPr>
    </w:p>
    <w:p w14:paraId="27E9BAB1" w14:textId="77777777" w:rsidR="009E0717" w:rsidRDefault="009E0717" w:rsidP="009E0717">
      <w:pPr>
        <w:rPr>
          <w:rFonts w:cs="Times New Roman"/>
        </w:rPr>
      </w:pPr>
    </w:p>
    <w:p w14:paraId="4CABF224" w14:textId="77777777" w:rsidR="009E0717" w:rsidRPr="008D15AA" w:rsidRDefault="009E0717" w:rsidP="009E0717">
      <w:pPr>
        <w:rPr>
          <w:rFonts w:cs="Times New Roman"/>
        </w:rPr>
      </w:pPr>
    </w:p>
    <w:p w14:paraId="7B7520BF" w14:textId="77777777" w:rsidR="009E0717" w:rsidRPr="008D15AA" w:rsidRDefault="009E0717" w:rsidP="009E0717">
      <w:pPr>
        <w:jc w:val="center"/>
        <w:rPr>
          <w:rFonts w:cs="Times New Roman"/>
          <w:b/>
          <w:bCs/>
          <w:sz w:val="32"/>
          <w:szCs w:val="32"/>
        </w:rPr>
      </w:pPr>
      <w:r w:rsidRPr="008D15AA">
        <w:rPr>
          <w:rFonts w:cs="Times New Roman"/>
          <w:b/>
          <w:bCs/>
          <w:sz w:val="32"/>
          <w:szCs w:val="32"/>
        </w:rPr>
        <w:t>Department of Computer Science and Engineering</w:t>
      </w:r>
    </w:p>
    <w:p w14:paraId="57763F23" w14:textId="77777777" w:rsidR="009E0717" w:rsidRPr="008D15AA" w:rsidRDefault="009E0717" w:rsidP="009E0717">
      <w:pPr>
        <w:jc w:val="center"/>
        <w:rPr>
          <w:rFonts w:cs="Times New Roman"/>
          <w:szCs w:val="28"/>
        </w:rPr>
      </w:pPr>
      <w:r w:rsidRPr="008D15AA">
        <w:rPr>
          <w:rFonts w:cs="Times New Roman"/>
          <w:szCs w:val="28"/>
        </w:rPr>
        <w:t>College of Engineering and Technology</w:t>
      </w:r>
    </w:p>
    <w:p w14:paraId="6E611660" w14:textId="77777777" w:rsidR="009E0717" w:rsidRDefault="009E0717" w:rsidP="009E0717">
      <w:pPr>
        <w:jc w:val="center"/>
        <w:rPr>
          <w:rFonts w:cs="Times New Roman"/>
          <w:sz w:val="30"/>
          <w:szCs w:val="30"/>
        </w:rPr>
      </w:pPr>
      <w:r w:rsidRPr="008D15AA">
        <w:rPr>
          <w:rFonts w:cs="Times New Roman"/>
          <w:sz w:val="30"/>
          <w:szCs w:val="30"/>
        </w:rPr>
        <w:t>IUBAT- International University of Business Agriculture and Technology</w:t>
      </w:r>
    </w:p>
    <w:p w14:paraId="3A487530" w14:textId="64CFE7B7" w:rsidR="006E33EF" w:rsidRPr="00835224" w:rsidRDefault="009E0717" w:rsidP="000E5D6C">
      <w:pPr>
        <w:pStyle w:val="NormalWeb"/>
        <w:jc w:val="center"/>
        <w:rPr>
          <w:b/>
          <w:bCs/>
          <w:sz w:val="40"/>
          <w:szCs w:val="40"/>
          <w14:ligatures w14:val="none"/>
        </w:rPr>
      </w:pPr>
      <w:r>
        <w:br w:type="page"/>
      </w:r>
      <w:r w:rsidR="00835224" w:rsidRPr="00835224">
        <w:rPr>
          <w:b/>
          <w:bCs/>
          <w:sz w:val="40"/>
          <w:szCs w:val="40"/>
        </w:rPr>
        <w:lastRenderedPageBreak/>
        <w:t>L</w:t>
      </w:r>
      <w:r w:rsidR="006E33EF" w:rsidRPr="00835224">
        <w:rPr>
          <w:b/>
          <w:bCs/>
          <w:sz w:val="40"/>
          <w:szCs w:val="40"/>
          <w14:ligatures w14:val="none"/>
        </w:rPr>
        <w:t xml:space="preserve">etter of </w:t>
      </w:r>
      <w:r w:rsidR="00835224" w:rsidRPr="00835224">
        <w:rPr>
          <w:b/>
          <w:bCs/>
          <w:sz w:val="40"/>
          <w:szCs w:val="40"/>
          <w14:ligatures w14:val="none"/>
        </w:rPr>
        <w:t>T</w:t>
      </w:r>
      <w:r w:rsidR="006E33EF" w:rsidRPr="00835224">
        <w:rPr>
          <w:b/>
          <w:bCs/>
          <w:sz w:val="40"/>
          <w:szCs w:val="40"/>
          <w14:ligatures w14:val="none"/>
        </w:rPr>
        <w:t>ransmittal</w:t>
      </w:r>
    </w:p>
    <w:p w14:paraId="08C4938C" w14:textId="34EC06C5" w:rsidR="006E33EF" w:rsidRPr="006E33EF" w:rsidRDefault="006E33EF" w:rsidP="006E33EF">
      <w:pPr>
        <w:spacing w:after="0" w:line="240" w:lineRule="auto"/>
        <w:rPr>
          <w:rFonts w:eastAsia="Times New Roman" w:cs="Times New Roman"/>
          <w:sz w:val="24"/>
          <w:szCs w:val="24"/>
        </w:rPr>
      </w:pPr>
    </w:p>
    <w:p w14:paraId="785D24EB"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b/>
          <w:bCs/>
          <w:sz w:val="26"/>
          <w:szCs w:val="26"/>
        </w:rPr>
        <w:t>January 19, 2025</w:t>
      </w:r>
    </w:p>
    <w:p w14:paraId="285E3B04"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b/>
          <w:bCs/>
          <w:sz w:val="26"/>
          <w:szCs w:val="26"/>
        </w:rPr>
        <w:t xml:space="preserve">Md. </w:t>
      </w:r>
      <w:proofErr w:type="spellStart"/>
      <w:r w:rsidRPr="006E33EF">
        <w:rPr>
          <w:rFonts w:eastAsia="Times New Roman" w:cs="Times New Roman"/>
          <w:b/>
          <w:bCs/>
          <w:sz w:val="26"/>
          <w:szCs w:val="26"/>
        </w:rPr>
        <w:t>Saidur</w:t>
      </w:r>
      <w:proofErr w:type="spellEnd"/>
      <w:r w:rsidRPr="006E33EF">
        <w:rPr>
          <w:rFonts w:eastAsia="Times New Roman" w:cs="Times New Roman"/>
          <w:b/>
          <w:bCs/>
          <w:sz w:val="26"/>
          <w:szCs w:val="26"/>
        </w:rPr>
        <w:t xml:space="preserve"> Rahman</w:t>
      </w:r>
      <w:r w:rsidRPr="006E33EF">
        <w:rPr>
          <w:rFonts w:eastAsia="Times New Roman" w:cs="Times New Roman"/>
          <w:sz w:val="26"/>
          <w:szCs w:val="26"/>
        </w:rPr>
        <w:br/>
        <w:t>Assistant Professor</w:t>
      </w:r>
      <w:r w:rsidRPr="006E33EF">
        <w:rPr>
          <w:rFonts w:eastAsia="Times New Roman" w:cs="Times New Roman"/>
          <w:sz w:val="26"/>
          <w:szCs w:val="26"/>
        </w:rPr>
        <w:br/>
        <w:t>Department of Computer Science and Engineering</w:t>
      </w:r>
      <w:r w:rsidRPr="006E33EF">
        <w:rPr>
          <w:rFonts w:eastAsia="Times New Roman" w:cs="Times New Roman"/>
          <w:sz w:val="26"/>
          <w:szCs w:val="26"/>
        </w:rPr>
        <w:br/>
        <w:t>International University of Business Agriculture and Technology</w:t>
      </w:r>
    </w:p>
    <w:p w14:paraId="420AD4CE"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b/>
          <w:bCs/>
          <w:sz w:val="26"/>
          <w:szCs w:val="26"/>
        </w:rPr>
        <w:t>Subject: Submission of Project Report on “Gold Lab System Management”</w:t>
      </w:r>
    </w:p>
    <w:p w14:paraId="3492C033"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sz w:val="26"/>
          <w:szCs w:val="26"/>
        </w:rPr>
        <w:t>Dear Sir,</w:t>
      </w:r>
    </w:p>
    <w:p w14:paraId="7CE42470" w14:textId="69737FCE" w:rsidR="006E33EF" w:rsidRPr="006E33EF" w:rsidRDefault="006E33EF" w:rsidP="004D06F5">
      <w:pPr>
        <w:spacing w:before="100" w:beforeAutospacing="1" w:after="100" w:afterAutospacing="1" w:line="240" w:lineRule="auto"/>
        <w:jc w:val="both"/>
        <w:rPr>
          <w:rFonts w:eastAsia="Times New Roman" w:cs="Times New Roman"/>
          <w:sz w:val="26"/>
          <w:szCs w:val="26"/>
        </w:rPr>
      </w:pPr>
      <w:r w:rsidRPr="006E33EF">
        <w:rPr>
          <w:rFonts w:eastAsia="Times New Roman" w:cs="Times New Roman"/>
          <w:sz w:val="26"/>
          <w:szCs w:val="26"/>
        </w:rPr>
        <w:t xml:space="preserve">We are pleased to submit our project report titled </w:t>
      </w:r>
      <w:r w:rsidRPr="006E33EF">
        <w:rPr>
          <w:rFonts w:eastAsia="Times New Roman" w:cs="Times New Roman"/>
          <w:b/>
          <w:bCs/>
          <w:sz w:val="26"/>
          <w:szCs w:val="26"/>
        </w:rPr>
        <w:t>“Gold Lab System Management</w:t>
      </w:r>
      <w:r w:rsidR="00737A93" w:rsidRPr="004D06F5">
        <w:rPr>
          <w:rFonts w:eastAsia="Times New Roman" w:cs="Times New Roman"/>
          <w:b/>
          <w:bCs/>
          <w:sz w:val="26"/>
          <w:szCs w:val="26"/>
        </w:rPr>
        <w:t xml:space="preserve"> System</w:t>
      </w:r>
      <w:r w:rsidRPr="006E33EF">
        <w:rPr>
          <w:rFonts w:eastAsia="Times New Roman" w:cs="Times New Roman"/>
          <w:b/>
          <w:bCs/>
          <w:sz w:val="26"/>
          <w:szCs w:val="26"/>
        </w:rPr>
        <w:t>”</w:t>
      </w:r>
      <w:r w:rsidRPr="006E33EF">
        <w:rPr>
          <w:rFonts w:eastAsia="Times New Roman" w:cs="Times New Roman"/>
          <w:sz w:val="26"/>
          <w:szCs w:val="26"/>
        </w:rPr>
        <w:t xml:space="preserve">, prepared as a part of the requirements for the </w:t>
      </w:r>
      <w:r w:rsidRPr="006E33EF">
        <w:rPr>
          <w:rFonts w:eastAsia="Times New Roman" w:cs="Times New Roman"/>
          <w:b/>
          <w:bCs/>
          <w:sz w:val="26"/>
          <w:szCs w:val="26"/>
        </w:rPr>
        <w:t>System Analysis and Design (CS</w:t>
      </w:r>
      <w:r w:rsidR="00003BB3" w:rsidRPr="004D06F5">
        <w:rPr>
          <w:rFonts w:eastAsia="Times New Roman" w:cs="Times New Roman"/>
          <w:b/>
          <w:bCs/>
          <w:sz w:val="26"/>
          <w:szCs w:val="26"/>
        </w:rPr>
        <w:t>C</w:t>
      </w:r>
      <w:r w:rsidRPr="006E33EF">
        <w:rPr>
          <w:rFonts w:eastAsia="Times New Roman" w:cs="Times New Roman"/>
          <w:b/>
          <w:bCs/>
          <w:sz w:val="26"/>
          <w:szCs w:val="26"/>
        </w:rPr>
        <w:t xml:space="preserve"> 387)</w:t>
      </w:r>
      <w:r w:rsidRPr="006E33EF">
        <w:rPr>
          <w:rFonts w:eastAsia="Times New Roman" w:cs="Times New Roman"/>
          <w:sz w:val="26"/>
          <w:szCs w:val="26"/>
        </w:rPr>
        <w:t xml:space="preserve"> course. This report reflects our understanding, research, and efforts toward designing an efficient management system for a gold lab.</w:t>
      </w:r>
    </w:p>
    <w:p w14:paraId="5756DA91" w14:textId="77777777" w:rsidR="006E33EF" w:rsidRPr="006E33EF" w:rsidRDefault="006E33EF" w:rsidP="004D06F5">
      <w:pPr>
        <w:spacing w:before="100" w:beforeAutospacing="1" w:after="100" w:afterAutospacing="1" w:line="240" w:lineRule="auto"/>
        <w:jc w:val="both"/>
        <w:rPr>
          <w:rFonts w:eastAsia="Times New Roman" w:cs="Times New Roman"/>
          <w:sz w:val="26"/>
          <w:szCs w:val="26"/>
        </w:rPr>
      </w:pPr>
      <w:r w:rsidRPr="006E33EF">
        <w:rPr>
          <w:rFonts w:eastAsia="Times New Roman" w:cs="Times New Roman"/>
          <w:sz w:val="26"/>
          <w:szCs w:val="26"/>
        </w:rPr>
        <w:t>This project has been a valuable learning experience, and we have applied the theoretical concepts taught in class to address practical challenges in system analysis and design. We sincerely appreciate your guidance and support throughout the course, which helped us complete this project successfully.</w:t>
      </w:r>
    </w:p>
    <w:p w14:paraId="3A0BCC82" w14:textId="77777777" w:rsidR="006E33EF" w:rsidRPr="006E33EF" w:rsidRDefault="006E33EF" w:rsidP="004D06F5">
      <w:pPr>
        <w:spacing w:before="100" w:beforeAutospacing="1" w:after="100" w:afterAutospacing="1" w:line="240" w:lineRule="auto"/>
        <w:jc w:val="both"/>
        <w:rPr>
          <w:rFonts w:eastAsia="Times New Roman" w:cs="Times New Roman"/>
          <w:sz w:val="26"/>
          <w:szCs w:val="26"/>
        </w:rPr>
      </w:pPr>
      <w:r w:rsidRPr="006E33EF">
        <w:rPr>
          <w:rFonts w:eastAsia="Times New Roman" w:cs="Times New Roman"/>
          <w:sz w:val="26"/>
          <w:szCs w:val="26"/>
        </w:rPr>
        <w:t xml:space="preserve">The report is the collective effort of our group, </w:t>
      </w:r>
      <w:proofErr w:type="spellStart"/>
      <w:r w:rsidRPr="006E33EF">
        <w:rPr>
          <w:rFonts w:eastAsia="Times New Roman" w:cs="Times New Roman"/>
          <w:b/>
          <w:bCs/>
          <w:sz w:val="26"/>
          <w:szCs w:val="26"/>
        </w:rPr>
        <w:t>QuadCore</w:t>
      </w:r>
      <w:proofErr w:type="spellEnd"/>
      <w:r w:rsidRPr="006E33EF">
        <w:rPr>
          <w:rFonts w:eastAsia="Times New Roman" w:cs="Times New Roman"/>
          <w:b/>
          <w:bCs/>
          <w:sz w:val="26"/>
          <w:szCs w:val="26"/>
        </w:rPr>
        <w:t xml:space="preserve"> Analysts</w:t>
      </w:r>
      <w:r w:rsidRPr="006E33EF">
        <w:rPr>
          <w:rFonts w:eastAsia="Times New Roman" w:cs="Times New Roman"/>
          <w:sz w:val="26"/>
          <w:szCs w:val="26"/>
        </w:rPr>
        <w:t>, consisting of the following members:</w:t>
      </w:r>
    </w:p>
    <w:tbl>
      <w:tblPr>
        <w:tblStyle w:val="TableGrid"/>
        <w:tblW w:w="8606" w:type="dxa"/>
        <w:tblLook w:val="04A0" w:firstRow="1" w:lastRow="0" w:firstColumn="1" w:lastColumn="0" w:noHBand="0" w:noVBand="1"/>
      </w:tblPr>
      <w:tblGrid>
        <w:gridCol w:w="947"/>
        <w:gridCol w:w="2747"/>
        <w:gridCol w:w="4912"/>
      </w:tblGrid>
      <w:tr w:rsidR="006E33EF" w:rsidRPr="006E33EF" w14:paraId="4596A9DB" w14:textId="77777777" w:rsidTr="000C0A47">
        <w:trPr>
          <w:trHeight w:val="342"/>
        </w:trPr>
        <w:tc>
          <w:tcPr>
            <w:tcW w:w="0" w:type="auto"/>
            <w:hideMark/>
          </w:tcPr>
          <w:p w14:paraId="71B17D47" w14:textId="77777777" w:rsidR="006E33EF" w:rsidRPr="006E33EF" w:rsidRDefault="006E33EF" w:rsidP="006E33EF">
            <w:pPr>
              <w:jc w:val="center"/>
              <w:rPr>
                <w:rFonts w:eastAsia="Times New Roman" w:cs="Times New Roman"/>
                <w:b/>
                <w:bCs/>
                <w:sz w:val="26"/>
                <w:szCs w:val="26"/>
              </w:rPr>
            </w:pPr>
            <w:proofErr w:type="spellStart"/>
            <w:r w:rsidRPr="006E33EF">
              <w:rPr>
                <w:rFonts w:eastAsia="Times New Roman" w:cs="Times New Roman"/>
                <w:b/>
                <w:bCs/>
                <w:sz w:val="26"/>
                <w:szCs w:val="26"/>
              </w:rPr>
              <w:t>Sl</w:t>
            </w:r>
            <w:proofErr w:type="spellEnd"/>
          </w:p>
        </w:tc>
        <w:tc>
          <w:tcPr>
            <w:tcW w:w="0" w:type="auto"/>
            <w:hideMark/>
          </w:tcPr>
          <w:p w14:paraId="411FF5C5" w14:textId="77777777" w:rsidR="006E33EF" w:rsidRPr="006E33EF" w:rsidRDefault="006E33EF" w:rsidP="006E33EF">
            <w:pPr>
              <w:jc w:val="center"/>
              <w:rPr>
                <w:rFonts w:eastAsia="Times New Roman" w:cs="Times New Roman"/>
                <w:b/>
                <w:bCs/>
                <w:sz w:val="26"/>
                <w:szCs w:val="26"/>
              </w:rPr>
            </w:pPr>
            <w:r w:rsidRPr="006E33EF">
              <w:rPr>
                <w:rFonts w:eastAsia="Times New Roman" w:cs="Times New Roman"/>
                <w:b/>
                <w:bCs/>
                <w:sz w:val="26"/>
                <w:szCs w:val="26"/>
              </w:rPr>
              <w:t>ID</w:t>
            </w:r>
          </w:p>
        </w:tc>
        <w:tc>
          <w:tcPr>
            <w:tcW w:w="0" w:type="auto"/>
            <w:hideMark/>
          </w:tcPr>
          <w:p w14:paraId="02244C7B" w14:textId="77777777" w:rsidR="006E33EF" w:rsidRPr="006E33EF" w:rsidRDefault="006E33EF" w:rsidP="006E33EF">
            <w:pPr>
              <w:jc w:val="center"/>
              <w:rPr>
                <w:rFonts w:eastAsia="Times New Roman" w:cs="Times New Roman"/>
                <w:b/>
                <w:bCs/>
                <w:sz w:val="26"/>
                <w:szCs w:val="26"/>
              </w:rPr>
            </w:pPr>
            <w:r w:rsidRPr="006E33EF">
              <w:rPr>
                <w:rFonts w:eastAsia="Times New Roman" w:cs="Times New Roman"/>
                <w:b/>
                <w:bCs/>
                <w:sz w:val="26"/>
                <w:szCs w:val="26"/>
              </w:rPr>
              <w:t>Name</w:t>
            </w:r>
          </w:p>
        </w:tc>
      </w:tr>
      <w:tr w:rsidR="006E33EF" w:rsidRPr="006E33EF" w14:paraId="02B50C9C" w14:textId="77777777" w:rsidTr="000C0A47">
        <w:trPr>
          <w:trHeight w:val="369"/>
        </w:trPr>
        <w:tc>
          <w:tcPr>
            <w:tcW w:w="0" w:type="auto"/>
            <w:hideMark/>
          </w:tcPr>
          <w:p w14:paraId="3FFEFF9E"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1</w:t>
            </w:r>
          </w:p>
        </w:tc>
        <w:tc>
          <w:tcPr>
            <w:tcW w:w="0" w:type="auto"/>
            <w:hideMark/>
          </w:tcPr>
          <w:p w14:paraId="34A11EB3"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21303134</w:t>
            </w:r>
          </w:p>
        </w:tc>
        <w:tc>
          <w:tcPr>
            <w:tcW w:w="0" w:type="auto"/>
            <w:hideMark/>
          </w:tcPr>
          <w:p w14:paraId="24238BC0"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Md. Alamin</w:t>
            </w:r>
          </w:p>
        </w:tc>
      </w:tr>
      <w:tr w:rsidR="006E33EF" w:rsidRPr="006E33EF" w14:paraId="488998B7" w14:textId="77777777" w:rsidTr="000C0A47">
        <w:trPr>
          <w:trHeight w:val="342"/>
        </w:trPr>
        <w:tc>
          <w:tcPr>
            <w:tcW w:w="0" w:type="auto"/>
            <w:hideMark/>
          </w:tcPr>
          <w:p w14:paraId="76B17790"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2</w:t>
            </w:r>
          </w:p>
        </w:tc>
        <w:tc>
          <w:tcPr>
            <w:tcW w:w="0" w:type="auto"/>
            <w:hideMark/>
          </w:tcPr>
          <w:p w14:paraId="1144C6AE"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22103056</w:t>
            </w:r>
          </w:p>
        </w:tc>
        <w:tc>
          <w:tcPr>
            <w:tcW w:w="0" w:type="auto"/>
            <w:hideMark/>
          </w:tcPr>
          <w:p w14:paraId="1686B2E4"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Afifa Thashin</w:t>
            </w:r>
          </w:p>
        </w:tc>
      </w:tr>
      <w:tr w:rsidR="006E33EF" w:rsidRPr="006E33EF" w14:paraId="5ACC3630" w14:textId="77777777" w:rsidTr="000C0A47">
        <w:trPr>
          <w:trHeight w:val="369"/>
        </w:trPr>
        <w:tc>
          <w:tcPr>
            <w:tcW w:w="0" w:type="auto"/>
            <w:hideMark/>
          </w:tcPr>
          <w:p w14:paraId="61B46DAF"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3</w:t>
            </w:r>
          </w:p>
        </w:tc>
        <w:tc>
          <w:tcPr>
            <w:tcW w:w="0" w:type="auto"/>
            <w:hideMark/>
          </w:tcPr>
          <w:p w14:paraId="61E0BE2B" w14:textId="77777777" w:rsidR="006E33EF" w:rsidRPr="006E33EF" w:rsidRDefault="006E33EF" w:rsidP="006E33EF">
            <w:pPr>
              <w:rPr>
                <w:rFonts w:eastAsia="Times New Roman" w:cs="Times New Roman"/>
                <w:sz w:val="26"/>
                <w:szCs w:val="26"/>
              </w:rPr>
            </w:pPr>
            <w:r w:rsidRPr="006E33EF">
              <w:rPr>
                <w:rFonts w:eastAsia="Times New Roman" w:cs="Times New Roman"/>
                <w:sz w:val="26"/>
                <w:szCs w:val="26"/>
              </w:rPr>
              <w:t>22103382</w:t>
            </w:r>
          </w:p>
        </w:tc>
        <w:tc>
          <w:tcPr>
            <w:tcW w:w="0" w:type="auto"/>
            <w:hideMark/>
          </w:tcPr>
          <w:p w14:paraId="05EC7189" w14:textId="77777777" w:rsidR="006E33EF" w:rsidRPr="006E33EF" w:rsidRDefault="006E33EF" w:rsidP="006E33EF">
            <w:pPr>
              <w:rPr>
                <w:rFonts w:eastAsia="Times New Roman" w:cs="Times New Roman"/>
                <w:sz w:val="26"/>
                <w:szCs w:val="26"/>
              </w:rPr>
            </w:pPr>
            <w:proofErr w:type="spellStart"/>
            <w:r w:rsidRPr="006E33EF">
              <w:rPr>
                <w:rFonts w:eastAsia="Times New Roman" w:cs="Times New Roman"/>
                <w:sz w:val="26"/>
                <w:szCs w:val="26"/>
              </w:rPr>
              <w:t>Nishpa</w:t>
            </w:r>
            <w:proofErr w:type="spellEnd"/>
            <w:r w:rsidRPr="006E33EF">
              <w:rPr>
                <w:rFonts w:eastAsia="Times New Roman" w:cs="Times New Roman"/>
                <w:sz w:val="26"/>
                <w:szCs w:val="26"/>
              </w:rPr>
              <w:t xml:space="preserve"> Purification</w:t>
            </w:r>
          </w:p>
        </w:tc>
      </w:tr>
    </w:tbl>
    <w:p w14:paraId="6747A9B9" w14:textId="77777777" w:rsidR="006E33EF" w:rsidRPr="006E33EF" w:rsidRDefault="006E33EF" w:rsidP="004D06F5">
      <w:pPr>
        <w:spacing w:before="100" w:beforeAutospacing="1" w:after="100" w:afterAutospacing="1" w:line="240" w:lineRule="auto"/>
        <w:jc w:val="both"/>
        <w:rPr>
          <w:rFonts w:eastAsia="Times New Roman" w:cs="Times New Roman"/>
          <w:sz w:val="26"/>
          <w:szCs w:val="26"/>
        </w:rPr>
      </w:pPr>
      <w:r w:rsidRPr="006E33EF">
        <w:rPr>
          <w:rFonts w:eastAsia="Times New Roman" w:cs="Times New Roman"/>
          <w:sz w:val="26"/>
          <w:szCs w:val="26"/>
        </w:rPr>
        <w:t>We hope this report meets your expectations and provides valuable insights into our understanding of system design. We are open to any suggestions or feedback that can enhance our learning further.</w:t>
      </w:r>
    </w:p>
    <w:p w14:paraId="434719B0"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sz w:val="26"/>
          <w:szCs w:val="26"/>
        </w:rPr>
        <w:t>Thank you for your guidance and encouragement.</w:t>
      </w:r>
    </w:p>
    <w:p w14:paraId="19B15BF7" w14:textId="77777777" w:rsidR="006E33EF" w:rsidRPr="006E33EF" w:rsidRDefault="006E33EF" w:rsidP="006E33EF">
      <w:pPr>
        <w:spacing w:before="100" w:beforeAutospacing="1" w:after="100" w:afterAutospacing="1" w:line="240" w:lineRule="auto"/>
        <w:rPr>
          <w:rFonts w:eastAsia="Times New Roman" w:cs="Times New Roman"/>
          <w:sz w:val="26"/>
          <w:szCs w:val="26"/>
        </w:rPr>
      </w:pPr>
      <w:r w:rsidRPr="006E33EF">
        <w:rPr>
          <w:rFonts w:eastAsia="Times New Roman" w:cs="Times New Roman"/>
          <w:sz w:val="26"/>
          <w:szCs w:val="26"/>
        </w:rPr>
        <w:t>Sincerely,</w:t>
      </w:r>
    </w:p>
    <w:p w14:paraId="4421E334" w14:textId="0767B3CA" w:rsidR="006E33EF" w:rsidRPr="006E33EF" w:rsidRDefault="006E33EF" w:rsidP="006E33EF">
      <w:pPr>
        <w:spacing w:before="100" w:beforeAutospacing="1" w:after="100" w:afterAutospacing="1" w:line="240" w:lineRule="auto"/>
        <w:rPr>
          <w:rFonts w:eastAsia="Times New Roman" w:cs="Times New Roman"/>
          <w:sz w:val="26"/>
          <w:szCs w:val="26"/>
        </w:rPr>
      </w:pPr>
      <w:proofErr w:type="spellStart"/>
      <w:r w:rsidRPr="006E33EF">
        <w:rPr>
          <w:rFonts w:eastAsia="Times New Roman" w:cs="Times New Roman"/>
          <w:b/>
          <w:bCs/>
          <w:sz w:val="26"/>
          <w:szCs w:val="26"/>
        </w:rPr>
        <w:t>QuadCore</w:t>
      </w:r>
      <w:proofErr w:type="spellEnd"/>
      <w:r w:rsidRPr="006E33EF">
        <w:rPr>
          <w:rFonts w:eastAsia="Times New Roman" w:cs="Times New Roman"/>
          <w:b/>
          <w:bCs/>
          <w:sz w:val="26"/>
          <w:szCs w:val="26"/>
        </w:rPr>
        <w:t xml:space="preserve"> Analysts</w:t>
      </w:r>
      <w:r w:rsidR="00A4302F" w:rsidRPr="004D06F5">
        <w:rPr>
          <w:rFonts w:eastAsia="Times New Roman" w:cs="Times New Roman"/>
          <w:b/>
          <w:bCs/>
          <w:sz w:val="26"/>
          <w:szCs w:val="26"/>
        </w:rPr>
        <w:t xml:space="preserve"> (Team </w:t>
      </w:r>
      <w:proofErr w:type="spellStart"/>
      <w:r w:rsidR="00A4302F" w:rsidRPr="004D06F5">
        <w:rPr>
          <w:rFonts w:eastAsia="Times New Roman" w:cs="Times New Roman"/>
          <w:b/>
          <w:bCs/>
          <w:sz w:val="26"/>
          <w:szCs w:val="26"/>
        </w:rPr>
        <w:t>Leder</w:t>
      </w:r>
      <w:proofErr w:type="spellEnd"/>
      <w:r w:rsidR="000C0A47" w:rsidRPr="004D06F5">
        <w:rPr>
          <w:rFonts w:eastAsia="Times New Roman" w:cs="Times New Roman"/>
          <w:b/>
          <w:bCs/>
          <w:sz w:val="26"/>
          <w:szCs w:val="26"/>
        </w:rPr>
        <w:t>)</w:t>
      </w:r>
      <w:r w:rsidRPr="006E33EF">
        <w:rPr>
          <w:rFonts w:eastAsia="Times New Roman" w:cs="Times New Roman"/>
          <w:sz w:val="26"/>
          <w:szCs w:val="26"/>
        </w:rPr>
        <w:br/>
        <w:t>Md. Alamin (21303134</w:t>
      </w:r>
      <w:r w:rsidR="004D06F5">
        <w:rPr>
          <w:rFonts w:eastAsia="Times New Roman" w:cs="Times New Roman"/>
          <w:sz w:val="26"/>
          <w:szCs w:val="26"/>
        </w:rPr>
        <w:t>)</w:t>
      </w:r>
    </w:p>
    <w:bookmarkEnd w:id="0"/>
    <w:p w14:paraId="25C2B525" w14:textId="77777777" w:rsidR="00D5639C" w:rsidRPr="00472E87" w:rsidRDefault="00D5639C">
      <w:pPr>
        <w:rPr>
          <w:rFonts w:cs="Times New Roman"/>
        </w:rPr>
        <w:sectPr w:rsidR="00D5639C" w:rsidRPr="00472E87" w:rsidSect="000E5D6C">
          <w:footerReference w:type="default" r:id="rId10"/>
          <w:pgSz w:w="12240" w:h="15840"/>
          <w:pgMar w:top="1296" w:right="1008" w:bottom="1296" w:left="1440" w:header="720" w:footer="720" w:gutter="0"/>
          <w:cols w:space="720"/>
          <w:docGrid w:linePitch="360"/>
        </w:sectPr>
      </w:pPr>
    </w:p>
    <w:p w14:paraId="39AC0DC8" w14:textId="77777777" w:rsidR="00D5639C" w:rsidRPr="00472E87" w:rsidRDefault="00D5639C">
      <w:pPr>
        <w:autoSpaceDE w:val="0"/>
        <w:autoSpaceDN w:val="0"/>
        <w:spacing w:after="546" w:line="220" w:lineRule="exact"/>
        <w:rPr>
          <w:rFonts w:cs="Times New Roman"/>
        </w:rPr>
      </w:pPr>
    </w:p>
    <w:p w14:paraId="1899741F" w14:textId="77777777" w:rsidR="00D5639C" w:rsidRDefault="00AB3EFA" w:rsidP="00476767">
      <w:pPr>
        <w:pStyle w:val="Heading1"/>
        <w:jc w:val="center"/>
      </w:pPr>
      <w:bookmarkStart w:id="1" w:name="_Toc188172211"/>
      <w:bookmarkStart w:id="2" w:name="_Toc188172741"/>
      <w:bookmarkStart w:id="3" w:name="_Toc188185146"/>
      <w:bookmarkStart w:id="4" w:name="_Toc188185277"/>
      <w:r w:rsidRPr="00472E87">
        <w:t>Abstract</w:t>
      </w:r>
      <w:bookmarkEnd w:id="1"/>
      <w:bookmarkEnd w:id="2"/>
      <w:bookmarkEnd w:id="3"/>
      <w:bookmarkEnd w:id="4"/>
    </w:p>
    <w:p w14:paraId="4C3BB391" w14:textId="77777777" w:rsidR="004D06F5" w:rsidRPr="004D06F5" w:rsidRDefault="004D06F5" w:rsidP="004D06F5"/>
    <w:p w14:paraId="52088128" w14:textId="77777777" w:rsidR="00D5639C" w:rsidRPr="00472E87" w:rsidRDefault="00AB3EFA" w:rsidP="004D06F5">
      <w:pPr>
        <w:autoSpaceDE w:val="0"/>
        <w:autoSpaceDN w:val="0"/>
        <w:spacing w:before="120" w:after="0" w:line="245" w:lineRule="auto"/>
        <w:ind w:left="362" w:right="22"/>
        <w:jc w:val="both"/>
        <w:rPr>
          <w:rFonts w:cs="Times New Roman"/>
        </w:rPr>
      </w:pPr>
      <w:r w:rsidRPr="00472E87">
        <w:rPr>
          <w:rFonts w:eastAsia="Calibri" w:cs="Times New Roman"/>
          <w:color w:val="000000"/>
        </w:rPr>
        <w:t xml:space="preserve">The Gold Lab System Management is a web-based application designed to optimize and automate the processes of gold testing and hallmarking services. Currently, the company uses a manual system involving notebooks to record customer and jewelry shop details, item information, daily logs, and financial data. This manual approach is prone to errors, time-consuming, and lacks efficiency. </w:t>
      </w:r>
    </w:p>
    <w:p w14:paraId="2B4FC8B4" w14:textId="27B30598" w:rsidR="00D5639C" w:rsidRPr="00472E87" w:rsidRDefault="00AB3EFA">
      <w:pPr>
        <w:autoSpaceDE w:val="0"/>
        <w:autoSpaceDN w:val="0"/>
        <w:spacing w:before="340" w:after="0" w:line="245" w:lineRule="auto"/>
        <w:ind w:left="362" w:right="20"/>
        <w:jc w:val="both"/>
        <w:rPr>
          <w:rFonts w:cs="Times New Roman"/>
        </w:rPr>
      </w:pPr>
      <w:r w:rsidRPr="00472E87">
        <w:rPr>
          <w:rFonts w:eastAsia="Calibri" w:cs="Times New Roman"/>
          <w:color w:val="000000"/>
        </w:rPr>
        <w:t xml:space="preserve">The proposed system aims to store detailed records of clients, jewelry shops, and jewelry items tested or hallmarked. It automates invoice generation, tracks financial transactions, and allows clients to verify invoices online using voucher numbers and customer IDs. The system calculates total charges based on the item type, quantity, and discounts, with real-time updates on payment statuses (paid or due). Additionally, it provides comprehensive business statistics and summaries for daily, weekly, monthly, and yearly performance. Key features include logical and physical system design, efficient database management using Entity Relationship Diagrams (ERD) and Data Flow Diagrams (DFD), and financial tracking for salaries, utility bills, and maintenance costs. The system offers scalability, reliability, and operational efficiency while ensuring user-friendly access for clients and business administrators. </w:t>
      </w:r>
    </w:p>
    <w:p w14:paraId="2ED36DD2" w14:textId="77777777" w:rsidR="00D5639C" w:rsidRPr="00472E87" w:rsidRDefault="00AB3EFA">
      <w:pPr>
        <w:autoSpaceDE w:val="0"/>
        <w:autoSpaceDN w:val="0"/>
        <w:spacing w:before="346" w:after="0" w:line="245" w:lineRule="auto"/>
        <w:ind w:left="362" w:right="22"/>
        <w:jc w:val="both"/>
        <w:rPr>
          <w:rFonts w:cs="Times New Roman"/>
        </w:rPr>
      </w:pPr>
      <w:r w:rsidRPr="00472E87">
        <w:rPr>
          <w:rFonts w:eastAsia="Calibri" w:cs="Times New Roman"/>
          <w:color w:val="000000"/>
        </w:rPr>
        <w:t xml:space="preserve">By transitioning to this automated system, the company will reduce manual workload, minimize errors, and improve decision-making through detailed analytics and reporting, paving the way for enhanced customer satisfaction and business growth. </w:t>
      </w:r>
    </w:p>
    <w:p w14:paraId="0028CF42" w14:textId="77777777" w:rsidR="00D5639C" w:rsidRPr="00472E87" w:rsidRDefault="00D5639C">
      <w:pPr>
        <w:rPr>
          <w:rFonts w:cs="Times New Roman"/>
        </w:rPr>
        <w:sectPr w:rsidR="00D5639C" w:rsidRPr="00472E87" w:rsidSect="000E5D6C">
          <w:pgSz w:w="12240" w:h="15840"/>
          <w:pgMar w:top="1296" w:right="1008" w:bottom="1296" w:left="1440" w:header="720" w:footer="720" w:gutter="0"/>
          <w:cols w:space="720"/>
          <w:docGrid w:linePitch="360"/>
        </w:sectPr>
      </w:pPr>
    </w:p>
    <w:p w14:paraId="38A3D2C5" w14:textId="77777777" w:rsidR="00D5639C" w:rsidRPr="00472E87" w:rsidRDefault="00D5639C">
      <w:pPr>
        <w:autoSpaceDE w:val="0"/>
        <w:autoSpaceDN w:val="0"/>
        <w:spacing w:after="542" w:line="220" w:lineRule="exact"/>
        <w:rPr>
          <w:rFonts w:cs="Times New Roman"/>
        </w:rPr>
      </w:pPr>
    </w:p>
    <w:p w14:paraId="7FD9A775" w14:textId="77777777" w:rsidR="00D5639C" w:rsidRDefault="00AB3EFA" w:rsidP="00476767">
      <w:pPr>
        <w:pStyle w:val="Heading1"/>
        <w:jc w:val="center"/>
      </w:pPr>
      <w:bookmarkStart w:id="5" w:name="_Toc188172212"/>
      <w:bookmarkStart w:id="6" w:name="_Toc188172742"/>
      <w:bookmarkStart w:id="7" w:name="_Toc188185147"/>
      <w:bookmarkStart w:id="8" w:name="_Toc188185278"/>
      <w:r w:rsidRPr="00472E87">
        <w:t>Acknowledgment</w:t>
      </w:r>
      <w:bookmarkEnd w:id="5"/>
      <w:bookmarkEnd w:id="6"/>
      <w:bookmarkEnd w:id="7"/>
      <w:bookmarkEnd w:id="8"/>
    </w:p>
    <w:p w14:paraId="3ED1A116" w14:textId="77777777" w:rsidR="00F90BF6" w:rsidRDefault="00F90BF6" w:rsidP="00F90BF6">
      <w:pPr>
        <w:autoSpaceDE w:val="0"/>
        <w:autoSpaceDN w:val="0"/>
        <w:spacing w:before="120" w:after="0" w:line="245" w:lineRule="auto"/>
        <w:ind w:right="26"/>
        <w:jc w:val="both"/>
        <w:rPr>
          <w:rFonts w:eastAsia="Calibri" w:cs="Times New Roman"/>
          <w:color w:val="000000"/>
        </w:rPr>
      </w:pPr>
    </w:p>
    <w:p w14:paraId="5BFA1E33" w14:textId="715E0423" w:rsidR="00D5639C" w:rsidRPr="00472E87" w:rsidRDefault="00AB3EFA" w:rsidP="00F90BF6">
      <w:pPr>
        <w:autoSpaceDE w:val="0"/>
        <w:autoSpaceDN w:val="0"/>
        <w:spacing w:before="120" w:after="0" w:line="245" w:lineRule="auto"/>
        <w:ind w:right="26"/>
        <w:jc w:val="both"/>
        <w:rPr>
          <w:rFonts w:cs="Times New Roman"/>
        </w:rPr>
      </w:pPr>
      <w:r w:rsidRPr="00472E87">
        <w:rPr>
          <w:rFonts w:eastAsia="Calibri" w:cs="Times New Roman"/>
          <w:color w:val="000000"/>
        </w:rPr>
        <w:t xml:space="preserve">We, the members of </w:t>
      </w:r>
      <w:proofErr w:type="spellStart"/>
      <w:r w:rsidRPr="00472E87">
        <w:rPr>
          <w:rFonts w:eastAsia="Calibri" w:cs="Times New Roman"/>
          <w:color w:val="000000"/>
        </w:rPr>
        <w:t>QuadCore</w:t>
      </w:r>
      <w:proofErr w:type="spellEnd"/>
      <w:r w:rsidRPr="00472E87">
        <w:rPr>
          <w:rFonts w:eastAsia="Calibri" w:cs="Times New Roman"/>
          <w:color w:val="000000"/>
        </w:rPr>
        <w:t xml:space="preserve"> Analysts, would like to express our heartfelt gratitude to everyone </w:t>
      </w:r>
      <w:r w:rsidR="00F83A77" w:rsidRPr="00472E87">
        <w:rPr>
          <w:rFonts w:eastAsia="Calibri" w:cs="Times New Roman"/>
          <w:color w:val="000000"/>
        </w:rPr>
        <w:t>who supported</w:t>
      </w:r>
      <w:r w:rsidRPr="00472E87">
        <w:rPr>
          <w:rFonts w:eastAsia="Calibri" w:cs="Times New Roman"/>
          <w:color w:val="000000"/>
        </w:rPr>
        <w:t xml:space="preserve"> us in the successful completion of this group report on the Gold Lab Management System. </w:t>
      </w:r>
    </w:p>
    <w:p w14:paraId="25657D8B" w14:textId="6DDEF770" w:rsidR="00D5639C" w:rsidRPr="00472E87" w:rsidRDefault="00AB3EFA">
      <w:pPr>
        <w:autoSpaceDE w:val="0"/>
        <w:autoSpaceDN w:val="0"/>
        <w:spacing w:before="340" w:after="0" w:line="245" w:lineRule="auto"/>
        <w:ind w:right="20"/>
        <w:jc w:val="both"/>
        <w:rPr>
          <w:rFonts w:cs="Times New Roman"/>
        </w:rPr>
      </w:pPr>
      <w:r w:rsidRPr="00472E87">
        <w:rPr>
          <w:rFonts w:eastAsia="Calibri" w:cs="Times New Roman"/>
          <w:color w:val="000000"/>
        </w:rPr>
        <w:t xml:space="preserve">First and foremost, we extend our sincere appreciation to our respected Assistant Professor, Md. </w:t>
      </w:r>
      <w:proofErr w:type="spellStart"/>
      <w:r w:rsidRPr="00472E87">
        <w:rPr>
          <w:rFonts w:eastAsia="Calibri" w:cs="Times New Roman"/>
          <w:color w:val="000000"/>
        </w:rPr>
        <w:t>Saidur</w:t>
      </w:r>
      <w:proofErr w:type="spellEnd"/>
      <w:r w:rsidRPr="00472E87">
        <w:rPr>
          <w:rFonts w:eastAsia="Calibri" w:cs="Times New Roman"/>
          <w:color w:val="000000"/>
        </w:rPr>
        <w:t xml:space="preserve"> </w:t>
      </w:r>
      <w:r w:rsidR="00F83A77" w:rsidRPr="00472E87">
        <w:rPr>
          <w:rFonts w:eastAsia="Calibri" w:cs="Times New Roman"/>
          <w:color w:val="000000"/>
        </w:rPr>
        <w:t>Rahman, for</w:t>
      </w:r>
      <w:r w:rsidRPr="00472E87">
        <w:rPr>
          <w:rFonts w:eastAsia="Calibri" w:cs="Times New Roman"/>
          <w:color w:val="000000"/>
        </w:rPr>
        <w:t xml:space="preserve"> his invaluable guidance, constructive feedback, and unwavering support throughout the project. His expertise and encouragement were instrumental in shaping this report and enhancing our understanding of the subject matter. </w:t>
      </w:r>
    </w:p>
    <w:p w14:paraId="418E105E" w14:textId="77777777" w:rsidR="00D5639C" w:rsidRPr="00472E87" w:rsidRDefault="00AB3EFA">
      <w:pPr>
        <w:autoSpaceDE w:val="0"/>
        <w:autoSpaceDN w:val="0"/>
        <w:spacing w:before="340" w:after="0" w:line="245" w:lineRule="auto"/>
        <w:ind w:right="30"/>
        <w:jc w:val="both"/>
        <w:rPr>
          <w:rFonts w:cs="Times New Roman"/>
        </w:rPr>
      </w:pPr>
      <w:r w:rsidRPr="00472E87">
        <w:rPr>
          <w:rFonts w:eastAsia="Calibri" w:cs="Times New Roman"/>
          <w:color w:val="000000"/>
        </w:rPr>
        <w:t xml:space="preserve">We also acknowledge the support and resources provided by our institution, IUBAT (International University of Business Agriculture and Technology), which created an enabling environment for us to complete this project efficiently. </w:t>
      </w:r>
    </w:p>
    <w:p w14:paraId="0216BBF2" w14:textId="77777777" w:rsidR="00D5639C" w:rsidRPr="00472E87" w:rsidRDefault="00AB3EFA">
      <w:pPr>
        <w:autoSpaceDE w:val="0"/>
        <w:autoSpaceDN w:val="0"/>
        <w:spacing w:before="340" w:after="0" w:line="245" w:lineRule="auto"/>
        <w:ind w:right="30"/>
        <w:jc w:val="both"/>
        <w:rPr>
          <w:rFonts w:cs="Times New Roman"/>
        </w:rPr>
      </w:pPr>
      <w:r w:rsidRPr="00472E87">
        <w:rPr>
          <w:rFonts w:eastAsia="Calibri" w:cs="Times New Roman"/>
          <w:color w:val="000000"/>
        </w:rPr>
        <w:t xml:space="preserve">A special thanks to all the members of </w:t>
      </w:r>
      <w:proofErr w:type="spellStart"/>
      <w:r w:rsidRPr="00472E87">
        <w:rPr>
          <w:rFonts w:eastAsia="Calibri" w:cs="Times New Roman"/>
          <w:color w:val="000000"/>
        </w:rPr>
        <w:t>QuadCore</w:t>
      </w:r>
      <w:proofErr w:type="spellEnd"/>
      <w:r w:rsidRPr="00472E87">
        <w:rPr>
          <w:rFonts w:eastAsia="Calibri" w:cs="Times New Roman"/>
          <w:color w:val="000000"/>
        </w:rPr>
        <w:t xml:space="preserve"> Analysts for their hard work, dedication, and excellent teamwork. Each member’s unique contributions played a vital role in the successful completion of this report. </w:t>
      </w:r>
    </w:p>
    <w:p w14:paraId="3D34E591" w14:textId="77777777" w:rsidR="00D5639C" w:rsidRPr="00472E87" w:rsidRDefault="00AB3EFA">
      <w:pPr>
        <w:autoSpaceDE w:val="0"/>
        <w:autoSpaceDN w:val="0"/>
        <w:spacing w:before="340" w:after="0" w:line="245" w:lineRule="auto"/>
        <w:ind w:right="30"/>
        <w:jc w:val="both"/>
        <w:rPr>
          <w:rFonts w:cs="Times New Roman"/>
        </w:rPr>
      </w:pPr>
      <w:r w:rsidRPr="00472E87">
        <w:rPr>
          <w:rFonts w:eastAsia="Calibri" w:cs="Times New Roman"/>
          <w:color w:val="000000"/>
        </w:rPr>
        <w:t xml:space="preserve">Finally, we extend our gratitude to our families, friends, and peers for their continuous motivation and encouragement, which helped us stay focused and determined throughout this journey. </w:t>
      </w:r>
    </w:p>
    <w:p w14:paraId="3157BD6D" w14:textId="77777777" w:rsidR="00D5639C" w:rsidRPr="00472E87" w:rsidRDefault="00AB3EFA">
      <w:pPr>
        <w:autoSpaceDE w:val="0"/>
        <w:autoSpaceDN w:val="0"/>
        <w:spacing w:before="342" w:after="0" w:line="245" w:lineRule="auto"/>
        <w:rPr>
          <w:rFonts w:cs="Times New Roman"/>
        </w:rPr>
      </w:pPr>
      <w:r w:rsidRPr="00472E87">
        <w:rPr>
          <w:rFonts w:eastAsia="Calibri" w:cs="Times New Roman"/>
          <w:color w:val="000000"/>
        </w:rPr>
        <w:t xml:space="preserve">Thank you to everyone who contributed, directly or indirectly, to making this project a success. </w:t>
      </w:r>
    </w:p>
    <w:p w14:paraId="0E0ACF99" w14:textId="77777777" w:rsidR="00D5639C" w:rsidRPr="00472E87" w:rsidRDefault="00AB3EFA">
      <w:pPr>
        <w:autoSpaceDE w:val="0"/>
        <w:autoSpaceDN w:val="0"/>
        <w:spacing w:before="340" w:after="0" w:line="197" w:lineRule="auto"/>
        <w:rPr>
          <w:rFonts w:cs="Times New Roman"/>
        </w:rPr>
      </w:pPr>
      <w:proofErr w:type="spellStart"/>
      <w:r w:rsidRPr="00472E87">
        <w:rPr>
          <w:rFonts w:eastAsia="Calibri" w:cs="Times New Roman"/>
          <w:color w:val="000000"/>
        </w:rPr>
        <w:t>QuadCore</w:t>
      </w:r>
      <w:proofErr w:type="spellEnd"/>
      <w:r w:rsidRPr="00472E87">
        <w:rPr>
          <w:rFonts w:eastAsia="Calibri" w:cs="Times New Roman"/>
          <w:color w:val="000000"/>
        </w:rPr>
        <w:t xml:space="preserve"> Analysts </w:t>
      </w:r>
    </w:p>
    <w:p w14:paraId="4FCAE19F" w14:textId="77777777" w:rsidR="00D5639C" w:rsidRPr="00472E87" w:rsidRDefault="00AB3EFA">
      <w:pPr>
        <w:autoSpaceDE w:val="0"/>
        <w:autoSpaceDN w:val="0"/>
        <w:spacing w:before="346" w:after="0" w:line="197" w:lineRule="auto"/>
        <w:rPr>
          <w:rFonts w:cs="Times New Roman"/>
        </w:rPr>
      </w:pPr>
      <w:r w:rsidRPr="00472E87">
        <w:rPr>
          <w:rFonts w:eastAsia="Calibri" w:cs="Times New Roman"/>
          <w:color w:val="000000"/>
        </w:rPr>
        <w:t xml:space="preserve">BCSE Department, IUBAT </w:t>
      </w:r>
    </w:p>
    <w:p w14:paraId="353E5DB7" w14:textId="2EA1B7C6" w:rsidR="00D5639C" w:rsidRPr="00472E87" w:rsidRDefault="00AB3EFA">
      <w:pPr>
        <w:autoSpaceDE w:val="0"/>
        <w:autoSpaceDN w:val="0"/>
        <w:spacing w:before="340" w:after="0" w:line="197" w:lineRule="auto"/>
        <w:rPr>
          <w:rFonts w:cs="Times New Roman"/>
        </w:rPr>
      </w:pPr>
      <w:r w:rsidRPr="00472E87">
        <w:rPr>
          <w:rFonts w:eastAsia="Calibri" w:cs="Times New Roman"/>
          <w:color w:val="000000"/>
        </w:rPr>
        <w:t>19-</w:t>
      </w:r>
      <w:r w:rsidR="00F90BF6">
        <w:rPr>
          <w:rFonts w:eastAsia="Calibri" w:cs="Times New Roman"/>
          <w:color w:val="000000"/>
        </w:rPr>
        <w:t>0</w:t>
      </w:r>
      <w:r w:rsidRPr="00472E87">
        <w:rPr>
          <w:rFonts w:eastAsia="Calibri" w:cs="Times New Roman"/>
          <w:color w:val="000000"/>
        </w:rPr>
        <w:t xml:space="preserve">1-2025 </w:t>
      </w:r>
    </w:p>
    <w:p w14:paraId="193C053D" w14:textId="77777777" w:rsidR="00D5639C" w:rsidRDefault="00D5639C">
      <w:pPr>
        <w:rPr>
          <w:rFonts w:cs="Times New Roman"/>
        </w:rPr>
      </w:pPr>
    </w:p>
    <w:p w14:paraId="25F28150" w14:textId="77777777" w:rsidR="00D5639C" w:rsidRDefault="00D5639C">
      <w:pPr>
        <w:rPr>
          <w:rFonts w:cs="Times New Roman"/>
        </w:rPr>
      </w:pPr>
    </w:p>
    <w:p w14:paraId="3EF7AE19" w14:textId="77777777" w:rsidR="00F90BF6" w:rsidRDefault="00F90BF6">
      <w:pPr>
        <w:rPr>
          <w:rFonts w:cs="Times New Roman"/>
        </w:rPr>
      </w:pPr>
    </w:p>
    <w:p w14:paraId="0E484698" w14:textId="7C8C3F60" w:rsidR="00F90BF6" w:rsidRDefault="00476767" w:rsidP="00C5563E">
      <w:pPr>
        <w:pStyle w:val="Heading1"/>
        <w:jc w:val="center"/>
      </w:pPr>
      <w:bookmarkStart w:id="9" w:name="_Toc188172213"/>
      <w:bookmarkStart w:id="10" w:name="_Toc188172743"/>
      <w:bookmarkStart w:id="11" w:name="_Toc188185148"/>
      <w:bookmarkStart w:id="12" w:name="_Toc188185279"/>
      <w:r>
        <w:lastRenderedPageBreak/>
        <w:t>Table of Contents</w:t>
      </w:r>
      <w:bookmarkEnd w:id="9"/>
      <w:bookmarkEnd w:id="10"/>
      <w:bookmarkEnd w:id="11"/>
      <w:bookmarkEnd w:id="12"/>
    </w:p>
    <w:p w14:paraId="3DA61937" w14:textId="77777777" w:rsidR="00476767" w:rsidRDefault="00476767" w:rsidP="00476767"/>
    <w:p w14:paraId="349D6A29" w14:textId="77777777" w:rsidR="00073A3C" w:rsidRDefault="000E5D6C" w:rsidP="00073A3C">
      <w:pPr>
        <w:pStyle w:val="TOC1"/>
        <w:tabs>
          <w:tab w:val="right" w:leader="dot" w:pos="9782"/>
        </w:tabs>
        <w:rPr>
          <w:rFonts w:asciiTheme="minorHAnsi" w:hAnsiTheme="minorHAnsi"/>
          <w:noProof/>
          <w:sz w:val="22"/>
        </w:rPr>
      </w:pPr>
      <w:r>
        <w:rPr>
          <w:rFonts w:cs="Times New Roman"/>
        </w:rPr>
        <w:fldChar w:fldCharType="begin"/>
      </w:r>
      <w:r>
        <w:rPr>
          <w:rFonts w:cs="Times New Roman"/>
        </w:rPr>
        <w:instrText xml:space="preserve"> TOC \o "1-3" \h \z \u </w:instrText>
      </w:r>
      <w:r>
        <w:rPr>
          <w:rFonts w:cs="Times New Roman"/>
        </w:rPr>
        <w:fldChar w:fldCharType="separate"/>
      </w:r>
    </w:p>
    <w:sdt>
      <w:sdtPr>
        <w:rPr>
          <w:rFonts w:eastAsiaTheme="minorEastAsia" w:cstheme="minorBidi"/>
          <w:b w:val="0"/>
          <w:bCs w:val="0"/>
          <w:color w:val="auto"/>
          <w:sz w:val="28"/>
          <w:szCs w:val="22"/>
        </w:rPr>
        <w:id w:val="1137537685"/>
        <w:docPartObj>
          <w:docPartGallery w:val="Table of Contents"/>
          <w:docPartUnique/>
        </w:docPartObj>
      </w:sdtPr>
      <w:sdtEndPr>
        <w:rPr>
          <w:noProof/>
        </w:rPr>
      </w:sdtEndPr>
      <w:sdtContent>
        <w:p w14:paraId="15FE73EC" w14:textId="48D15643" w:rsidR="00073A3C" w:rsidRDefault="00073A3C">
          <w:pPr>
            <w:pStyle w:val="TOCHeading"/>
          </w:pPr>
          <w:r>
            <w:t>Contents</w:t>
          </w:r>
        </w:p>
        <w:p w14:paraId="624ED1B7" w14:textId="3F3DF335" w:rsidR="00073A3C" w:rsidRDefault="00073A3C">
          <w:pPr>
            <w:pStyle w:val="TOC1"/>
            <w:tabs>
              <w:tab w:val="right" w:leader="dot" w:pos="9782"/>
            </w:tabs>
            <w:rPr>
              <w:rFonts w:asciiTheme="minorHAnsi" w:hAnsiTheme="minorHAnsi"/>
              <w:noProof/>
              <w:sz w:val="22"/>
            </w:rPr>
          </w:pPr>
          <w:r>
            <w:fldChar w:fldCharType="begin"/>
          </w:r>
          <w:r>
            <w:instrText xml:space="preserve"> TOC \o "1-3" \h \z \u </w:instrText>
          </w:r>
          <w:r>
            <w:fldChar w:fldCharType="separate"/>
          </w:r>
          <w:hyperlink w:anchor="_Toc188185277" w:history="1">
            <w:r w:rsidRPr="00F67FFB">
              <w:rPr>
                <w:rStyle w:val="Hyperlink"/>
                <w:noProof/>
              </w:rPr>
              <w:t>Abstract</w:t>
            </w:r>
            <w:r>
              <w:rPr>
                <w:noProof/>
                <w:webHidden/>
              </w:rPr>
              <w:tab/>
            </w:r>
            <w:r>
              <w:rPr>
                <w:noProof/>
                <w:webHidden/>
              </w:rPr>
              <w:fldChar w:fldCharType="begin"/>
            </w:r>
            <w:r>
              <w:rPr>
                <w:noProof/>
                <w:webHidden/>
              </w:rPr>
              <w:instrText xml:space="preserve"> PAGEREF _Toc188185277 \h </w:instrText>
            </w:r>
            <w:r>
              <w:rPr>
                <w:noProof/>
                <w:webHidden/>
              </w:rPr>
            </w:r>
            <w:r>
              <w:rPr>
                <w:noProof/>
                <w:webHidden/>
              </w:rPr>
              <w:fldChar w:fldCharType="separate"/>
            </w:r>
            <w:r>
              <w:rPr>
                <w:noProof/>
                <w:webHidden/>
              </w:rPr>
              <w:t>4</w:t>
            </w:r>
            <w:r>
              <w:rPr>
                <w:noProof/>
                <w:webHidden/>
              </w:rPr>
              <w:fldChar w:fldCharType="end"/>
            </w:r>
          </w:hyperlink>
        </w:p>
        <w:p w14:paraId="04D03A38" w14:textId="23964914" w:rsidR="00073A3C" w:rsidRDefault="00001F90">
          <w:pPr>
            <w:pStyle w:val="TOC1"/>
            <w:tabs>
              <w:tab w:val="right" w:leader="dot" w:pos="9782"/>
            </w:tabs>
            <w:rPr>
              <w:rFonts w:asciiTheme="minorHAnsi" w:hAnsiTheme="minorHAnsi"/>
              <w:noProof/>
              <w:sz w:val="22"/>
            </w:rPr>
          </w:pPr>
          <w:hyperlink w:anchor="_Toc188185278" w:history="1">
            <w:r w:rsidR="00073A3C" w:rsidRPr="00F67FFB">
              <w:rPr>
                <w:rStyle w:val="Hyperlink"/>
                <w:noProof/>
              </w:rPr>
              <w:t>Acknowledgment</w:t>
            </w:r>
            <w:r w:rsidR="00073A3C">
              <w:rPr>
                <w:noProof/>
                <w:webHidden/>
              </w:rPr>
              <w:tab/>
            </w:r>
            <w:r w:rsidR="00073A3C">
              <w:rPr>
                <w:noProof/>
                <w:webHidden/>
              </w:rPr>
              <w:fldChar w:fldCharType="begin"/>
            </w:r>
            <w:r w:rsidR="00073A3C">
              <w:rPr>
                <w:noProof/>
                <w:webHidden/>
              </w:rPr>
              <w:instrText xml:space="preserve"> PAGEREF _Toc188185278 \h </w:instrText>
            </w:r>
            <w:r w:rsidR="00073A3C">
              <w:rPr>
                <w:noProof/>
                <w:webHidden/>
              </w:rPr>
            </w:r>
            <w:r w:rsidR="00073A3C">
              <w:rPr>
                <w:noProof/>
                <w:webHidden/>
              </w:rPr>
              <w:fldChar w:fldCharType="separate"/>
            </w:r>
            <w:r w:rsidR="00073A3C">
              <w:rPr>
                <w:noProof/>
                <w:webHidden/>
              </w:rPr>
              <w:t>5</w:t>
            </w:r>
            <w:r w:rsidR="00073A3C">
              <w:rPr>
                <w:noProof/>
                <w:webHidden/>
              </w:rPr>
              <w:fldChar w:fldCharType="end"/>
            </w:r>
          </w:hyperlink>
        </w:p>
        <w:p w14:paraId="43561690" w14:textId="29964C07" w:rsidR="00073A3C" w:rsidRDefault="00001F90">
          <w:pPr>
            <w:pStyle w:val="TOC1"/>
            <w:tabs>
              <w:tab w:val="right" w:leader="dot" w:pos="9782"/>
            </w:tabs>
            <w:rPr>
              <w:rFonts w:asciiTheme="minorHAnsi" w:hAnsiTheme="minorHAnsi"/>
              <w:noProof/>
              <w:sz w:val="22"/>
            </w:rPr>
          </w:pPr>
          <w:hyperlink w:anchor="_Toc188185279" w:history="1">
            <w:r w:rsidR="00073A3C" w:rsidRPr="00F67FFB">
              <w:rPr>
                <w:rStyle w:val="Hyperlink"/>
                <w:noProof/>
              </w:rPr>
              <w:t>Table of Contents</w:t>
            </w:r>
            <w:r w:rsidR="00073A3C">
              <w:rPr>
                <w:noProof/>
                <w:webHidden/>
              </w:rPr>
              <w:tab/>
            </w:r>
            <w:r w:rsidR="00073A3C">
              <w:rPr>
                <w:noProof/>
                <w:webHidden/>
              </w:rPr>
              <w:fldChar w:fldCharType="begin"/>
            </w:r>
            <w:r w:rsidR="00073A3C">
              <w:rPr>
                <w:noProof/>
                <w:webHidden/>
              </w:rPr>
              <w:instrText xml:space="preserve"> PAGEREF _Toc188185279 \h </w:instrText>
            </w:r>
            <w:r w:rsidR="00073A3C">
              <w:rPr>
                <w:noProof/>
                <w:webHidden/>
              </w:rPr>
            </w:r>
            <w:r w:rsidR="00073A3C">
              <w:rPr>
                <w:noProof/>
                <w:webHidden/>
              </w:rPr>
              <w:fldChar w:fldCharType="separate"/>
            </w:r>
            <w:r w:rsidR="00073A3C">
              <w:rPr>
                <w:noProof/>
                <w:webHidden/>
              </w:rPr>
              <w:t>6</w:t>
            </w:r>
            <w:r w:rsidR="00073A3C">
              <w:rPr>
                <w:noProof/>
                <w:webHidden/>
              </w:rPr>
              <w:fldChar w:fldCharType="end"/>
            </w:r>
          </w:hyperlink>
        </w:p>
        <w:p w14:paraId="58AC7032" w14:textId="26569C24" w:rsidR="00073A3C" w:rsidRDefault="00001F90">
          <w:pPr>
            <w:pStyle w:val="TOC1"/>
            <w:tabs>
              <w:tab w:val="right" w:leader="dot" w:pos="9782"/>
            </w:tabs>
            <w:rPr>
              <w:rFonts w:asciiTheme="minorHAnsi" w:hAnsiTheme="minorHAnsi"/>
              <w:noProof/>
              <w:sz w:val="22"/>
            </w:rPr>
          </w:pPr>
          <w:hyperlink w:anchor="_Toc188185280" w:history="1">
            <w:r w:rsidR="00073A3C" w:rsidRPr="00F67FFB">
              <w:rPr>
                <w:rStyle w:val="Hyperlink"/>
                <w:noProof/>
              </w:rPr>
              <w:t>Table Of Figure</w:t>
            </w:r>
            <w:r w:rsidR="00073A3C">
              <w:rPr>
                <w:noProof/>
                <w:webHidden/>
              </w:rPr>
              <w:tab/>
            </w:r>
            <w:r w:rsidR="00073A3C">
              <w:rPr>
                <w:noProof/>
                <w:webHidden/>
              </w:rPr>
              <w:fldChar w:fldCharType="begin"/>
            </w:r>
            <w:r w:rsidR="00073A3C">
              <w:rPr>
                <w:noProof/>
                <w:webHidden/>
              </w:rPr>
              <w:instrText xml:space="preserve"> PAGEREF _Toc188185280 \h </w:instrText>
            </w:r>
            <w:r w:rsidR="00073A3C">
              <w:rPr>
                <w:noProof/>
                <w:webHidden/>
              </w:rPr>
            </w:r>
            <w:r w:rsidR="00073A3C">
              <w:rPr>
                <w:noProof/>
                <w:webHidden/>
              </w:rPr>
              <w:fldChar w:fldCharType="separate"/>
            </w:r>
            <w:r w:rsidR="00073A3C">
              <w:rPr>
                <w:noProof/>
                <w:webHidden/>
              </w:rPr>
              <w:t>9</w:t>
            </w:r>
            <w:r w:rsidR="00073A3C">
              <w:rPr>
                <w:noProof/>
                <w:webHidden/>
              </w:rPr>
              <w:fldChar w:fldCharType="end"/>
            </w:r>
          </w:hyperlink>
        </w:p>
        <w:p w14:paraId="6A591EDB" w14:textId="695FAC4C" w:rsidR="00073A3C" w:rsidRDefault="00001F90">
          <w:pPr>
            <w:pStyle w:val="TOC1"/>
            <w:tabs>
              <w:tab w:val="right" w:leader="dot" w:pos="9782"/>
            </w:tabs>
            <w:rPr>
              <w:rFonts w:asciiTheme="minorHAnsi" w:hAnsiTheme="minorHAnsi"/>
              <w:noProof/>
              <w:sz w:val="22"/>
            </w:rPr>
          </w:pPr>
          <w:hyperlink w:anchor="_Toc188185281" w:history="1">
            <w:r w:rsidR="00073A3C" w:rsidRPr="00F67FFB">
              <w:rPr>
                <w:rStyle w:val="Hyperlink"/>
                <w:noProof/>
              </w:rPr>
              <w:t>1. Introduction</w:t>
            </w:r>
            <w:r w:rsidR="00073A3C">
              <w:rPr>
                <w:noProof/>
                <w:webHidden/>
              </w:rPr>
              <w:tab/>
            </w:r>
            <w:r w:rsidR="00073A3C">
              <w:rPr>
                <w:noProof/>
                <w:webHidden/>
              </w:rPr>
              <w:fldChar w:fldCharType="begin"/>
            </w:r>
            <w:r w:rsidR="00073A3C">
              <w:rPr>
                <w:noProof/>
                <w:webHidden/>
              </w:rPr>
              <w:instrText xml:space="preserve"> PAGEREF _Toc188185281 \h </w:instrText>
            </w:r>
            <w:r w:rsidR="00073A3C">
              <w:rPr>
                <w:noProof/>
                <w:webHidden/>
              </w:rPr>
            </w:r>
            <w:r w:rsidR="00073A3C">
              <w:rPr>
                <w:noProof/>
                <w:webHidden/>
              </w:rPr>
              <w:fldChar w:fldCharType="separate"/>
            </w:r>
            <w:r w:rsidR="00073A3C">
              <w:rPr>
                <w:noProof/>
                <w:webHidden/>
              </w:rPr>
              <w:t>1</w:t>
            </w:r>
            <w:r w:rsidR="00073A3C">
              <w:rPr>
                <w:noProof/>
                <w:webHidden/>
              </w:rPr>
              <w:fldChar w:fldCharType="end"/>
            </w:r>
          </w:hyperlink>
        </w:p>
        <w:p w14:paraId="78019896" w14:textId="10409D9B" w:rsidR="00073A3C" w:rsidRDefault="00001F90">
          <w:pPr>
            <w:pStyle w:val="TOC2"/>
            <w:tabs>
              <w:tab w:val="right" w:leader="dot" w:pos="9782"/>
            </w:tabs>
            <w:rPr>
              <w:rFonts w:asciiTheme="minorHAnsi" w:hAnsiTheme="minorHAnsi"/>
              <w:noProof/>
              <w:sz w:val="22"/>
            </w:rPr>
          </w:pPr>
          <w:hyperlink w:anchor="_Toc188185282" w:history="1">
            <w:r w:rsidR="00073A3C" w:rsidRPr="00F67FFB">
              <w:rPr>
                <w:rStyle w:val="Hyperlink"/>
                <w:noProof/>
              </w:rPr>
              <w:t>1.1. Introduction of Project</w:t>
            </w:r>
            <w:r w:rsidR="00073A3C">
              <w:rPr>
                <w:noProof/>
                <w:webHidden/>
              </w:rPr>
              <w:tab/>
            </w:r>
            <w:r w:rsidR="00073A3C">
              <w:rPr>
                <w:noProof/>
                <w:webHidden/>
              </w:rPr>
              <w:fldChar w:fldCharType="begin"/>
            </w:r>
            <w:r w:rsidR="00073A3C">
              <w:rPr>
                <w:noProof/>
                <w:webHidden/>
              </w:rPr>
              <w:instrText xml:space="preserve"> PAGEREF _Toc188185282 \h </w:instrText>
            </w:r>
            <w:r w:rsidR="00073A3C">
              <w:rPr>
                <w:noProof/>
                <w:webHidden/>
              </w:rPr>
            </w:r>
            <w:r w:rsidR="00073A3C">
              <w:rPr>
                <w:noProof/>
                <w:webHidden/>
              </w:rPr>
              <w:fldChar w:fldCharType="separate"/>
            </w:r>
            <w:r w:rsidR="00073A3C">
              <w:rPr>
                <w:noProof/>
                <w:webHidden/>
              </w:rPr>
              <w:t>1</w:t>
            </w:r>
            <w:r w:rsidR="00073A3C">
              <w:rPr>
                <w:noProof/>
                <w:webHidden/>
              </w:rPr>
              <w:fldChar w:fldCharType="end"/>
            </w:r>
          </w:hyperlink>
        </w:p>
        <w:p w14:paraId="7047BB4F" w14:textId="68837332" w:rsidR="00073A3C" w:rsidRDefault="00001F90">
          <w:pPr>
            <w:pStyle w:val="TOC2"/>
            <w:tabs>
              <w:tab w:val="right" w:leader="dot" w:pos="9782"/>
            </w:tabs>
            <w:rPr>
              <w:rFonts w:asciiTheme="minorHAnsi" w:hAnsiTheme="minorHAnsi"/>
              <w:noProof/>
              <w:sz w:val="22"/>
            </w:rPr>
          </w:pPr>
          <w:hyperlink w:anchor="_Toc188185283" w:history="1">
            <w:r w:rsidR="00073A3C" w:rsidRPr="00F67FFB">
              <w:rPr>
                <w:rStyle w:val="Hyperlink"/>
                <w:noProof/>
              </w:rPr>
              <w:t>1.2. Aim of Project</w:t>
            </w:r>
            <w:r w:rsidR="00073A3C">
              <w:rPr>
                <w:noProof/>
                <w:webHidden/>
              </w:rPr>
              <w:tab/>
            </w:r>
            <w:r w:rsidR="00073A3C">
              <w:rPr>
                <w:noProof/>
                <w:webHidden/>
              </w:rPr>
              <w:fldChar w:fldCharType="begin"/>
            </w:r>
            <w:r w:rsidR="00073A3C">
              <w:rPr>
                <w:noProof/>
                <w:webHidden/>
              </w:rPr>
              <w:instrText xml:space="preserve"> PAGEREF _Toc188185283 \h </w:instrText>
            </w:r>
            <w:r w:rsidR="00073A3C">
              <w:rPr>
                <w:noProof/>
                <w:webHidden/>
              </w:rPr>
            </w:r>
            <w:r w:rsidR="00073A3C">
              <w:rPr>
                <w:noProof/>
                <w:webHidden/>
              </w:rPr>
              <w:fldChar w:fldCharType="separate"/>
            </w:r>
            <w:r w:rsidR="00073A3C">
              <w:rPr>
                <w:noProof/>
                <w:webHidden/>
              </w:rPr>
              <w:t>1</w:t>
            </w:r>
            <w:r w:rsidR="00073A3C">
              <w:rPr>
                <w:noProof/>
                <w:webHidden/>
              </w:rPr>
              <w:fldChar w:fldCharType="end"/>
            </w:r>
          </w:hyperlink>
        </w:p>
        <w:p w14:paraId="0AE9B99E" w14:textId="713057C3" w:rsidR="00073A3C" w:rsidRDefault="00001F90">
          <w:pPr>
            <w:pStyle w:val="TOC2"/>
            <w:tabs>
              <w:tab w:val="right" w:leader="dot" w:pos="9782"/>
            </w:tabs>
            <w:rPr>
              <w:rFonts w:asciiTheme="minorHAnsi" w:hAnsiTheme="minorHAnsi"/>
              <w:noProof/>
              <w:sz w:val="22"/>
            </w:rPr>
          </w:pPr>
          <w:hyperlink w:anchor="_Toc188185284" w:history="1">
            <w:r w:rsidR="00073A3C" w:rsidRPr="00F67FFB">
              <w:rPr>
                <w:rStyle w:val="Hyperlink"/>
                <w:noProof/>
              </w:rPr>
              <w:t>1.3. System Study &amp; Analysis</w:t>
            </w:r>
            <w:r w:rsidR="00073A3C">
              <w:rPr>
                <w:noProof/>
                <w:webHidden/>
              </w:rPr>
              <w:tab/>
            </w:r>
            <w:r w:rsidR="00073A3C">
              <w:rPr>
                <w:noProof/>
                <w:webHidden/>
              </w:rPr>
              <w:fldChar w:fldCharType="begin"/>
            </w:r>
            <w:r w:rsidR="00073A3C">
              <w:rPr>
                <w:noProof/>
                <w:webHidden/>
              </w:rPr>
              <w:instrText xml:space="preserve"> PAGEREF _Toc188185284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438295E0" w14:textId="64005580" w:rsidR="00073A3C" w:rsidRDefault="00001F90">
          <w:pPr>
            <w:pStyle w:val="TOC3"/>
            <w:tabs>
              <w:tab w:val="right" w:leader="dot" w:pos="9782"/>
            </w:tabs>
            <w:rPr>
              <w:rFonts w:asciiTheme="minorHAnsi" w:hAnsiTheme="minorHAnsi"/>
              <w:noProof/>
              <w:sz w:val="22"/>
            </w:rPr>
          </w:pPr>
          <w:hyperlink w:anchor="_Toc188185285" w:history="1">
            <w:r w:rsidR="00073A3C" w:rsidRPr="00F67FFB">
              <w:rPr>
                <w:rStyle w:val="Hyperlink"/>
                <w:noProof/>
              </w:rPr>
              <w:t>1.3.1. System Analysis</w:t>
            </w:r>
            <w:r w:rsidR="00073A3C">
              <w:rPr>
                <w:noProof/>
                <w:webHidden/>
              </w:rPr>
              <w:tab/>
            </w:r>
            <w:r w:rsidR="00073A3C">
              <w:rPr>
                <w:noProof/>
                <w:webHidden/>
              </w:rPr>
              <w:fldChar w:fldCharType="begin"/>
            </w:r>
            <w:r w:rsidR="00073A3C">
              <w:rPr>
                <w:noProof/>
                <w:webHidden/>
              </w:rPr>
              <w:instrText xml:space="preserve"> PAGEREF _Toc188185285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03BC840D" w14:textId="517A261E" w:rsidR="00073A3C" w:rsidRDefault="00001F90">
          <w:pPr>
            <w:pStyle w:val="TOC1"/>
            <w:tabs>
              <w:tab w:val="right" w:leader="dot" w:pos="9782"/>
            </w:tabs>
            <w:rPr>
              <w:rFonts w:asciiTheme="minorHAnsi" w:hAnsiTheme="minorHAnsi"/>
              <w:noProof/>
              <w:sz w:val="22"/>
            </w:rPr>
          </w:pPr>
          <w:hyperlink w:anchor="_Toc188185286" w:history="1">
            <w:r w:rsidR="00073A3C" w:rsidRPr="00F67FFB">
              <w:rPr>
                <w:rStyle w:val="Hyperlink"/>
                <w:noProof/>
              </w:rPr>
              <w:t>2. Existing System</w:t>
            </w:r>
            <w:r w:rsidR="00073A3C">
              <w:rPr>
                <w:noProof/>
                <w:webHidden/>
              </w:rPr>
              <w:tab/>
            </w:r>
            <w:r w:rsidR="00073A3C">
              <w:rPr>
                <w:noProof/>
                <w:webHidden/>
              </w:rPr>
              <w:fldChar w:fldCharType="begin"/>
            </w:r>
            <w:r w:rsidR="00073A3C">
              <w:rPr>
                <w:noProof/>
                <w:webHidden/>
              </w:rPr>
              <w:instrText xml:space="preserve"> PAGEREF _Toc188185286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722299BF" w14:textId="0BB67C5E" w:rsidR="00073A3C" w:rsidRDefault="00001F90">
          <w:pPr>
            <w:pStyle w:val="TOC2"/>
            <w:tabs>
              <w:tab w:val="right" w:leader="dot" w:pos="9782"/>
            </w:tabs>
            <w:rPr>
              <w:rFonts w:asciiTheme="minorHAnsi" w:hAnsiTheme="minorHAnsi"/>
              <w:noProof/>
              <w:sz w:val="22"/>
            </w:rPr>
          </w:pPr>
          <w:hyperlink w:anchor="_Toc188185287" w:history="1">
            <w:r w:rsidR="00073A3C" w:rsidRPr="00F67FFB">
              <w:rPr>
                <w:rStyle w:val="Hyperlink"/>
                <w:noProof/>
              </w:rPr>
              <w:t>2.1. Existing Manual System</w:t>
            </w:r>
            <w:r w:rsidR="00073A3C">
              <w:rPr>
                <w:noProof/>
                <w:webHidden/>
              </w:rPr>
              <w:tab/>
            </w:r>
            <w:r w:rsidR="00073A3C">
              <w:rPr>
                <w:noProof/>
                <w:webHidden/>
              </w:rPr>
              <w:fldChar w:fldCharType="begin"/>
            </w:r>
            <w:r w:rsidR="00073A3C">
              <w:rPr>
                <w:noProof/>
                <w:webHidden/>
              </w:rPr>
              <w:instrText xml:space="preserve"> PAGEREF _Toc188185287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347128FA" w14:textId="56D92F27" w:rsidR="00073A3C" w:rsidRDefault="00001F90">
          <w:pPr>
            <w:pStyle w:val="TOC2"/>
            <w:tabs>
              <w:tab w:val="right" w:leader="dot" w:pos="9782"/>
            </w:tabs>
            <w:rPr>
              <w:rFonts w:asciiTheme="minorHAnsi" w:hAnsiTheme="minorHAnsi"/>
              <w:noProof/>
              <w:sz w:val="22"/>
            </w:rPr>
          </w:pPr>
          <w:hyperlink w:anchor="_Toc188185288" w:history="1">
            <w:r w:rsidR="00073A3C" w:rsidRPr="00F67FFB">
              <w:rPr>
                <w:rStyle w:val="Hyperlink"/>
                <w:noProof/>
              </w:rPr>
              <w:t>2.2. Process of Existing System</w:t>
            </w:r>
            <w:r w:rsidR="00073A3C">
              <w:rPr>
                <w:noProof/>
                <w:webHidden/>
              </w:rPr>
              <w:tab/>
            </w:r>
            <w:r w:rsidR="00073A3C">
              <w:rPr>
                <w:noProof/>
                <w:webHidden/>
              </w:rPr>
              <w:fldChar w:fldCharType="begin"/>
            </w:r>
            <w:r w:rsidR="00073A3C">
              <w:rPr>
                <w:noProof/>
                <w:webHidden/>
              </w:rPr>
              <w:instrText xml:space="preserve"> PAGEREF _Toc188185288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743DCA92" w14:textId="693920B0" w:rsidR="00073A3C" w:rsidRDefault="00001F90">
          <w:pPr>
            <w:pStyle w:val="TOC2"/>
            <w:tabs>
              <w:tab w:val="right" w:leader="dot" w:pos="9782"/>
            </w:tabs>
            <w:rPr>
              <w:rFonts w:asciiTheme="minorHAnsi" w:hAnsiTheme="minorHAnsi"/>
              <w:noProof/>
              <w:sz w:val="22"/>
            </w:rPr>
          </w:pPr>
          <w:hyperlink w:anchor="_Toc188185289" w:history="1">
            <w:r w:rsidR="00073A3C" w:rsidRPr="00F67FFB">
              <w:rPr>
                <w:rStyle w:val="Hyperlink"/>
                <w:noProof/>
              </w:rPr>
              <w:t>2.3. Problems with Existing System</w:t>
            </w:r>
            <w:r w:rsidR="00073A3C">
              <w:rPr>
                <w:noProof/>
                <w:webHidden/>
              </w:rPr>
              <w:tab/>
            </w:r>
            <w:r w:rsidR="00073A3C">
              <w:rPr>
                <w:noProof/>
                <w:webHidden/>
              </w:rPr>
              <w:fldChar w:fldCharType="begin"/>
            </w:r>
            <w:r w:rsidR="00073A3C">
              <w:rPr>
                <w:noProof/>
                <w:webHidden/>
              </w:rPr>
              <w:instrText xml:space="preserve"> PAGEREF _Toc188185289 \h </w:instrText>
            </w:r>
            <w:r w:rsidR="00073A3C">
              <w:rPr>
                <w:noProof/>
                <w:webHidden/>
              </w:rPr>
            </w:r>
            <w:r w:rsidR="00073A3C">
              <w:rPr>
                <w:noProof/>
                <w:webHidden/>
              </w:rPr>
              <w:fldChar w:fldCharType="separate"/>
            </w:r>
            <w:r w:rsidR="00073A3C">
              <w:rPr>
                <w:noProof/>
                <w:webHidden/>
              </w:rPr>
              <w:t>2</w:t>
            </w:r>
            <w:r w:rsidR="00073A3C">
              <w:rPr>
                <w:noProof/>
                <w:webHidden/>
              </w:rPr>
              <w:fldChar w:fldCharType="end"/>
            </w:r>
          </w:hyperlink>
        </w:p>
        <w:p w14:paraId="01913562" w14:textId="745492F1" w:rsidR="00073A3C" w:rsidRDefault="00001F90">
          <w:pPr>
            <w:pStyle w:val="TOC1"/>
            <w:tabs>
              <w:tab w:val="right" w:leader="dot" w:pos="9782"/>
            </w:tabs>
            <w:rPr>
              <w:rFonts w:asciiTheme="minorHAnsi" w:hAnsiTheme="minorHAnsi"/>
              <w:noProof/>
              <w:sz w:val="22"/>
            </w:rPr>
          </w:pPr>
          <w:hyperlink w:anchor="_Toc188185290" w:history="1">
            <w:r w:rsidR="00073A3C" w:rsidRPr="00F67FFB">
              <w:rPr>
                <w:rStyle w:val="Hyperlink"/>
                <w:noProof/>
              </w:rPr>
              <w:t>3. Proposed System</w:t>
            </w:r>
            <w:r w:rsidR="00073A3C">
              <w:rPr>
                <w:noProof/>
                <w:webHidden/>
              </w:rPr>
              <w:tab/>
            </w:r>
            <w:r w:rsidR="00073A3C">
              <w:rPr>
                <w:noProof/>
                <w:webHidden/>
              </w:rPr>
              <w:fldChar w:fldCharType="begin"/>
            </w:r>
            <w:r w:rsidR="00073A3C">
              <w:rPr>
                <w:noProof/>
                <w:webHidden/>
              </w:rPr>
              <w:instrText xml:space="preserve"> PAGEREF _Toc188185290 \h </w:instrText>
            </w:r>
            <w:r w:rsidR="00073A3C">
              <w:rPr>
                <w:noProof/>
                <w:webHidden/>
              </w:rPr>
            </w:r>
            <w:r w:rsidR="00073A3C">
              <w:rPr>
                <w:noProof/>
                <w:webHidden/>
              </w:rPr>
              <w:fldChar w:fldCharType="separate"/>
            </w:r>
            <w:r w:rsidR="00073A3C">
              <w:rPr>
                <w:noProof/>
                <w:webHidden/>
              </w:rPr>
              <w:t>5</w:t>
            </w:r>
            <w:r w:rsidR="00073A3C">
              <w:rPr>
                <w:noProof/>
                <w:webHidden/>
              </w:rPr>
              <w:fldChar w:fldCharType="end"/>
            </w:r>
          </w:hyperlink>
        </w:p>
        <w:p w14:paraId="3AB9AB45" w14:textId="1F29C2C0" w:rsidR="00073A3C" w:rsidRDefault="00001F90">
          <w:pPr>
            <w:pStyle w:val="TOC2"/>
            <w:tabs>
              <w:tab w:val="right" w:leader="dot" w:pos="9782"/>
            </w:tabs>
            <w:rPr>
              <w:rFonts w:asciiTheme="minorHAnsi" w:hAnsiTheme="minorHAnsi"/>
              <w:noProof/>
              <w:sz w:val="22"/>
            </w:rPr>
          </w:pPr>
          <w:hyperlink w:anchor="_Toc188185291" w:history="1">
            <w:r w:rsidR="00073A3C" w:rsidRPr="00F67FFB">
              <w:rPr>
                <w:rStyle w:val="Hyperlink"/>
                <w:noProof/>
              </w:rPr>
              <w:t>3.1. Aim of the Proposed System</w:t>
            </w:r>
            <w:r w:rsidR="00073A3C">
              <w:rPr>
                <w:noProof/>
                <w:webHidden/>
              </w:rPr>
              <w:tab/>
            </w:r>
            <w:r w:rsidR="00073A3C">
              <w:rPr>
                <w:noProof/>
                <w:webHidden/>
              </w:rPr>
              <w:fldChar w:fldCharType="begin"/>
            </w:r>
            <w:r w:rsidR="00073A3C">
              <w:rPr>
                <w:noProof/>
                <w:webHidden/>
              </w:rPr>
              <w:instrText xml:space="preserve"> PAGEREF _Toc188185291 \h </w:instrText>
            </w:r>
            <w:r w:rsidR="00073A3C">
              <w:rPr>
                <w:noProof/>
                <w:webHidden/>
              </w:rPr>
            </w:r>
            <w:r w:rsidR="00073A3C">
              <w:rPr>
                <w:noProof/>
                <w:webHidden/>
              </w:rPr>
              <w:fldChar w:fldCharType="separate"/>
            </w:r>
            <w:r w:rsidR="00073A3C">
              <w:rPr>
                <w:noProof/>
                <w:webHidden/>
              </w:rPr>
              <w:t>5</w:t>
            </w:r>
            <w:r w:rsidR="00073A3C">
              <w:rPr>
                <w:noProof/>
                <w:webHidden/>
              </w:rPr>
              <w:fldChar w:fldCharType="end"/>
            </w:r>
          </w:hyperlink>
        </w:p>
        <w:p w14:paraId="7FEC5885" w14:textId="5E847541" w:rsidR="00073A3C" w:rsidRDefault="00001F90">
          <w:pPr>
            <w:pStyle w:val="TOC3"/>
            <w:tabs>
              <w:tab w:val="right" w:leader="dot" w:pos="9782"/>
            </w:tabs>
            <w:rPr>
              <w:rFonts w:asciiTheme="minorHAnsi" w:hAnsiTheme="minorHAnsi"/>
              <w:noProof/>
              <w:sz w:val="22"/>
            </w:rPr>
          </w:pPr>
          <w:hyperlink w:anchor="_Toc188185292" w:history="1">
            <w:r w:rsidR="00073A3C" w:rsidRPr="00F67FFB">
              <w:rPr>
                <w:rStyle w:val="Hyperlink"/>
                <w:noProof/>
              </w:rPr>
              <w:t>3.1.1. Advantages of the Proposed System</w:t>
            </w:r>
            <w:r w:rsidR="00073A3C">
              <w:rPr>
                <w:noProof/>
                <w:webHidden/>
              </w:rPr>
              <w:tab/>
            </w:r>
            <w:r w:rsidR="00073A3C">
              <w:rPr>
                <w:noProof/>
                <w:webHidden/>
              </w:rPr>
              <w:fldChar w:fldCharType="begin"/>
            </w:r>
            <w:r w:rsidR="00073A3C">
              <w:rPr>
                <w:noProof/>
                <w:webHidden/>
              </w:rPr>
              <w:instrText xml:space="preserve"> PAGEREF _Toc188185292 \h </w:instrText>
            </w:r>
            <w:r w:rsidR="00073A3C">
              <w:rPr>
                <w:noProof/>
                <w:webHidden/>
              </w:rPr>
            </w:r>
            <w:r w:rsidR="00073A3C">
              <w:rPr>
                <w:noProof/>
                <w:webHidden/>
              </w:rPr>
              <w:fldChar w:fldCharType="separate"/>
            </w:r>
            <w:r w:rsidR="00073A3C">
              <w:rPr>
                <w:noProof/>
                <w:webHidden/>
              </w:rPr>
              <w:t>5</w:t>
            </w:r>
            <w:r w:rsidR="00073A3C">
              <w:rPr>
                <w:noProof/>
                <w:webHidden/>
              </w:rPr>
              <w:fldChar w:fldCharType="end"/>
            </w:r>
          </w:hyperlink>
        </w:p>
        <w:p w14:paraId="290CE58C" w14:textId="48894BE0" w:rsidR="00073A3C" w:rsidRDefault="00001F90">
          <w:pPr>
            <w:pStyle w:val="TOC2"/>
            <w:tabs>
              <w:tab w:val="right" w:leader="dot" w:pos="9782"/>
            </w:tabs>
            <w:rPr>
              <w:rFonts w:asciiTheme="minorHAnsi" w:hAnsiTheme="minorHAnsi"/>
              <w:noProof/>
              <w:sz w:val="22"/>
            </w:rPr>
          </w:pPr>
          <w:hyperlink w:anchor="_Toc188185293" w:history="1">
            <w:r w:rsidR="00073A3C" w:rsidRPr="00F67FFB">
              <w:rPr>
                <w:rStyle w:val="Hyperlink"/>
                <w:noProof/>
              </w:rPr>
              <w:t>3.2. System Feasibility Study</w:t>
            </w:r>
            <w:r w:rsidR="00073A3C">
              <w:rPr>
                <w:noProof/>
                <w:webHidden/>
              </w:rPr>
              <w:tab/>
            </w:r>
            <w:r w:rsidR="00073A3C">
              <w:rPr>
                <w:noProof/>
                <w:webHidden/>
              </w:rPr>
              <w:fldChar w:fldCharType="begin"/>
            </w:r>
            <w:r w:rsidR="00073A3C">
              <w:rPr>
                <w:noProof/>
                <w:webHidden/>
              </w:rPr>
              <w:instrText xml:space="preserve"> PAGEREF _Toc188185293 \h </w:instrText>
            </w:r>
            <w:r w:rsidR="00073A3C">
              <w:rPr>
                <w:noProof/>
                <w:webHidden/>
              </w:rPr>
            </w:r>
            <w:r w:rsidR="00073A3C">
              <w:rPr>
                <w:noProof/>
                <w:webHidden/>
              </w:rPr>
              <w:fldChar w:fldCharType="separate"/>
            </w:r>
            <w:r w:rsidR="00073A3C">
              <w:rPr>
                <w:noProof/>
                <w:webHidden/>
              </w:rPr>
              <w:t>7</w:t>
            </w:r>
            <w:r w:rsidR="00073A3C">
              <w:rPr>
                <w:noProof/>
                <w:webHidden/>
              </w:rPr>
              <w:fldChar w:fldCharType="end"/>
            </w:r>
          </w:hyperlink>
        </w:p>
        <w:p w14:paraId="6ECEEFD1" w14:textId="3B8ECC0E" w:rsidR="00073A3C" w:rsidRDefault="00001F90">
          <w:pPr>
            <w:pStyle w:val="TOC3"/>
            <w:tabs>
              <w:tab w:val="right" w:leader="dot" w:pos="9782"/>
            </w:tabs>
            <w:rPr>
              <w:rFonts w:asciiTheme="minorHAnsi" w:hAnsiTheme="minorHAnsi"/>
              <w:noProof/>
              <w:sz w:val="22"/>
            </w:rPr>
          </w:pPr>
          <w:hyperlink w:anchor="_Toc188185294" w:history="1">
            <w:r w:rsidR="00073A3C" w:rsidRPr="00F67FFB">
              <w:rPr>
                <w:rStyle w:val="Hyperlink"/>
                <w:noProof/>
              </w:rPr>
              <w:t>3.2.1. Technical Feasibility</w:t>
            </w:r>
            <w:r w:rsidR="00073A3C">
              <w:rPr>
                <w:noProof/>
                <w:webHidden/>
              </w:rPr>
              <w:tab/>
            </w:r>
            <w:r w:rsidR="00073A3C">
              <w:rPr>
                <w:noProof/>
                <w:webHidden/>
              </w:rPr>
              <w:fldChar w:fldCharType="begin"/>
            </w:r>
            <w:r w:rsidR="00073A3C">
              <w:rPr>
                <w:noProof/>
                <w:webHidden/>
              </w:rPr>
              <w:instrText xml:space="preserve"> PAGEREF _Toc188185294 \h </w:instrText>
            </w:r>
            <w:r w:rsidR="00073A3C">
              <w:rPr>
                <w:noProof/>
                <w:webHidden/>
              </w:rPr>
            </w:r>
            <w:r w:rsidR="00073A3C">
              <w:rPr>
                <w:noProof/>
                <w:webHidden/>
              </w:rPr>
              <w:fldChar w:fldCharType="separate"/>
            </w:r>
            <w:r w:rsidR="00073A3C">
              <w:rPr>
                <w:noProof/>
                <w:webHidden/>
              </w:rPr>
              <w:t>7</w:t>
            </w:r>
            <w:r w:rsidR="00073A3C">
              <w:rPr>
                <w:noProof/>
                <w:webHidden/>
              </w:rPr>
              <w:fldChar w:fldCharType="end"/>
            </w:r>
          </w:hyperlink>
        </w:p>
        <w:p w14:paraId="13D31B77" w14:textId="24FEC8BD" w:rsidR="00073A3C" w:rsidRDefault="00001F90">
          <w:pPr>
            <w:pStyle w:val="TOC3"/>
            <w:tabs>
              <w:tab w:val="right" w:leader="dot" w:pos="9782"/>
            </w:tabs>
            <w:rPr>
              <w:rFonts w:asciiTheme="minorHAnsi" w:hAnsiTheme="minorHAnsi"/>
              <w:noProof/>
              <w:sz w:val="22"/>
            </w:rPr>
          </w:pPr>
          <w:hyperlink w:anchor="_Toc188185295" w:history="1">
            <w:r w:rsidR="00073A3C" w:rsidRPr="00F67FFB">
              <w:rPr>
                <w:rStyle w:val="Hyperlink"/>
                <w:noProof/>
              </w:rPr>
              <w:t>3.2.2. Economic Feasibility</w:t>
            </w:r>
            <w:r w:rsidR="00073A3C">
              <w:rPr>
                <w:noProof/>
                <w:webHidden/>
              </w:rPr>
              <w:tab/>
            </w:r>
            <w:r w:rsidR="00073A3C">
              <w:rPr>
                <w:noProof/>
                <w:webHidden/>
              </w:rPr>
              <w:fldChar w:fldCharType="begin"/>
            </w:r>
            <w:r w:rsidR="00073A3C">
              <w:rPr>
                <w:noProof/>
                <w:webHidden/>
              </w:rPr>
              <w:instrText xml:space="preserve"> PAGEREF _Toc188185295 \h </w:instrText>
            </w:r>
            <w:r w:rsidR="00073A3C">
              <w:rPr>
                <w:noProof/>
                <w:webHidden/>
              </w:rPr>
            </w:r>
            <w:r w:rsidR="00073A3C">
              <w:rPr>
                <w:noProof/>
                <w:webHidden/>
              </w:rPr>
              <w:fldChar w:fldCharType="separate"/>
            </w:r>
            <w:r w:rsidR="00073A3C">
              <w:rPr>
                <w:noProof/>
                <w:webHidden/>
              </w:rPr>
              <w:t>8</w:t>
            </w:r>
            <w:r w:rsidR="00073A3C">
              <w:rPr>
                <w:noProof/>
                <w:webHidden/>
              </w:rPr>
              <w:fldChar w:fldCharType="end"/>
            </w:r>
          </w:hyperlink>
        </w:p>
        <w:p w14:paraId="24D1657F" w14:textId="43E4265F" w:rsidR="00073A3C" w:rsidRDefault="00001F90">
          <w:pPr>
            <w:pStyle w:val="TOC3"/>
            <w:tabs>
              <w:tab w:val="right" w:leader="dot" w:pos="9782"/>
            </w:tabs>
            <w:rPr>
              <w:rFonts w:asciiTheme="minorHAnsi" w:hAnsiTheme="minorHAnsi"/>
              <w:noProof/>
              <w:sz w:val="22"/>
            </w:rPr>
          </w:pPr>
          <w:hyperlink w:anchor="_Toc188185296" w:history="1">
            <w:r w:rsidR="00073A3C" w:rsidRPr="00F67FFB">
              <w:rPr>
                <w:rStyle w:val="Hyperlink"/>
                <w:noProof/>
              </w:rPr>
              <w:t>3.2.3. Operational Feasibility</w:t>
            </w:r>
            <w:r w:rsidR="00073A3C">
              <w:rPr>
                <w:noProof/>
                <w:webHidden/>
              </w:rPr>
              <w:tab/>
            </w:r>
            <w:r w:rsidR="00073A3C">
              <w:rPr>
                <w:noProof/>
                <w:webHidden/>
              </w:rPr>
              <w:fldChar w:fldCharType="begin"/>
            </w:r>
            <w:r w:rsidR="00073A3C">
              <w:rPr>
                <w:noProof/>
                <w:webHidden/>
              </w:rPr>
              <w:instrText xml:space="preserve"> PAGEREF _Toc188185296 \h </w:instrText>
            </w:r>
            <w:r w:rsidR="00073A3C">
              <w:rPr>
                <w:noProof/>
                <w:webHidden/>
              </w:rPr>
            </w:r>
            <w:r w:rsidR="00073A3C">
              <w:rPr>
                <w:noProof/>
                <w:webHidden/>
              </w:rPr>
              <w:fldChar w:fldCharType="separate"/>
            </w:r>
            <w:r w:rsidR="00073A3C">
              <w:rPr>
                <w:noProof/>
                <w:webHidden/>
              </w:rPr>
              <w:t>8</w:t>
            </w:r>
            <w:r w:rsidR="00073A3C">
              <w:rPr>
                <w:noProof/>
                <w:webHidden/>
              </w:rPr>
              <w:fldChar w:fldCharType="end"/>
            </w:r>
          </w:hyperlink>
        </w:p>
        <w:p w14:paraId="102F74A2" w14:textId="2046B85B" w:rsidR="00073A3C" w:rsidRDefault="00001F90">
          <w:pPr>
            <w:pStyle w:val="TOC1"/>
            <w:tabs>
              <w:tab w:val="right" w:leader="dot" w:pos="9782"/>
            </w:tabs>
            <w:rPr>
              <w:rFonts w:asciiTheme="minorHAnsi" w:hAnsiTheme="minorHAnsi"/>
              <w:noProof/>
              <w:sz w:val="22"/>
            </w:rPr>
          </w:pPr>
          <w:hyperlink w:anchor="_Toc188185297" w:history="1">
            <w:r w:rsidR="00073A3C" w:rsidRPr="00F67FFB">
              <w:rPr>
                <w:rStyle w:val="Hyperlink"/>
                <w:noProof/>
              </w:rPr>
              <w:t>4. Proposed System Design</w:t>
            </w:r>
            <w:r w:rsidR="00073A3C">
              <w:rPr>
                <w:noProof/>
                <w:webHidden/>
              </w:rPr>
              <w:tab/>
            </w:r>
            <w:r w:rsidR="00073A3C">
              <w:rPr>
                <w:noProof/>
                <w:webHidden/>
              </w:rPr>
              <w:fldChar w:fldCharType="begin"/>
            </w:r>
            <w:r w:rsidR="00073A3C">
              <w:rPr>
                <w:noProof/>
                <w:webHidden/>
              </w:rPr>
              <w:instrText xml:space="preserve"> PAGEREF _Toc188185297 \h </w:instrText>
            </w:r>
            <w:r w:rsidR="00073A3C">
              <w:rPr>
                <w:noProof/>
                <w:webHidden/>
              </w:rPr>
            </w:r>
            <w:r w:rsidR="00073A3C">
              <w:rPr>
                <w:noProof/>
                <w:webHidden/>
              </w:rPr>
              <w:fldChar w:fldCharType="separate"/>
            </w:r>
            <w:r w:rsidR="00073A3C">
              <w:rPr>
                <w:noProof/>
                <w:webHidden/>
              </w:rPr>
              <w:t>10</w:t>
            </w:r>
            <w:r w:rsidR="00073A3C">
              <w:rPr>
                <w:noProof/>
                <w:webHidden/>
              </w:rPr>
              <w:fldChar w:fldCharType="end"/>
            </w:r>
          </w:hyperlink>
        </w:p>
        <w:p w14:paraId="079A26DF" w14:textId="65492B79" w:rsidR="00073A3C" w:rsidRDefault="00001F90">
          <w:pPr>
            <w:pStyle w:val="TOC2"/>
            <w:tabs>
              <w:tab w:val="right" w:leader="dot" w:pos="9782"/>
            </w:tabs>
            <w:rPr>
              <w:rFonts w:asciiTheme="minorHAnsi" w:hAnsiTheme="minorHAnsi"/>
              <w:noProof/>
              <w:sz w:val="22"/>
            </w:rPr>
          </w:pPr>
          <w:hyperlink w:anchor="_Toc188185298" w:history="1">
            <w:r w:rsidR="00073A3C" w:rsidRPr="00F67FFB">
              <w:rPr>
                <w:rStyle w:val="Hyperlink"/>
                <w:noProof/>
              </w:rPr>
              <w:t>4.1. Introduction of Proposed System</w:t>
            </w:r>
            <w:r w:rsidR="00073A3C">
              <w:rPr>
                <w:noProof/>
                <w:webHidden/>
              </w:rPr>
              <w:tab/>
            </w:r>
            <w:r w:rsidR="00073A3C">
              <w:rPr>
                <w:noProof/>
                <w:webHidden/>
              </w:rPr>
              <w:fldChar w:fldCharType="begin"/>
            </w:r>
            <w:r w:rsidR="00073A3C">
              <w:rPr>
                <w:noProof/>
                <w:webHidden/>
              </w:rPr>
              <w:instrText xml:space="preserve"> PAGEREF _Toc188185298 \h </w:instrText>
            </w:r>
            <w:r w:rsidR="00073A3C">
              <w:rPr>
                <w:noProof/>
                <w:webHidden/>
              </w:rPr>
            </w:r>
            <w:r w:rsidR="00073A3C">
              <w:rPr>
                <w:noProof/>
                <w:webHidden/>
              </w:rPr>
              <w:fldChar w:fldCharType="separate"/>
            </w:r>
            <w:r w:rsidR="00073A3C">
              <w:rPr>
                <w:noProof/>
                <w:webHidden/>
              </w:rPr>
              <w:t>10</w:t>
            </w:r>
            <w:r w:rsidR="00073A3C">
              <w:rPr>
                <w:noProof/>
                <w:webHidden/>
              </w:rPr>
              <w:fldChar w:fldCharType="end"/>
            </w:r>
          </w:hyperlink>
        </w:p>
        <w:p w14:paraId="3FD1FF72" w14:textId="0C93E426" w:rsidR="00073A3C" w:rsidRDefault="00001F90">
          <w:pPr>
            <w:pStyle w:val="TOC3"/>
            <w:tabs>
              <w:tab w:val="right" w:leader="dot" w:pos="9782"/>
            </w:tabs>
            <w:rPr>
              <w:rFonts w:asciiTheme="minorHAnsi" w:hAnsiTheme="minorHAnsi"/>
              <w:noProof/>
              <w:sz w:val="22"/>
            </w:rPr>
          </w:pPr>
          <w:hyperlink w:anchor="_Toc188185299" w:history="1">
            <w:r w:rsidR="00073A3C" w:rsidRPr="00F67FFB">
              <w:rPr>
                <w:rStyle w:val="Hyperlink"/>
                <w:noProof/>
              </w:rPr>
              <w:t>4.1.1. Logical Design</w:t>
            </w:r>
            <w:r w:rsidR="00073A3C">
              <w:rPr>
                <w:noProof/>
                <w:webHidden/>
              </w:rPr>
              <w:tab/>
            </w:r>
            <w:r w:rsidR="00073A3C">
              <w:rPr>
                <w:noProof/>
                <w:webHidden/>
              </w:rPr>
              <w:fldChar w:fldCharType="begin"/>
            </w:r>
            <w:r w:rsidR="00073A3C">
              <w:rPr>
                <w:noProof/>
                <w:webHidden/>
              </w:rPr>
              <w:instrText xml:space="preserve"> PAGEREF _Toc188185299 \h </w:instrText>
            </w:r>
            <w:r w:rsidR="00073A3C">
              <w:rPr>
                <w:noProof/>
                <w:webHidden/>
              </w:rPr>
            </w:r>
            <w:r w:rsidR="00073A3C">
              <w:rPr>
                <w:noProof/>
                <w:webHidden/>
              </w:rPr>
              <w:fldChar w:fldCharType="separate"/>
            </w:r>
            <w:r w:rsidR="00073A3C">
              <w:rPr>
                <w:noProof/>
                <w:webHidden/>
              </w:rPr>
              <w:t>10</w:t>
            </w:r>
            <w:r w:rsidR="00073A3C">
              <w:rPr>
                <w:noProof/>
                <w:webHidden/>
              </w:rPr>
              <w:fldChar w:fldCharType="end"/>
            </w:r>
          </w:hyperlink>
        </w:p>
        <w:p w14:paraId="7641885C" w14:textId="6416301B" w:rsidR="00073A3C" w:rsidRDefault="00001F90">
          <w:pPr>
            <w:pStyle w:val="TOC3"/>
            <w:tabs>
              <w:tab w:val="right" w:leader="dot" w:pos="9782"/>
            </w:tabs>
            <w:rPr>
              <w:rFonts w:asciiTheme="minorHAnsi" w:hAnsiTheme="minorHAnsi"/>
              <w:noProof/>
              <w:sz w:val="22"/>
            </w:rPr>
          </w:pPr>
          <w:hyperlink w:anchor="_Toc188185300" w:history="1">
            <w:r w:rsidR="00073A3C" w:rsidRPr="00F67FFB">
              <w:rPr>
                <w:rStyle w:val="Hyperlink"/>
                <w:noProof/>
              </w:rPr>
              <w:t>4.1.2. Physical Design</w:t>
            </w:r>
            <w:r w:rsidR="00073A3C">
              <w:rPr>
                <w:noProof/>
                <w:webHidden/>
              </w:rPr>
              <w:tab/>
            </w:r>
            <w:r w:rsidR="00073A3C">
              <w:rPr>
                <w:noProof/>
                <w:webHidden/>
              </w:rPr>
              <w:fldChar w:fldCharType="begin"/>
            </w:r>
            <w:r w:rsidR="00073A3C">
              <w:rPr>
                <w:noProof/>
                <w:webHidden/>
              </w:rPr>
              <w:instrText xml:space="preserve"> PAGEREF _Toc188185300 \h </w:instrText>
            </w:r>
            <w:r w:rsidR="00073A3C">
              <w:rPr>
                <w:noProof/>
                <w:webHidden/>
              </w:rPr>
            </w:r>
            <w:r w:rsidR="00073A3C">
              <w:rPr>
                <w:noProof/>
                <w:webHidden/>
              </w:rPr>
              <w:fldChar w:fldCharType="separate"/>
            </w:r>
            <w:r w:rsidR="00073A3C">
              <w:rPr>
                <w:noProof/>
                <w:webHidden/>
              </w:rPr>
              <w:t>11</w:t>
            </w:r>
            <w:r w:rsidR="00073A3C">
              <w:rPr>
                <w:noProof/>
                <w:webHidden/>
              </w:rPr>
              <w:fldChar w:fldCharType="end"/>
            </w:r>
          </w:hyperlink>
        </w:p>
        <w:p w14:paraId="4B192A5B" w14:textId="663AB531" w:rsidR="00073A3C" w:rsidRDefault="00001F90">
          <w:pPr>
            <w:pStyle w:val="TOC3"/>
            <w:tabs>
              <w:tab w:val="right" w:leader="dot" w:pos="9782"/>
            </w:tabs>
            <w:rPr>
              <w:rFonts w:asciiTheme="minorHAnsi" w:hAnsiTheme="minorHAnsi"/>
              <w:noProof/>
              <w:sz w:val="22"/>
            </w:rPr>
          </w:pPr>
          <w:hyperlink w:anchor="_Toc188185301" w:history="1">
            <w:r w:rsidR="00073A3C" w:rsidRPr="00F67FFB">
              <w:rPr>
                <w:rStyle w:val="Hyperlink"/>
                <w:noProof/>
              </w:rPr>
              <w:t>4.1.3. Design/Specification Activities</w:t>
            </w:r>
            <w:r w:rsidR="00073A3C">
              <w:rPr>
                <w:noProof/>
                <w:webHidden/>
              </w:rPr>
              <w:tab/>
            </w:r>
            <w:r w:rsidR="00073A3C">
              <w:rPr>
                <w:noProof/>
                <w:webHidden/>
              </w:rPr>
              <w:fldChar w:fldCharType="begin"/>
            </w:r>
            <w:r w:rsidR="00073A3C">
              <w:rPr>
                <w:noProof/>
                <w:webHidden/>
              </w:rPr>
              <w:instrText xml:space="preserve"> PAGEREF _Toc188185301 \h </w:instrText>
            </w:r>
            <w:r w:rsidR="00073A3C">
              <w:rPr>
                <w:noProof/>
                <w:webHidden/>
              </w:rPr>
            </w:r>
            <w:r w:rsidR="00073A3C">
              <w:rPr>
                <w:noProof/>
                <w:webHidden/>
              </w:rPr>
              <w:fldChar w:fldCharType="separate"/>
            </w:r>
            <w:r w:rsidR="00073A3C">
              <w:rPr>
                <w:noProof/>
                <w:webHidden/>
              </w:rPr>
              <w:t>11</w:t>
            </w:r>
            <w:r w:rsidR="00073A3C">
              <w:rPr>
                <w:noProof/>
                <w:webHidden/>
              </w:rPr>
              <w:fldChar w:fldCharType="end"/>
            </w:r>
          </w:hyperlink>
        </w:p>
        <w:p w14:paraId="1F7AC57E" w14:textId="5EBDBD5E" w:rsidR="00073A3C" w:rsidRDefault="00001F90">
          <w:pPr>
            <w:pStyle w:val="TOC1"/>
            <w:tabs>
              <w:tab w:val="right" w:leader="dot" w:pos="9782"/>
            </w:tabs>
            <w:rPr>
              <w:rFonts w:asciiTheme="minorHAnsi" w:hAnsiTheme="minorHAnsi"/>
              <w:noProof/>
              <w:sz w:val="22"/>
            </w:rPr>
          </w:pPr>
          <w:hyperlink w:anchor="_Toc188185302" w:history="1">
            <w:r w:rsidR="00073A3C" w:rsidRPr="00F67FFB">
              <w:rPr>
                <w:rStyle w:val="Hyperlink"/>
                <w:noProof/>
              </w:rPr>
              <w:t>5. Implementation of Model</w:t>
            </w:r>
            <w:r w:rsidR="00073A3C">
              <w:rPr>
                <w:noProof/>
                <w:webHidden/>
              </w:rPr>
              <w:tab/>
            </w:r>
            <w:r w:rsidR="00073A3C">
              <w:rPr>
                <w:noProof/>
                <w:webHidden/>
              </w:rPr>
              <w:fldChar w:fldCharType="begin"/>
            </w:r>
            <w:r w:rsidR="00073A3C">
              <w:rPr>
                <w:noProof/>
                <w:webHidden/>
              </w:rPr>
              <w:instrText xml:space="preserve"> PAGEREF _Toc188185302 \h </w:instrText>
            </w:r>
            <w:r w:rsidR="00073A3C">
              <w:rPr>
                <w:noProof/>
                <w:webHidden/>
              </w:rPr>
            </w:r>
            <w:r w:rsidR="00073A3C">
              <w:rPr>
                <w:noProof/>
                <w:webHidden/>
              </w:rPr>
              <w:fldChar w:fldCharType="separate"/>
            </w:r>
            <w:r w:rsidR="00073A3C">
              <w:rPr>
                <w:noProof/>
                <w:webHidden/>
              </w:rPr>
              <w:t>13</w:t>
            </w:r>
            <w:r w:rsidR="00073A3C">
              <w:rPr>
                <w:noProof/>
                <w:webHidden/>
              </w:rPr>
              <w:fldChar w:fldCharType="end"/>
            </w:r>
          </w:hyperlink>
        </w:p>
        <w:p w14:paraId="43F743D9" w14:textId="77CC2101" w:rsidR="00073A3C" w:rsidRDefault="00001F90">
          <w:pPr>
            <w:pStyle w:val="TOC2"/>
            <w:tabs>
              <w:tab w:val="right" w:leader="dot" w:pos="9782"/>
            </w:tabs>
            <w:rPr>
              <w:rFonts w:asciiTheme="minorHAnsi" w:hAnsiTheme="minorHAnsi"/>
              <w:noProof/>
              <w:sz w:val="22"/>
            </w:rPr>
          </w:pPr>
          <w:hyperlink w:anchor="_Toc188185303" w:history="1">
            <w:r w:rsidR="00073A3C" w:rsidRPr="00F67FFB">
              <w:rPr>
                <w:rStyle w:val="Hyperlink"/>
                <w:noProof/>
              </w:rPr>
              <w:t>5.1. Analysis Modeling &amp; Design Methodologies</w:t>
            </w:r>
            <w:r w:rsidR="00073A3C">
              <w:rPr>
                <w:noProof/>
                <w:webHidden/>
              </w:rPr>
              <w:tab/>
            </w:r>
            <w:r w:rsidR="00073A3C">
              <w:rPr>
                <w:noProof/>
                <w:webHidden/>
              </w:rPr>
              <w:fldChar w:fldCharType="begin"/>
            </w:r>
            <w:r w:rsidR="00073A3C">
              <w:rPr>
                <w:noProof/>
                <w:webHidden/>
              </w:rPr>
              <w:instrText xml:space="preserve"> PAGEREF _Toc188185303 \h </w:instrText>
            </w:r>
            <w:r w:rsidR="00073A3C">
              <w:rPr>
                <w:noProof/>
                <w:webHidden/>
              </w:rPr>
            </w:r>
            <w:r w:rsidR="00073A3C">
              <w:rPr>
                <w:noProof/>
                <w:webHidden/>
              </w:rPr>
              <w:fldChar w:fldCharType="separate"/>
            </w:r>
            <w:r w:rsidR="00073A3C">
              <w:rPr>
                <w:noProof/>
                <w:webHidden/>
              </w:rPr>
              <w:t>13</w:t>
            </w:r>
            <w:r w:rsidR="00073A3C">
              <w:rPr>
                <w:noProof/>
                <w:webHidden/>
              </w:rPr>
              <w:fldChar w:fldCharType="end"/>
            </w:r>
          </w:hyperlink>
        </w:p>
        <w:p w14:paraId="7FF2A3D6" w14:textId="22B82471" w:rsidR="00073A3C" w:rsidRDefault="00001F90">
          <w:pPr>
            <w:pStyle w:val="TOC3"/>
            <w:tabs>
              <w:tab w:val="right" w:leader="dot" w:pos="9782"/>
            </w:tabs>
            <w:rPr>
              <w:rFonts w:asciiTheme="minorHAnsi" w:hAnsiTheme="minorHAnsi"/>
              <w:noProof/>
              <w:sz w:val="22"/>
            </w:rPr>
          </w:pPr>
          <w:hyperlink w:anchor="_Toc188185304" w:history="1">
            <w:r w:rsidR="00073A3C" w:rsidRPr="00F67FFB">
              <w:rPr>
                <w:rStyle w:val="Hyperlink"/>
                <w:noProof/>
              </w:rPr>
              <w:t>5.1.1. Database Design</w:t>
            </w:r>
            <w:r w:rsidR="00073A3C">
              <w:rPr>
                <w:noProof/>
                <w:webHidden/>
              </w:rPr>
              <w:tab/>
            </w:r>
            <w:r w:rsidR="00073A3C">
              <w:rPr>
                <w:noProof/>
                <w:webHidden/>
              </w:rPr>
              <w:fldChar w:fldCharType="begin"/>
            </w:r>
            <w:r w:rsidR="00073A3C">
              <w:rPr>
                <w:noProof/>
                <w:webHidden/>
              </w:rPr>
              <w:instrText xml:space="preserve"> PAGEREF _Toc188185304 \h </w:instrText>
            </w:r>
            <w:r w:rsidR="00073A3C">
              <w:rPr>
                <w:noProof/>
                <w:webHidden/>
              </w:rPr>
            </w:r>
            <w:r w:rsidR="00073A3C">
              <w:rPr>
                <w:noProof/>
                <w:webHidden/>
              </w:rPr>
              <w:fldChar w:fldCharType="separate"/>
            </w:r>
            <w:r w:rsidR="00073A3C">
              <w:rPr>
                <w:noProof/>
                <w:webHidden/>
              </w:rPr>
              <w:t>13</w:t>
            </w:r>
            <w:r w:rsidR="00073A3C">
              <w:rPr>
                <w:noProof/>
                <w:webHidden/>
              </w:rPr>
              <w:fldChar w:fldCharType="end"/>
            </w:r>
          </w:hyperlink>
        </w:p>
        <w:p w14:paraId="1A8437F0" w14:textId="3E0C03A4" w:rsidR="00073A3C" w:rsidRDefault="00001F90">
          <w:pPr>
            <w:pStyle w:val="TOC3"/>
            <w:tabs>
              <w:tab w:val="right" w:leader="dot" w:pos="9782"/>
            </w:tabs>
            <w:rPr>
              <w:rFonts w:asciiTheme="minorHAnsi" w:hAnsiTheme="minorHAnsi"/>
              <w:noProof/>
              <w:sz w:val="22"/>
            </w:rPr>
          </w:pPr>
          <w:hyperlink w:anchor="_Toc188185305" w:history="1">
            <w:r w:rsidR="00073A3C" w:rsidRPr="00F67FFB">
              <w:rPr>
                <w:rStyle w:val="Hyperlink"/>
                <w:noProof/>
              </w:rPr>
              <w:t>5.1.2. Entity Relationship Model</w:t>
            </w:r>
            <w:r w:rsidR="00073A3C">
              <w:rPr>
                <w:noProof/>
                <w:webHidden/>
              </w:rPr>
              <w:tab/>
            </w:r>
            <w:r w:rsidR="00073A3C">
              <w:rPr>
                <w:noProof/>
                <w:webHidden/>
              </w:rPr>
              <w:fldChar w:fldCharType="begin"/>
            </w:r>
            <w:r w:rsidR="00073A3C">
              <w:rPr>
                <w:noProof/>
                <w:webHidden/>
              </w:rPr>
              <w:instrText xml:space="preserve"> PAGEREF _Toc188185305 \h </w:instrText>
            </w:r>
            <w:r w:rsidR="00073A3C">
              <w:rPr>
                <w:noProof/>
                <w:webHidden/>
              </w:rPr>
            </w:r>
            <w:r w:rsidR="00073A3C">
              <w:rPr>
                <w:noProof/>
                <w:webHidden/>
              </w:rPr>
              <w:fldChar w:fldCharType="separate"/>
            </w:r>
            <w:r w:rsidR="00073A3C">
              <w:rPr>
                <w:noProof/>
                <w:webHidden/>
              </w:rPr>
              <w:t>14</w:t>
            </w:r>
            <w:r w:rsidR="00073A3C">
              <w:rPr>
                <w:noProof/>
                <w:webHidden/>
              </w:rPr>
              <w:fldChar w:fldCharType="end"/>
            </w:r>
          </w:hyperlink>
        </w:p>
        <w:p w14:paraId="5D62BAF1" w14:textId="4490DC6A" w:rsidR="00073A3C" w:rsidRDefault="00001F90">
          <w:pPr>
            <w:pStyle w:val="TOC3"/>
            <w:tabs>
              <w:tab w:val="right" w:leader="dot" w:pos="9782"/>
            </w:tabs>
            <w:rPr>
              <w:rFonts w:asciiTheme="minorHAnsi" w:hAnsiTheme="minorHAnsi"/>
              <w:noProof/>
              <w:sz w:val="22"/>
            </w:rPr>
          </w:pPr>
          <w:hyperlink w:anchor="_Toc188185306" w:history="1">
            <w:r w:rsidR="00073A3C" w:rsidRPr="00F67FFB">
              <w:rPr>
                <w:rStyle w:val="Hyperlink"/>
                <w:noProof/>
              </w:rPr>
              <w:t>5.1.3. Identifying Entities</w:t>
            </w:r>
            <w:r w:rsidR="00073A3C">
              <w:rPr>
                <w:noProof/>
                <w:webHidden/>
              </w:rPr>
              <w:tab/>
            </w:r>
            <w:r w:rsidR="00073A3C">
              <w:rPr>
                <w:noProof/>
                <w:webHidden/>
              </w:rPr>
              <w:fldChar w:fldCharType="begin"/>
            </w:r>
            <w:r w:rsidR="00073A3C">
              <w:rPr>
                <w:noProof/>
                <w:webHidden/>
              </w:rPr>
              <w:instrText xml:space="preserve"> PAGEREF _Toc188185306 \h </w:instrText>
            </w:r>
            <w:r w:rsidR="00073A3C">
              <w:rPr>
                <w:noProof/>
                <w:webHidden/>
              </w:rPr>
            </w:r>
            <w:r w:rsidR="00073A3C">
              <w:rPr>
                <w:noProof/>
                <w:webHidden/>
              </w:rPr>
              <w:fldChar w:fldCharType="separate"/>
            </w:r>
            <w:r w:rsidR="00073A3C">
              <w:rPr>
                <w:noProof/>
                <w:webHidden/>
              </w:rPr>
              <w:t>14</w:t>
            </w:r>
            <w:r w:rsidR="00073A3C">
              <w:rPr>
                <w:noProof/>
                <w:webHidden/>
              </w:rPr>
              <w:fldChar w:fldCharType="end"/>
            </w:r>
          </w:hyperlink>
        </w:p>
        <w:p w14:paraId="2FAA97B4" w14:textId="408F1945" w:rsidR="00073A3C" w:rsidRDefault="00001F90">
          <w:pPr>
            <w:pStyle w:val="TOC3"/>
            <w:tabs>
              <w:tab w:val="right" w:leader="dot" w:pos="9782"/>
            </w:tabs>
            <w:rPr>
              <w:rFonts w:asciiTheme="minorHAnsi" w:hAnsiTheme="minorHAnsi"/>
              <w:noProof/>
              <w:sz w:val="22"/>
            </w:rPr>
          </w:pPr>
          <w:hyperlink w:anchor="_Toc188185307" w:history="1">
            <w:r w:rsidR="00073A3C" w:rsidRPr="00F67FFB">
              <w:rPr>
                <w:rStyle w:val="Hyperlink"/>
                <w:noProof/>
              </w:rPr>
              <w:t>5.1.4. Entity Relationship Diagram</w:t>
            </w:r>
            <w:r w:rsidR="00073A3C">
              <w:rPr>
                <w:noProof/>
                <w:webHidden/>
              </w:rPr>
              <w:tab/>
            </w:r>
            <w:r w:rsidR="00073A3C">
              <w:rPr>
                <w:noProof/>
                <w:webHidden/>
              </w:rPr>
              <w:fldChar w:fldCharType="begin"/>
            </w:r>
            <w:r w:rsidR="00073A3C">
              <w:rPr>
                <w:noProof/>
                <w:webHidden/>
              </w:rPr>
              <w:instrText xml:space="preserve"> PAGEREF _Toc188185307 \h </w:instrText>
            </w:r>
            <w:r w:rsidR="00073A3C">
              <w:rPr>
                <w:noProof/>
                <w:webHidden/>
              </w:rPr>
            </w:r>
            <w:r w:rsidR="00073A3C">
              <w:rPr>
                <w:noProof/>
                <w:webHidden/>
              </w:rPr>
              <w:fldChar w:fldCharType="separate"/>
            </w:r>
            <w:r w:rsidR="00073A3C">
              <w:rPr>
                <w:noProof/>
                <w:webHidden/>
              </w:rPr>
              <w:t>15</w:t>
            </w:r>
            <w:r w:rsidR="00073A3C">
              <w:rPr>
                <w:noProof/>
                <w:webHidden/>
              </w:rPr>
              <w:fldChar w:fldCharType="end"/>
            </w:r>
          </w:hyperlink>
        </w:p>
        <w:p w14:paraId="3E8A9A4D" w14:textId="6ABBD15C" w:rsidR="00073A3C" w:rsidRDefault="00001F90">
          <w:pPr>
            <w:pStyle w:val="TOC3"/>
            <w:tabs>
              <w:tab w:val="right" w:leader="dot" w:pos="9782"/>
            </w:tabs>
            <w:rPr>
              <w:rFonts w:asciiTheme="minorHAnsi" w:hAnsiTheme="minorHAnsi"/>
              <w:noProof/>
              <w:sz w:val="22"/>
            </w:rPr>
          </w:pPr>
          <w:hyperlink w:anchor="_Toc188185308" w:history="1">
            <w:r w:rsidR="00073A3C" w:rsidRPr="00F67FFB">
              <w:rPr>
                <w:rStyle w:val="Hyperlink"/>
                <w:noProof/>
              </w:rPr>
              <w:t>5.1.5. Relationship Cardinality</w:t>
            </w:r>
            <w:r w:rsidR="00073A3C">
              <w:rPr>
                <w:noProof/>
                <w:webHidden/>
              </w:rPr>
              <w:tab/>
            </w:r>
            <w:r w:rsidR="00073A3C">
              <w:rPr>
                <w:noProof/>
                <w:webHidden/>
              </w:rPr>
              <w:fldChar w:fldCharType="begin"/>
            </w:r>
            <w:r w:rsidR="00073A3C">
              <w:rPr>
                <w:noProof/>
                <w:webHidden/>
              </w:rPr>
              <w:instrText xml:space="preserve"> PAGEREF _Toc188185308 \h </w:instrText>
            </w:r>
            <w:r w:rsidR="00073A3C">
              <w:rPr>
                <w:noProof/>
                <w:webHidden/>
              </w:rPr>
            </w:r>
            <w:r w:rsidR="00073A3C">
              <w:rPr>
                <w:noProof/>
                <w:webHidden/>
              </w:rPr>
              <w:fldChar w:fldCharType="separate"/>
            </w:r>
            <w:r w:rsidR="00073A3C">
              <w:rPr>
                <w:noProof/>
                <w:webHidden/>
              </w:rPr>
              <w:t>16</w:t>
            </w:r>
            <w:r w:rsidR="00073A3C">
              <w:rPr>
                <w:noProof/>
                <w:webHidden/>
              </w:rPr>
              <w:fldChar w:fldCharType="end"/>
            </w:r>
          </w:hyperlink>
        </w:p>
        <w:p w14:paraId="664E4181" w14:textId="687BBDB1" w:rsidR="00073A3C" w:rsidRDefault="00001F90">
          <w:pPr>
            <w:pStyle w:val="TOC3"/>
            <w:tabs>
              <w:tab w:val="right" w:leader="dot" w:pos="9782"/>
            </w:tabs>
            <w:rPr>
              <w:rFonts w:asciiTheme="minorHAnsi" w:hAnsiTheme="minorHAnsi"/>
              <w:noProof/>
              <w:sz w:val="22"/>
            </w:rPr>
          </w:pPr>
          <w:hyperlink w:anchor="_Toc188185309" w:history="1">
            <w:r w:rsidR="00073A3C" w:rsidRPr="00F67FFB">
              <w:rPr>
                <w:rStyle w:val="Hyperlink"/>
                <w:noProof/>
              </w:rPr>
              <w:t>5.1.6. Entity Relationship Diagram (Database Table Structure)</w:t>
            </w:r>
            <w:r w:rsidR="00073A3C">
              <w:rPr>
                <w:noProof/>
                <w:webHidden/>
              </w:rPr>
              <w:tab/>
            </w:r>
            <w:r w:rsidR="00073A3C">
              <w:rPr>
                <w:noProof/>
                <w:webHidden/>
              </w:rPr>
              <w:fldChar w:fldCharType="begin"/>
            </w:r>
            <w:r w:rsidR="00073A3C">
              <w:rPr>
                <w:noProof/>
                <w:webHidden/>
              </w:rPr>
              <w:instrText xml:space="preserve"> PAGEREF _Toc188185309 \h </w:instrText>
            </w:r>
            <w:r w:rsidR="00073A3C">
              <w:rPr>
                <w:noProof/>
                <w:webHidden/>
              </w:rPr>
            </w:r>
            <w:r w:rsidR="00073A3C">
              <w:rPr>
                <w:noProof/>
                <w:webHidden/>
              </w:rPr>
              <w:fldChar w:fldCharType="separate"/>
            </w:r>
            <w:r w:rsidR="00073A3C">
              <w:rPr>
                <w:noProof/>
                <w:webHidden/>
              </w:rPr>
              <w:t>16</w:t>
            </w:r>
            <w:r w:rsidR="00073A3C">
              <w:rPr>
                <w:noProof/>
                <w:webHidden/>
              </w:rPr>
              <w:fldChar w:fldCharType="end"/>
            </w:r>
          </w:hyperlink>
        </w:p>
        <w:p w14:paraId="6333E148" w14:textId="3DDF4A02" w:rsidR="00073A3C" w:rsidRDefault="00001F90">
          <w:pPr>
            <w:pStyle w:val="TOC2"/>
            <w:tabs>
              <w:tab w:val="right" w:leader="dot" w:pos="9782"/>
            </w:tabs>
            <w:rPr>
              <w:rFonts w:asciiTheme="minorHAnsi" w:hAnsiTheme="minorHAnsi"/>
              <w:noProof/>
              <w:sz w:val="22"/>
            </w:rPr>
          </w:pPr>
          <w:hyperlink w:anchor="_Toc188185310" w:history="1">
            <w:r w:rsidR="00073A3C" w:rsidRPr="00F67FFB">
              <w:rPr>
                <w:rStyle w:val="Hyperlink"/>
                <w:noProof/>
              </w:rPr>
              <w:t>5.2. System Description</w:t>
            </w:r>
            <w:r w:rsidR="00073A3C">
              <w:rPr>
                <w:noProof/>
                <w:webHidden/>
              </w:rPr>
              <w:tab/>
            </w:r>
            <w:r w:rsidR="00073A3C">
              <w:rPr>
                <w:noProof/>
                <w:webHidden/>
              </w:rPr>
              <w:fldChar w:fldCharType="begin"/>
            </w:r>
            <w:r w:rsidR="00073A3C">
              <w:rPr>
                <w:noProof/>
                <w:webHidden/>
              </w:rPr>
              <w:instrText xml:space="preserve"> PAGEREF _Toc188185310 \h </w:instrText>
            </w:r>
            <w:r w:rsidR="00073A3C">
              <w:rPr>
                <w:noProof/>
                <w:webHidden/>
              </w:rPr>
            </w:r>
            <w:r w:rsidR="00073A3C">
              <w:rPr>
                <w:noProof/>
                <w:webHidden/>
              </w:rPr>
              <w:fldChar w:fldCharType="separate"/>
            </w:r>
            <w:r w:rsidR="00073A3C">
              <w:rPr>
                <w:noProof/>
                <w:webHidden/>
              </w:rPr>
              <w:t>17</w:t>
            </w:r>
            <w:r w:rsidR="00073A3C">
              <w:rPr>
                <w:noProof/>
                <w:webHidden/>
              </w:rPr>
              <w:fldChar w:fldCharType="end"/>
            </w:r>
          </w:hyperlink>
        </w:p>
        <w:p w14:paraId="585664D1" w14:textId="24407737" w:rsidR="00073A3C" w:rsidRDefault="00001F90">
          <w:pPr>
            <w:pStyle w:val="TOC2"/>
            <w:tabs>
              <w:tab w:val="right" w:leader="dot" w:pos="9782"/>
            </w:tabs>
            <w:rPr>
              <w:rFonts w:asciiTheme="minorHAnsi" w:hAnsiTheme="minorHAnsi"/>
              <w:noProof/>
              <w:sz w:val="22"/>
            </w:rPr>
          </w:pPr>
          <w:hyperlink w:anchor="_Toc188185311" w:history="1">
            <w:r w:rsidR="00073A3C" w:rsidRPr="00F67FFB">
              <w:rPr>
                <w:rStyle w:val="Hyperlink"/>
                <w:noProof/>
              </w:rPr>
              <w:t>Data Flow Diagram (DFD) Levels for Gold Lab Management System</w:t>
            </w:r>
            <w:r w:rsidR="00073A3C">
              <w:rPr>
                <w:noProof/>
                <w:webHidden/>
              </w:rPr>
              <w:tab/>
            </w:r>
            <w:r w:rsidR="00073A3C">
              <w:rPr>
                <w:noProof/>
                <w:webHidden/>
              </w:rPr>
              <w:fldChar w:fldCharType="begin"/>
            </w:r>
            <w:r w:rsidR="00073A3C">
              <w:rPr>
                <w:noProof/>
                <w:webHidden/>
              </w:rPr>
              <w:instrText xml:space="preserve"> PAGEREF _Toc188185311 \h </w:instrText>
            </w:r>
            <w:r w:rsidR="00073A3C">
              <w:rPr>
                <w:noProof/>
                <w:webHidden/>
              </w:rPr>
            </w:r>
            <w:r w:rsidR="00073A3C">
              <w:rPr>
                <w:noProof/>
                <w:webHidden/>
              </w:rPr>
              <w:fldChar w:fldCharType="separate"/>
            </w:r>
            <w:r w:rsidR="00073A3C">
              <w:rPr>
                <w:noProof/>
                <w:webHidden/>
              </w:rPr>
              <w:t>17</w:t>
            </w:r>
            <w:r w:rsidR="00073A3C">
              <w:rPr>
                <w:noProof/>
                <w:webHidden/>
              </w:rPr>
              <w:fldChar w:fldCharType="end"/>
            </w:r>
          </w:hyperlink>
        </w:p>
        <w:p w14:paraId="056681B8" w14:textId="41358951" w:rsidR="00073A3C" w:rsidRDefault="00001F90">
          <w:pPr>
            <w:pStyle w:val="TOC3"/>
            <w:tabs>
              <w:tab w:val="right" w:leader="dot" w:pos="9782"/>
            </w:tabs>
            <w:rPr>
              <w:rFonts w:asciiTheme="minorHAnsi" w:hAnsiTheme="minorHAnsi"/>
              <w:noProof/>
              <w:sz w:val="22"/>
            </w:rPr>
          </w:pPr>
          <w:hyperlink w:anchor="_Toc188185312" w:history="1">
            <w:r w:rsidR="00073A3C" w:rsidRPr="00F67FFB">
              <w:rPr>
                <w:rStyle w:val="Hyperlink"/>
                <w:rFonts w:eastAsia="Times New Roman" w:cs="Times New Roman"/>
                <w:noProof/>
              </w:rPr>
              <w:t>DFD Level 0: Context Diagram</w:t>
            </w:r>
            <w:r w:rsidR="00073A3C">
              <w:rPr>
                <w:noProof/>
                <w:webHidden/>
              </w:rPr>
              <w:tab/>
            </w:r>
            <w:r w:rsidR="00073A3C">
              <w:rPr>
                <w:noProof/>
                <w:webHidden/>
              </w:rPr>
              <w:fldChar w:fldCharType="begin"/>
            </w:r>
            <w:r w:rsidR="00073A3C">
              <w:rPr>
                <w:noProof/>
                <w:webHidden/>
              </w:rPr>
              <w:instrText xml:space="preserve"> PAGEREF _Toc188185312 \h </w:instrText>
            </w:r>
            <w:r w:rsidR="00073A3C">
              <w:rPr>
                <w:noProof/>
                <w:webHidden/>
              </w:rPr>
            </w:r>
            <w:r w:rsidR="00073A3C">
              <w:rPr>
                <w:noProof/>
                <w:webHidden/>
              </w:rPr>
              <w:fldChar w:fldCharType="separate"/>
            </w:r>
            <w:r w:rsidR="00073A3C">
              <w:rPr>
                <w:noProof/>
                <w:webHidden/>
              </w:rPr>
              <w:t>17</w:t>
            </w:r>
            <w:r w:rsidR="00073A3C">
              <w:rPr>
                <w:noProof/>
                <w:webHidden/>
              </w:rPr>
              <w:fldChar w:fldCharType="end"/>
            </w:r>
          </w:hyperlink>
        </w:p>
        <w:p w14:paraId="488B1083" w14:textId="06B4171B" w:rsidR="00073A3C" w:rsidRDefault="00001F90">
          <w:pPr>
            <w:pStyle w:val="TOC3"/>
            <w:tabs>
              <w:tab w:val="right" w:leader="dot" w:pos="9782"/>
            </w:tabs>
            <w:rPr>
              <w:rFonts w:asciiTheme="minorHAnsi" w:hAnsiTheme="minorHAnsi"/>
              <w:noProof/>
              <w:sz w:val="22"/>
            </w:rPr>
          </w:pPr>
          <w:hyperlink w:anchor="_Toc188185313" w:history="1">
            <w:r w:rsidR="00073A3C" w:rsidRPr="00F67FFB">
              <w:rPr>
                <w:rStyle w:val="Hyperlink"/>
                <w:rFonts w:cs="Times New Roman"/>
                <w:noProof/>
              </w:rPr>
              <w:t>DFD Level 1: Decomposing the System into Sub-processes</w:t>
            </w:r>
            <w:r w:rsidR="00073A3C">
              <w:rPr>
                <w:noProof/>
                <w:webHidden/>
              </w:rPr>
              <w:tab/>
            </w:r>
            <w:r w:rsidR="00073A3C">
              <w:rPr>
                <w:noProof/>
                <w:webHidden/>
              </w:rPr>
              <w:fldChar w:fldCharType="begin"/>
            </w:r>
            <w:r w:rsidR="00073A3C">
              <w:rPr>
                <w:noProof/>
                <w:webHidden/>
              </w:rPr>
              <w:instrText xml:space="preserve"> PAGEREF _Toc188185313 \h </w:instrText>
            </w:r>
            <w:r w:rsidR="00073A3C">
              <w:rPr>
                <w:noProof/>
                <w:webHidden/>
              </w:rPr>
            </w:r>
            <w:r w:rsidR="00073A3C">
              <w:rPr>
                <w:noProof/>
                <w:webHidden/>
              </w:rPr>
              <w:fldChar w:fldCharType="separate"/>
            </w:r>
            <w:r w:rsidR="00073A3C">
              <w:rPr>
                <w:noProof/>
                <w:webHidden/>
              </w:rPr>
              <w:t>18</w:t>
            </w:r>
            <w:r w:rsidR="00073A3C">
              <w:rPr>
                <w:noProof/>
                <w:webHidden/>
              </w:rPr>
              <w:fldChar w:fldCharType="end"/>
            </w:r>
          </w:hyperlink>
        </w:p>
        <w:p w14:paraId="1A0552ED" w14:textId="479BE57C" w:rsidR="00073A3C" w:rsidRDefault="00001F90">
          <w:pPr>
            <w:pStyle w:val="TOC3"/>
            <w:tabs>
              <w:tab w:val="right" w:leader="dot" w:pos="9782"/>
            </w:tabs>
            <w:rPr>
              <w:rFonts w:asciiTheme="minorHAnsi" w:hAnsiTheme="minorHAnsi"/>
              <w:noProof/>
              <w:sz w:val="22"/>
            </w:rPr>
          </w:pPr>
          <w:hyperlink w:anchor="_Toc188185314" w:history="1">
            <w:r w:rsidR="00073A3C" w:rsidRPr="00F67FFB">
              <w:rPr>
                <w:rStyle w:val="Hyperlink"/>
                <w:rFonts w:eastAsia="Times New Roman" w:cs="Times New Roman"/>
                <w:noProof/>
              </w:rPr>
              <w:t>DFD Level 2: Detailed Processes</w:t>
            </w:r>
            <w:r w:rsidR="00073A3C">
              <w:rPr>
                <w:noProof/>
                <w:webHidden/>
              </w:rPr>
              <w:tab/>
            </w:r>
            <w:r w:rsidR="00073A3C">
              <w:rPr>
                <w:noProof/>
                <w:webHidden/>
              </w:rPr>
              <w:fldChar w:fldCharType="begin"/>
            </w:r>
            <w:r w:rsidR="00073A3C">
              <w:rPr>
                <w:noProof/>
                <w:webHidden/>
              </w:rPr>
              <w:instrText xml:space="preserve"> PAGEREF _Toc188185314 \h </w:instrText>
            </w:r>
            <w:r w:rsidR="00073A3C">
              <w:rPr>
                <w:noProof/>
                <w:webHidden/>
              </w:rPr>
            </w:r>
            <w:r w:rsidR="00073A3C">
              <w:rPr>
                <w:noProof/>
                <w:webHidden/>
              </w:rPr>
              <w:fldChar w:fldCharType="separate"/>
            </w:r>
            <w:r w:rsidR="00073A3C">
              <w:rPr>
                <w:noProof/>
                <w:webHidden/>
              </w:rPr>
              <w:t>20</w:t>
            </w:r>
            <w:r w:rsidR="00073A3C">
              <w:rPr>
                <w:noProof/>
                <w:webHidden/>
              </w:rPr>
              <w:fldChar w:fldCharType="end"/>
            </w:r>
          </w:hyperlink>
        </w:p>
        <w:p w14:paraId="594AFFB3" w14:textId="736C9634" w:rsidR="00073A3C" w:rsidRDefault="00001F90">
          <w:pPr>
            <w:pStyle w:val="TOC3"/>
            <w:tabs>
              <w:tab w:val="right" w:leader="dot" w:pos="9782"/>
            </w:tabs>
            <w:rPr>
              <w:rFonts w:asciiTheme="minorHAnsi" w:hAnsiTheme="minorHAnsi"/>
              <w:noProof/>
              <w:sz w:val="22"/>
            </w:rPr>
          </w:pPr>
          <w:hyperlink w:anchor="_Toc188185315" w:history="1">
            <w:r w:rsidR="00073A3C" w:rsidRPr="00F67FFB">
              <w:rPr>
                <w:rStyle w:val="Hyperlink"/>
                <w:rFonts w:cs="Times New Roman"/>
                <w:noProof/>
              </w:rPr>
              <w:t>1. Process: Manage Customers</w:t>
            </w:r>
            <w:r w:rsidR="00073A3C">
              <w:rPr>
                <w:noProof/>
                <w:webHidden/>
              </w:rPr>
              <w:tab/>
            </w:r>
            <w:r w:rsidR="00073A3C">
              <w:rPr>
                <w:noProof/>
                <w:webHidden/>
              </w:rPr>
              <w:fldChar w:fldCharType="begin"/>
            </w:r>
            <w:r w:rsidR="00073A3C">
              <w:rPr>
                <w:noProof/>
                <w:webHidden/>
              </w:rPr>
              <w:instrText xml:space="preserve"> PAGEREF _Toc188185315 \h </w:instrText>
            </w:r>
            <w:r w:rsidR="00073A3C">
              <w:rPr>
                <w:noProof/>
                <w:webHidden/>
              </w:rPr>
            </w:r>
            <w:r w:rsidR="00073A3C">
              <w:rPr>
                <w:noProof/>
                <w:webHidden/>
              </w:rPr>
              <w:fldChar w:fldCharType="separate"/>
            </w:r>
            <w:r w:rsidR="00073A3C">
              <w:rPr>
                <w:noProof/>
                <w:webHidden/>
              </w:rPr>
              <w:t>20</w:t>
            </w:r>
            <w:r w:rsidR="00073A3C">
              <w:rPr>
                <w:noProof/>
                <w:webHidden/>
              </w:rPr>
              <w:fldChar w:fldCharType="end"/>
            </w:r>
          </w:hyperlink>
        </w:p>
        <w:p w14:paraId="2D40594F" w14:textId="73FC6F93" w:rsidR="00073A3C" w:rsidRDefault="00001F90">
          <w:pPr>
            <w:pStyle w:val="TOC3"/>
            <w:tabs>
              <w:tab w:val="right" w:leader="dot" w:pos="9782"/>
            </w:tabs>
            <w:rPr>
              <w:rFonts w:asciiTheme="minorHAnsi" w:hAnsiTheme="minorHAnsi"/>
              <w:noProof/>
              <w:sz w:val="22"/>
            </w:rPr>
          </w:pPr>
          <w:hyperlink w:anchor="_Toc188185316" w:history="1">
            <w:r w:rsidR="00073A3C" w:rsidRPr="00F67FFB">
              <w:rPr>
                <w:rStyle w:val="Hyperlink"/>
                <w:rFonts w:cs="Times New Roman"/>
                <w:noProof/>
              </w:rPr>
              <w:t>2. Process: Manage Invoices</w:t>
            </w:r>
            <w:r w:rsidR="00073A3C">
              <w:rPr>
                <w:noProof/>
                <w:webHidden/>
              </w:rPr>
              <w:tab/>
            </w:r>
            <w:r w:rsidR="00073A3C">
              <w:rPr>
                <w:noProof/>
                <w:webHidden/>
              </w:rPr>
              <w:fldChar w:fldCharType="begin"/>
            </w:r>
            <w:r w:rsidR="00073A3C">
              <w:rPr>
                <w:noProof/>
                <w:webHidden/>
              </w:rPr>
              <w:instrText xml:space="preserve"> PAGEREF _Toc188185316 \h </w:instrText>
            </w:r>
            <w:r w:rsidR="00073A3C">
              <w:rPr>
                <w:noProof/>
                <w:webHidden/>
              </w:rPr>
            </w:r>
            <w:r w:rsidR="00073A3C">
              <w:rPr>
                <w:noProof/>
                <w:webHidden/>
              </w:rPr>
              <w:fldChar w:fldCharType="separate"/>
            </w:r>
            <w:r w:rsidR="00073A3C">
              <w:rPr>
                <w:noProof/>
                <w:webHidden/>
              </w:rPr>
              <w:t>20</w:t>
            </w:r>
            <w:r w:rsidR="00073A3C">
              <w:rPr>
                <w:noProof/>
                <w:webHidden/>
              </w:rPr>
              <w:fldChar w:fldCharType="end"/>
            </w:r>
          </w:hyperlink>
        </w:p>
        <w:p w14:paraId="18AEF907" w14:textId="0B6371E9" w:rsidR="00073A3C" w:rsidRDefault="00001F90">
          <w:pPr>
            <w:pStyle w:val="TOC3"/>
            <w:tabs>
              <w:tab w:val="right" w:leader="dot" w:pos="9782"/>
            </w:tabs>
            <w:rPr>
              <w:rFonts w:asciiTheme="minorHAnsi" w:hAnsiTheme="minorHAnsi"/>
              <w:noProof/>
              <w:sz w:val="22"/>
            </w:rPr>
          </w:pPr>
          <w:hyperlink w:anchor="_Toc188185317" w:history="1">
            <w:r w:rsidR="00073A3C" w:rsidRPr="00F67FFB">
              <w:rPr>
                <w:rStyle w:val="Hyperlink"/>
                <w:rFonts w:cs="Times New Roman"/>
                <w:noProof/>
              </w:rPr>
              <w:t>3. Process: Manage Expenses</w:t>
            </w:r>
            <w:r w:rsidR="00073A3C">
              <w:rPr>
                <w:noProof/>
                <w:webHidden/>
              </w:rPr>
              <w:tab/>
            </w:r>
            <w:r w:rsidR="00073A3C">
              <w:rPr>
                <w:noProof/>
                <w:webHidden/>
              </w:rPr>
              <w:fldChar w:fldCharType="begin"/>
            </w:r>
            <w:r w:rsidR="00073A3C">
              <w:rPr>
                <w:noProof/>
                <w:webHidden/>
              </w:rPr>
              <w:instrText xml:space="preserve"> PAGEREF _Toc188185317 \h </w:instrText>
            </w:r>
            <w:r w:rsidR="00073A3C">
              <w:rPr>
                <w:noProof/>
                <w:webHidden/>
              </w:rPr>
            </w:r>
            <w:r w:rsidR="00073A3C">
              <w:rPr>
                <w:noProof/>
                <w:webHidden/>
              </w:rPr>
              <w:fldChar w:fldCharType="separate"/>
            </w:r>
            <w:r w:rsidR="00073A3C">
              <w:rPr>
                <w:noProof/>
                <w:webHidden/>
              </w:rPr>
              <w:t>21</w:t>
            </w:r>
            <w:r w:rsidR="00073A3C">
              <w:rPr>
                <w:noProof/>
                <w:webHidden/>
              </w:rPr>
              <w:fldChar w:fldCharType="end"/>
            </w:r>
          </w:hyperlink>
        </w:p>
        <w:p w14:paraId="0B944668" w14:textId="0B96304A" w:rsidR="00073A3C" w:rsidRDefault="00001F90">
          <w:pPr>
            <w:pStyle w:val="TOC3"/>
            <w:tabs>
              <w:tab w:val="right" w:leader="dot" w:pos="9782"/>
            </w:tabs>
            <w:rPr>
              <w:rFonts w:asciiTheme="minorHAnsi" w:hAnsiTheme="minorHAnsi"/>
              <w:noProof/>
              <w:sz w:val="22"/>
            </w:rPr>
          </w:pPr>
          <w:hyperlink w:anchor="_Toc188185318" w:history="1">
            <w:r w:rsidR="00073A3C" w:rsidRPr="00F67FFB">
              <w:rPr>
                <w:rStyle w:val="Hyperlink"/>
                <w:rFonts w:cs="Times New Roman"/>
                <w:noProof/>
              </w:rPr>
              <w:t>4. Process: Generate Reports</w:t>
            </w:r>
            <w:r w:rsidR="00073A3C">
              <w:rPr>
                <w:noProof/>
                <w:webHidden/>
              </w:rPr>
              <w:tab/>
            </w:r>
            <w:r w:rsidR="00073A3C">
              <w:rPr>
                <w:noProof/>
                <w:webHidden/>
              </w:rPr>
              <w:fldChar w:fldCharType="begin"/>
            </w:r>
            <w:r w:rsidR="00073A3C">
              <w:rPr>
                <w:noProof/>
                <w:webHidden/>
              </w:rPr>
              <w:instrText xml:space="preserve"> PAGEREF _Toc188185318 \h </w:instrText>
            </w:r>
            <w:r w:rsidR="00073A3C">
              <w:rPr>
                <w:noProof/>
                <w:webHidden/>
              </w:rPr>
            </w:r>
            <w:r w:rsidR="00073A3C">
              <w:rPr>
                <w:noProof/>
                <w:webHidden/>
              </w:rPr>
              <w:fldChar w:fldCharType="separate"/>
            </w:r>
            <w:r w:rsidR="00073A3C">
              <w:rPr>
                <w:noProof/>
                <w:webHidden/>
              </w:rPr>
              <w:t>21</w:t>
            </w:r>
            <w:r w:rsidR="00073A3C">
              <w:rPr>
                <w:noProof/>
                <w:webHidden/>
              </w:rPr>
              <w:fldChar w:fldCharType="end"/>
            </w:r>
          </w:hyperlink>
        </w:p>
        <w:p w14:paraId="525DB47C" w14:textId="332A30A4" w:rsidR="00073A3C" w:rsidRDefault="00001F90">
          <w:pPr>
            <w:pStyle w:val="TOC3"/>
            <w:tabs>
              <w:tab w:val="right" w:leader="dot" w:pos="9782"/>
            </w:tabs>
            <w:rPr>
              <w:rFonts w:asciiTheme="minorHAnsi" w:hAnsiTheme="minorHAnsi"/>
              <w:noProof/>
              <w:sz w:val="22"/>
            </w:rPr>
          </w:pPr>
          <w:hyperlink w:anchor="_Toc188185319" w:history="1">
            <w:r w:rsidR="00073A3C" w:rsidRPr="00F67FFB">
              <w:rPr>
                <w:rStyle w:val="Hyperlink"/>
                <w:rFonts w:cs="Times New Roman"/>
                <w:noProof/>
              </w:rPr>
              <w:t>5. Process: Manage Jewelry Shops</w:t>
            </w:r>
            <w:r w:rsidR="00073A3C">
              <w:rPr>
                <w:noProof/>
                <w:webHidden/>
              </w:rPr>
              <w:tab/>
            </w:r>
            <w:r w:rsidR="00073A3C">
              <w:rPr>
                <w:noProof/>
                <w:webHidden/>
              </w:rPr>
              <w:fldChar w:fldCharType="begin"/>
            </w:r>
            <w:r w:rsidR="00073A3C">
              <w:rPr>
                <w:noProof/>
                <w:webHidden/>
              </w:rPr>
              <w:instrText xml:space="preserve"> PAGEREF _Toc188185319 \h </w:instrText>
            </w:r>
            <w:r w:rsidR="00073A3C">
              <w:rPr>
                <w:noProof/>
                <w:webHidden/>
              </w:rPr>
            </w:r>
            <w:r w:rsidR="00073A3C">
              <w:rPr>
                <w:noProof/>
                <w:webHidden/>
              </w:rPr>
              <w:fldChar w:fldCharType="separate"/>
            </w:r>
            <w:r w:rsidR="00073A3C">
              <w:rPr>
                <w:noProof/>
                <w:webHidden/>
              </w:rPr>
              <w:t>21</w:t>
            </w:r>
            <w:r w:rsidR="00073A3C">
              <w:rPr>
                <w:noProof/>
                <w:webHidden/>
              </w:rPr>
              <w:fldChar w:fldCharType="end"/>
            </w:r>
          </w:hyperlink>
        </w:p>
        <w:p w14:paraId="6FE1D56E" w14:textId="4441AEFC" w:rsidR="00073A3C" w:rsidRDefault="00001F90">
          <w:pPr>
            <w:pStyle w:val="TOC3"/>
            <w:tabs>
              <w:tab w:val="right" w:leader="dot" w:pos="9782"/>
            </w:tabs>
            <w:rPr>
              <w:rFonts w:asciiTheme="minorHAnsi" w:hAnsiTheme="minorHAnsi"/>
              <w:noProof/>
              <w:sz w:val="22"/>
            </w:rPr>
          </w:pPr>
          <w:hyperlink w:anchor="_Toc188185320" w:history="1">
            <w:r w:rsidR="00073A3C" w:rsidRPr="00F67FFB">
              <w:rPr>
                <w:rStyle w:val="Hyperlink"/>
                <w:rFonts w:cs="Times New Roman"/>
                <w:noProof/>
              </w:rPr>
              <w:t>6. Process: Revenue Summary</w:t>
            </w:r>
            <w:r w:rsidR="00073A3C">
              <w:rPr>
                <w:noProof/>
                <w:webHidden/>
              </w:rPr>
              <w:tab/>
            </w:r>
            <w:r w:rsidR="00073A3C">
              <w:rPr>
                <w:noProof/>
                <w:webHidden/>
              </w:rPr>
              <w:fldChar w:fldCharType="begin"/>
            </w:r>
            <w:r w:rsidR="00073A3C">
              <w:rPr>
                <w:noProof/>
                <w:webHidden/>
              </w:rPr>
              <w:instrText xml:space="preserve"> PAGEREF _Toc188185320 \h </w:instrText>
            </w:r>
            <w:r w:rsidR="00073A3C">
              <w:rPr>
                <w:noProof/>
                <w:webHidden/>
              </w:rPr>
            </w:r>
            <w:r w:rsidR="00073A3C">
              <w:rPr>
                <w:noProof/>
                <w:webHidden/>
              </w:rPr>
              <w:fldChar w:fldCharType="separate"/>
            </w:r>
            <w:r w:rsidR="00073A3C">
              <w:rPr>
                <w:noProof/>
                <w:webHidden/>
              </w:rPr>
              <w:t>21</w:t>
            </w:r>
            <w:r w:rsidR="00073A3C">
              <w:rPr>
                <w:noProof/>
                <w:webHidden/>
              </w:rPr>
              <w:fldChar w:fldCharType="end"/>
            </w:r>
          </w:hyperlink>
        </w:p>
        <w:p w14:paraId="45C5DBBD" w14:textId="7B7ADF3D" w:rsidR="00073A3C" w:rsidRDefault="00001F90">
          <w:pPr>
            <w:pStyle w:val="TOC3"/>
            <w:tabs>
              <w:tab w:val="right" w:leader="dot" w:pos="9782"/>
            </w:tabs>
            <w:rPr>
              <w:rFonts w:asciiTheme="minorHAnsi" w:hAnsiTheme="minorHAnsi"/>
              <w:noProof/>
              <w:sz w:val="22"/>
            </w:rPr>
          </w:pPr>
          <w:hyperlink w:anchor="_Toc188185321" w:history="1">
            <w:r w:rsidR="00073A3C" w:rsidRPr="00F67FFB">
              <w:rPr>
                <w:rStyle w:val="Hyperlink"/>
                <w:noProof/>
              </w:rPr>
              <w:t>5.2.4. Effort Distribution</w:t>
            </w:r>
            <w:r w:rsidR="00073A3C">
              <w:rPr>
                <w:noProof/>
                <w:webHidden/>
              </w:rPr>
              <w:tab/>
            </w:r>
            <w:r w:rsidR="00073A3C">
              <w:rPr>
                <w:noProof/>
                <w:webHidden/>
              </w:rPr>
              <w:fldChar w:fldCharType="begin"/>
            </w:r>
            <w:r w:rsidR="00073A3C">
              <w:rPr>
                <w:noProof/>
                <w:webHidden/>
              </w:rPr>
              <w:instrText xml:space="preserve"> PAGEREF _Toc188185321 \h </w:instrText>
            </w:r>
            <w:r w:rsidR="00073A3C">
              <w:rPr>
                <w:noProof/>
                <w:webHidden/>
              </w:rPr>
            </w:r>
            <w:r w:rsidR="00073A3C">
              <w:rPr>
                <w:noProof/>
                <w:webHidden/>
              </w:rPr>
              <w:fldChar w:fldCharType="separate"/>
            </w:r>
            <w:r w:rsidR="00073A3C">
              <w:rPr>
                <w:noProof/>
                <w:webHidden/>
              </w:rPr>
              <w:t>22</w:t>
            </w:r>
            <w:r w:rsidR="00073A3C">
              <w:rPr>
                <w:noProof/>
                <w:webHidden/>
              </w:rPr>
              <w:fldChar w:fldCharType="end"/>
            </w:r>
          </w:hyperlink>
        </w:p>
        <w:p w14:paraId="528BC863" w14:textId="61A9231F" w:rsidR="00073A3C" w:rsidRDefault="00001F90">
          <w:pPr>
            <w:pStyle w:val="TOC3"/>
            <w:tabs>
              <w:tab w:val="right" w:leader="dot" w:pos="9782"/>
            </w:tabs>
            <w:rPr>
              <w:rFonts w:asciiTheme="minorHAnsi" w:hAnsiTheme="minorHAnsi"/>
              <w:noProof/>
              <w:sz w:val="22"/>
            </w:rPr>
          </w:pPr>
          <w:hyperlink w:anchor="_Toc188185322" w:history="1">
            <w:r w:rsidR="00073A3C" w:rsidRPr="00F67FFB">
              <w:rPr>
                <w:rStyle w:val="Hyperlink"/>
                <w:noProof/>
              </w:rPr>
              <w:t>5.2.5. Task Distribution</w:t>
            </w:r>
            <w:r w:rsidR="00073A3C">
              <w:rPr>
                <w:noProof/>
                <w:webHidden/>
              </w:rPr>
              <w:tab/>
            </w:r>
            <w:r w:rsidR="00073A3C">
              <w:rPr>
                <w:noProof/>
                <w:webHidden/>
              </w:rPr>
              <w:fldChar w:fldCharType="begin"/>
            </w:r>
            <w:r w:rsidR="00073A3C">
              <w:rPr>
                <w:noProof/>
                <w:webHidden/>
              </w:rPr>
              <w:instrText xml:space="preserve"> PAGEREF _Toc188185322 \h </w:instrText>
            </w:r>
            <w:r w:rsidR="00073A3C">
              <w:rPr>
                <w:noProof/>
                <w:webHidden/>
              </w:rPr>
            </w:r>
            <w:r w:rsidR="00073A3C">
              <w:rPr>
                <w:noProof/>
                <w:webHidden/>
              </w:rPr>
              <w:fldChar w:fldCharType="separate"/>
            </w:r>
            <w:r w:rsidR="00073A3C">
              <w:rPr>
                <w:noProof/>
                <w:webHidden/>
              </w:rPr>
              <w:t>22</w:t>
            </w:r>
            <w:r w:rsidR="00073A3C">
              <w:rPr>
                <w:noProof/>
                <w:webHidden/>
              </w:rPr>
              <w:fldChar w:fldCharType="end"/>
            </w:r>
          </w:hyperlink>
        </w:p>
        <w:p w14:paraId="579358ED" w14:textId="6188D0C0" w:rsidR="00073A3C" w:rsidRDefault="00001F90">
          <w:pPr>
            <w:pStyle w:val="TOC3"/>
            <w:tabs>
              <w:tab w:val="right" w:leader="dot" w:pos="9782"/>
            </w:tabs>
            <w:rPr>
              <w:rFonts w:asciiTheme="minorHAnsi" w:hAnsiTheme="minorHAnsi"/>
              <w:noProof/>
              <w:sz w:val="22"/>
            </w:rPr>
          </w:pPr>
          <w:hyperlink w:anchor="_Toc188185323" w:history="1">
            <w:r w:rsidR="00073A3C" w:rsidRPr="00F67FFB">
              <w:rPr>
                <w:rStyle w:val="Hyperlink"/>
                <w:noProof/>
              </w:rPr>
              <w:t>5.2.6. Time Chart for Activities</w:t>
            </w:r>
            <w:r w:rsidR="00073A3C">
              <w:rPr>
                <w:noProof/>
                <w:webHidden/>
              </w:rPr>
              <w:tab/>
            </w:r>
            <w:r w:rsidR="00073A3C">
              <w:rPr>
                <w:noProof/>
                <w:webHidden/>
              </w:rPr>
              <w:fldChar w:fldCharType="begin"/>
            </w:r>
            <w:r w:rsidR="00073A3C">
              <w:rPr>
                <w:noProof/>
                <w:webHidden/>
              </w:rPr>
              <w:instrText xml:space="preserve"> PAGEREF _Toc188185323 \h </w:instrText>
            </w:r>
            <w:r w:rsidR="00073A3C">
              <w:rPr>
                <w:noProof/>
                <w:webHidden/>
              </w:rPr>
            </w:r>
            <w:r w:rsidR="00073A3C">
              <w:rPr>
                <w:noProof/>
                <w:webHidden/>
              </w:rPr>
              <w:fldChar w:fldCharType="separate"/>
            </w:r>
            <w:r w:rsidR="00073A3C">
              <w:rPr>
                <w:noProof/>
                <w:webHidden/>
              </w:rPr>
              <w:t>23</w:t>
            </w:r>
            <w:r w:rsidR="00073A3C">
              <w:rPr>
                <w:noProof/>
                <w:webHidden/>
              </w:rPr>
              <w:fldChar w:fldCharType="end"/>
            </w:r>
          </w:hyperlink>
        </w:p>
        <w:p w14:paraId="4AC76991" w14:textId="03216D70" w:rsidR="00073A3C" w:rsidRDefault="00001F90">
          <w:pPr>
            <w:pStyle w:val="TOC3"/>
            <w:tabs>
              <w:tab w:val="right" w:leader="dot" w:pos="9782"/>
            </w:tabs>
            <w:rPr>
              <w:rFonts w:asciiTheme="minorHAnsi" w:hAnsiTheme="minorHAnsi"/>
              <w:noProof/>
              <w:sz w:val="22"/>
            </w:rPr>
          </w:pPr>
          <w:hyperlink w:anchor="_Toc188185324" w:history="1">
            <w:r w:rsidR="00073A3C" w:rsidRPr="00F67FFB">
              <w:rPr>
                <w:rStyle w:val="Hyperlink"/>
                <w:noProof/>
              </w:rPr>
              <w:t>5.2.7. System Specification</w:t>
            </w:r>
            <w:r w:rsidR="00073A3C">
              <w:rPr>
                <w:noProof/>
                <w:webHidden/>
              </w:rPr>
              <w:tab/>
            </w:r>
            <w:r w:rsidR="00073A3C">
              <w:rPr>
                <w:noProof/>
                <w:webHidden/>
              </w:rPr>
              <w:fldChar w:fldCharType="begin"/>
            </w:r>
            <w:r w:rsidR="00073A3C">
              <w:rPr>
                <w:noProof/>
                <w:webHidden/>
              </w:rPr>
              <w:instrText xml:space="preserve"> PAGEREF _Toc188185324 \h </w:instrText>
            </w:r>
            <w:r w:rsidR="00073A3C">
              <w:rPr>
                <w:noProof/>
                <w:webHidden/>
              </w:rPr>
            </w:r>
            <w:r w:rsidR="00073A3C">
              <w:rPr>
                <w:noProof/>
                <w:webHidden/>
              </w:rPr>
              <w:fldChar w:fldCharType="separate"/>
            </w:r>
            <w:r w:rsidR="00073A3C">
              <w:rPr>
                <w:noProof/>
                <w:webHidden/>
              </w:rPr>
              <w:t>23</w:t>
            </w:r>
            <w:r w:rsidR="00073A3C">
              <w:rPr>
                <w:noProof/>
                <w:webHidden/>
              </w:rPr>
              <w:fldChar w:fldCharType="end"/>
            </w:r>
          </w:hyperlink>
        </w:p>
        <w:p w14:paraId="5F29C7F9" w14:textId="71574ECD" w:rsidR="00073A3C" w:rsidRDefault="00001F90">
          <w:pPr>
            <w:pStyle w:val="TOC3"/>
            <w:tabs>
              <w:tab w:val="right" w:leader="dot" w:pos="9782"/>
            </w:tabs>
            <w:rPr>
              <w:rFonts w:asciiTheme="minorHAnsi" w:hAnsiTheme="minorHAnsi"/>
              <w:noProof/>
              <w:sz w:val="22"/>
            </w:rPr>
          </w:pPr>
          <w:hyperlink w:anchor="_Toc188185325" w:history="1">
            <w:r w:rsidR="00073A3C" w:rsidRPr="00F67FFB">
              <w:rPr>
                <w:rStyle w:val="Hyperlink"/>
                <w:noProof/>
              </w:rPr>
              <w:t>5.2.8. Project Cost Estimation</w:t>
            </w:r>
            <w:r w:rsidR="00073A3C">
              <w:rPr>
                <w:noProof/>
                <w:webHidden/>
              </w:rPr>
              <w:tab/>
            </w:r>
            <w:r w:rsidR="00073A3C">
              <w:rPr>
                <w:noProof/>
                <w:webHidden/>
              </w:rPr>
              <w:fldChar w:fldCharType="begin"/>
            </w:r>
            <w:r w:rsidR="00073A3C">
              <w:rPr>
                <w:noProof/>
                <w:webHidden/>
              </w:rPr>
              <w:instrText xml:space="preserve"> PAGEREF _Toc188185325 \h </w:instrText>
            </w:r>
            <w:r w:rsidR="00073A3C">
              <w:rPr>
                <w:noProof/>
                <w:webHidden/>
              </w:rPr>
            </w:r>
            <w:r w:rsidR="00073A3C">
              <w:rPr>
                <w:noProof/>
                <w:webHidden/>
              </w:rPr>
              <w:fldChar w:fldCharType="separate"/>
            </w:r>
            <w:r w:rsidR="00073A3C">
              <w:rPr>
                <w:noProof/>
                <w:webHidden/>
              </w:rPr>
              <w:t>23</w:t>
            </w:r>
            <w:r w:rsidR="00073A3C">
              <w:rPr>
                <w:noProof/>
                <w:webHidden/>
              </w:rPr>
              <w:fldChar w:fldCharType="end"/>
            </w:r>
          </w:hyperlink>
        </w:p>
        <w:p w14:paraId="60E995AA" w14:textId="599B1EA7" w:rsidR="00073A3C" w:rsidRDefault="00001F90">
          <w:pPr>
            <w:pStyle w:val="TOC3"/>
            <w:tabs>
              <w:tab w:val="right" w:leader="dot" w:pos="9782"/>
            </w:tabs>
            <w:rPr>
              <w:rFonts w:asciiTheme="minorHAnsi" w:hAnsiTheme="minorHAnsi"/>
              <w:noProof/>
              <w:sz w:val="22"/>
            </w:rPr>
          </w:pPr>
          <w:hyperlink w:anchor="_Toc188185326" w:history="1">
            <w:r w:rsidR="00073A3C" w:rsidRPr="00F67FFB">
              <w:rPr>
                <w:rStyle w:val="Hyperlink"/>
                <w:noProof/>
              </w:rPr>
              <w:t>5.2.8.2. Software costs</w:t>
            </w:r>
            <w:r w:rsidR="00073A3C">
              <w:rPr>
                <w:noProof/>
                <w:webHidden/>
              </w:rPr>
              <w:tab/>
            </w:r>
            <w:r w:rsidR="00073A3C">
              <w:rPr>
                <w:noProof/>
                <w:webHidden/>
              </w:rPr>
              <w:fldChar w:fldCharType="begin"/>
            </w:r>
            <w:r w:rsidR="00073A3C">
              <w:rPr>
                <w:noProof/>
                <w:webHidden/>
              </w:rPr>
              <w:instrText xml:space="preserve"> PAGEREF _Toc188185326 \h </w:instrText>
            </w:r>
            <w:r w:rsidR="00073A3C">
              <w:rPr>
                <w:noProof/>
                <w:webHidden/>
              </w:rPr>
            </w:r>
            <w:r w:rsidR="00073A3C">
              <w:rPr>
                <w:noProof/>
                <w:webHidden/>
              </w:rPr>
              <w:fldChar w:fldCharType="separate"/>
            </w:r>
            <w:r w:rsidR="00073A3C">
              <w:rPr>
                <w:noProof/>
                <w:webHidden/>
              </w:rPr>
              <w:t>23</w:t>
            </w:r>
            <w:r w:rsidR="00073A3C">
              <w:rPr>
                <w:noProof/>
                <w:webHidden/>
              </w:rPr>
              <w:fldChar w:fldCharType="end"/>
            </w:r>
          </w:hyperlink>
        </w:p>
        <w:p w14:paraId="7C1F7E69" w14:textId="5E9C9127" w:rsidR="00073A3C" w:rsidRDefault="00001F90">
          <w:pPr>
            <w:pStyle w:val="TOC3"/>
            <w:tabs>
              <w:tab w:val="right" w:leader="dot" w:pos="9782"/>
            </w:tabs>
            <w:rPr>
              <w:rFonts w:asciiTheme="minorHAnsi" w:hAnsiTheme="minorHAnsi"/>
              <w:noProof/>
              <w:sz w:val="22"/>
            </w:rPr>
          </w:pPr>
          <w:hyperlink w:anchor="_Toc188185327" w:history="1">
            <w:r w:rsidR="00073A3C" w:rsidRPr="00F67FFB">
              <w:rPr>
                <w:rStyle w:val="Hyperlink"/>
                <w:noProof/>
              </w:rPr>
              <w:t>5.2.8.3. Other Costs</w:t>
            </w:r>
            <w:r w:rsidR="00073A3C">
              <w:rPr>
                <w:noProof/>
                <w:webHidden/>
              </w:rPr>
              <w:tab/>
            </w:r>
            <w:r w:rsidR="00073A3C">
              <w:rPr>
                <w:noProof/>
                <w:webHidden/>
              </w:rPr>
              <w:fldChar w:fldCharType="begin"/>
            </w:r>
            <w:r w:rsidR="00073A3C">
              <w:rPr>
                <w:noProof/>
                <w:webHidden/>
              </w:rPr>
              <w:instrText xml:space="preserve"> PAGEREF _Toc188185327 \h </w:instrText>
            </w:r>
            <w:r w:rsidR="00073A3C">
              <w:rPr>
                <w:noProof/>
                <w:webHidden/>
              </w:rPr>
            </w:r>
            <w:r w:rsidR="00073A3C">
              <w:rPr>
                <w:noProof/>
                <w:webHidden/>
              </w:rPr>
              <w:fldChar w:fldCharType="separate"/>
            </w:r>
            <w:r w:rsidR="00073A3C">
              <w:rPr>
                <w:noProof/>
                <w:webHidden/>
              </w:rPr>
              <w:t>24</w:t>
            </w:r>
            <w:r w:rsidR="00073A3C">
              <w:rPr>
                <w:noProof/>
                <w:webHidden/>
              </w:rPr>
              <w:fldChar w:fldCharType="end"/>
            </w:r>
          </w:hyperlink>
        </w:p>
        <w:p w14:paraId="5F417250" w14:textId="2F02D6B4" w:rsidR="00073A3C" w:rsidRDefault="00001F90">
          <w:pPr>
            <w:pStyle w:val="TOC2"/>
            <w:tabs>
              <w:tab w:val="right" w:leader="dot" w:pos="9782"/>
            </w:tabs>
            <w:rPr>
              <w:rFonts w:asciiTheme="minorHAnsi" w:hAnsiTheme="minorHAnsi"/>
              <w:noProof/>
              <w:sz w:val="22"/>
            </w:rPr>
          </w:pPr>
          <w:hyperlink w:anchor="_Toc188185328" w:history="1">
            <w:r w:rsidR="00073A3C" w:rsidRPr="00F67FFB">
              <w:rPr>
                <w:rStyle w:val="Hyperlink"/>
                <w:noProof/>
              </w:rPr>
              <w:t>5.3. System Testing</w:t>
            </w:r>
            <w:r w:rsidR="00073A3C">
              <w:rPr>
                <w:noProof/>
                <w:webHidden/>
              </w:rPr>
              <w:tab/>
            </w:r>
            <w:r w:rsidR="00073A3C">
              <w:rPr>
                <w:noProof/>
                <w:webHidden/>
              </w:rPr>
              <w:fldChar w:fldCharType="begin"/>
            </w:r>
            <w:r w:rsidR="00073A3C">
              <w:rPr>
                <w:noProof/>
                <w:webHidden/>
              </w:rPr>
              <w:instrText xml:space="preserve"> PAGEREF _Toc188185328 \h </w:instrText>
            </w:r>
            <w:r w:rsidR="00073A3C">
              <w:rPr>
                <w:noProof/>
                <w:webHidden/>
              </w:rPr>
            </w:r>
            <w:r w:rsidR="00073A3C">
              <w:rPr>
                <w:noProof/>
                <w:webHidden/>
              </w:rPr>
              <w:fldChar w:fldCharType="separate"/>
            </w:r>
            <w:r w:rsidR="00073A3C">
              <w:rPr>
                <w:noProof/>
                <w:webHidden/>
              </w:rPr>
              <w:t>24</w:t>
            </w:r>
            <w:r w:rsidR="00073A3C">
              <w:rPr>
                <w:noProof/>
                <w:webHidden/>
              </w:rPr>
              <w:fldChar w:fldCharType="end"/>
            </w:r>
          </w:hyperlink>
        </w:p>
        <w:p w14:paraId="6CCB3DC1" w14:textId="72CB1207" w:rsidR="00073A3C" w:rsidRDefault="00001F90">
          <w:pPr>
            <w:pStyle w:val="TOC3"/>
            <w:tabs>
              <w:tab w:val="right" w:leader="dot" w:pos="9782"/>
            </w:tabs>
            <w:rPr>
              <w:rFonts w:asciiTheme="minorHAnsi" w:hAnsiTheme="minorHAnsi"/>
              <w:noProof/>
              <w:sz w:val="22"/>
            </w:rPr>
          </w:pPr>
          <w:hyperlink w:anchor="_Toc188185329" w:history="1">
            <w:r w:rsidR="00073A3C" w:rsidRPr="00F67FFB">
              <w:rPr>
                <w:rStyle w:val="Hyperlink"/>
                <w:noProof/>
              </w:rPr>
              <w:t>5.3.1 System Testing</w:t>
            </w:r>
            <w:r w:rsidR="00073A3C">
              <w:rPr>
                <w:noProof/>
                <w:webHidden/>
              </w:rPr>
              <w:tab/>
            </w:r>
            <w:r w:rsidR="00073A3C">
              <w:rPr>
                <w:noProof/>
                <w:webHidden/>
              </w:rPr>
              <w:fldChar w:fldCharType="begin"/>
            </w:r>
            <w:r w:rsidR="00073A3C">
              <w:rPr>
                <w:noProof/>
                <w:webHidden/>
              </w:rPr>
              <w:instrText xml:space="preserve"> PAGEREF _Toc188185329 \h </w:instrText>
            </w:r>
            <w:r w:rsidR="00073A3C">
              <w:rPr>
                <w:noProof/>
                <w:webHidden/>
              </w:rPr>
            </w:r>
            <w:r w:rsidR="00073A3C">
              <w:rPr>
                <w:noProof/>
                <w:webHidden/>
              </w:rPr>
              <w:fldChar w:fldCharType="separate"/>
            </w:r>
            <w:r w:rsidR="00073A3C">
              <w:rPr>
                <w:noProof/>
                <w:webHidden/>
              </w:rPr>
              <w:t>24</w:t>
            </w:r>
            <w:r w:rsidR="00073A3C">
              <w:rPr>
                <w:noProof/>
                <w:webHidden/>
              </w:rPr>
              <w:fldChar w:fldCharType="end"/>
            </w:r>
          </w:hyperlink>
        </w:p>
        <w:p w14:paraId="4C0CF505" w14:textId="781CB233" w:rsidR="00073A3C" w:rsidRDefault="00001F90">
          <w:pPr>
            <w:pStyle w:val="TOC3"/>
            <w:tabs>
              <w:tab w:val="right" w:leader="dot" w:pos="9782"/>
            </w:tabs>
            <w:rPr>
              <w:rFonts w:asciiTheme="minorHAnsi" w:hAnsiTheme="minorHAnsi"/>
              <w:noProof/>
              <w:sz w:val="22"/>
            </w:rPr>
          </w:pPr>
          <w:hyperlink w:anchor="_Toc188185330" w:history="1">
            <w:r w:rsidR="00073A3C" w:rsidRPr="00F67FFB">
              <w:rPr>
                <w:rStyle w:val="Hyperlink"/>
                <w:noProof/>
              </w:rPr>
              <w:t>5.3.2. Test Plan</w:t>
            </w:r>
            <w:r w:rsidR="00073A3C">
              <w:rPr>
                <w:noProof/>
                <w:webHidden/>
              </w:rPr>
              <w:tab/>
            </w:r>
            <w:r w:rsidR="00073A3C">
              <w:rPr>
                <w:noProof/>
                <w:webHidden/>
              </w:rPr>
              <w:fldChar w:fldCharType="begin"/>
            </w:r>
            <w:r w:rsidR="00073A3C">
              <w:rPr>
                <w:noProof/>
                <w:webHidden/>
              </w:rPr>
              <w:instrText xml:space="preserve"> PAGEREF _Toc188185330 \h </w:instrText>
            </w:r>
            <w:r w:rsidR="00073A3C">
              <w:rPr>
                <w:noProof/>
                <w:webHidden/>
              </w:rPr>
            </w:r>
            <w:r w:rsidR="00073A3C">
              <w:rPr>
                <w:noProof/>
                <w:webHidden/>
              </w:rPr>
              <w:fldChar w:fldCharType="separate"/>
            </w:r>
            <w:r w:rsidR="00073A3C">
              <w:rPr>
                <w:noProof/>
                <w:webHidden/>
              </w:rPr>
              <w:t>25</w:t>
            </w:r>
            <w:r w:rsidR="00073A3C">
              <w:rPr>
                <w:noProof/>
                <w:webHidden/>
              </w:rPr>
              <w:fldChar w:fldCharType="end"/>
            </w:r>
          </w:hyperlink>
        </w:p>
        <w:p w14:paraId="2820ADD7" w14:textId="0D6AE178" w:rsidR="00073A3C" w:rsidRDefault="00001F90">
          <w:pPr>
            <w:pStyle w:val="TOC3"/>
            <w:tabs>
              <w:tab w:val="right" w:leader="dot" w:pos="9782"/>
            </w:tabs>
            <w:rPr>
              <w:rFonts w:asciiTheme="minorHAnsi" w:hAnsiTheme="minorHAnsi"/>
              <w:noProof/>
              <w:sz w:val="22"/>
            </w:rPr>
          </w:pPr>
          <w:hyperlink w:anchor="_Toc188185331" w:history="1">
            <w:r w:rsidR="00073A3C" w:rsidRPr="00F67FFB">
              <w:rPr>
                <w:rStyle w:val="Hyperlink"/>
                <w:noProof/>
              </w:rPr>
              <w:t>5.3.3. Types of Testing Performed</w:t>
            </w:r>
            <w:r w:rsidR="00073A3C">
              <w:rPr>
                <w:noProof/>
                <w:webHidden/>
              </w:rPr>
              <w:tab/>
            </w:r>
            <w:r w:rsidR="00073A3C">
              <w:rPr>
                <w:noProof/>
                <w:webHidden/>
              </w:rPr>
              <w:fldChar w:fldCharType="begin"/>
            </w:r>
            <w:r w:rsidR="00073A3C">
              <w:rPr>
                <w:noProof/>
                <w:webHidden/>
              </w:rPr>
              <w:instrText xml:space="preserve"> PAGEREF _Toc188185331 \h </w:instrText>
            </w:r>
            <w:r w:rsidR="00073A3C">
              <w:rPr>
                <w:noProof/>
                <w:webHidden/>
              </w:rPr>
            </w:r>
            <w:r w:rsidR="00073A3C">
              <w:rPr>
                <w:noProof/>
                <w:webHidden/>
              </w:rPr>
              <w:fldChar w:fldCharType="separate"/>
            </w:r>
            <w:r w:rsidR="00073A3C">
              <w:rPr>
                <w:noProof/>
                <w:webHidden/>
              </w:rPr>
              <w:t>25</w:t>
            </w:r>
            <w:r w:rsidR="00073A3C">
              <w:rPr>
                <w:noProof/>
                <w:webHidden/>
              </w:rPr>
              <w:fldChar w:fldCharType="end"/>
            </w:r>
          </w:hyperlink>
        </w:p>
        <w:p w14:paraId="08B9CF99" w14:textId="3C5348C5" w:rsidR="00073A3C" w:rsidRDefault="00001F90">
          <w:pPr>
            <w:pStyle w:val="TOC3"/>
            <w:tabs>
              <w:tab w:val="right" w:leader="dot" w:pos="9782"/>
            </w:tabs>
            <w:rPr>
              <w:rFonts w:asciiTheme="minorHAnsi" w:hAnsiTheme="minorHAnsi"/>
              <w:noProof/>
              <w:sz w:val="22"/>
            </w:rPr>
          </w:pPr>
          <w:hyperlink w:anchor="_Toc188185332" w:history="1">
            <w:r w:rsidR="00073A3C" w:rsidRPr="00F67FFB">
              <w:rPr>
                <w:rStyle w:val="Hyperlink"/>
                <w:noProof/>
              </w:rPr>
              <w:t>5.3.4. Key Testing Outcomes</w:t>
            </w:r>
            <w:r w:rsidR="00073A3C">
              <w:rPr>
                <w:noProof/>
                <w:webHidden/>
              </w:rPr>
              <w:tab/>
            </w:r>
            <w:r w:rsidR="00073A3C">
              <w:rPr>
                <w:noProof/>
                <w:webHidden/>
              </w:rPr>
              <w:fldChar w:fldCharType="begin"/>
            </w:r>
            <w:r w:rsidR="00073A3C">
              <w:rPr>
                <w:noProof/>
                <w:webHidden/>
              </w:rPr>
              <w:instrText xml:space="preserve"> PAGEREF _Toc188185332 \h </w:instrText>
            </w:r>
            <w:r w:rsidR="00073A3C">
              <w:rPr>
                <w:noProof/>
                <w:webHidden/>
              </w:rPr>
            </w:r>
            <w:r w:rsidR="00073A3C">
              <w:rPr>
                <w:noProof/>
                <w:webHidden/>
              </w:rPr>
              <w:fldChar w:fldCharType="separate"/>
            </w:r>
            <w:r w:rsidR="00073A3C">
              <w:rPr>
                <w:noProof/>
                <w:webHidden/>
              </w:rPr>
              <w:t>26</w:t>
            </w:r>
            <w:r w:rsidR="00073A3C">
              <w:rPr>
                <w:noProof/>
                <w:webHidden/>
              </w:rPr>
              <w:fldChar w:fldCharType="end"/>
            </w:r>
          </w:hyperlink>
        </w:p>
        <w:p w14:paraId="5B5DE6CA" w14:textId="21596613" w:rsidR="00073A3C" w:rsidRDefault="00001F90">
          <w:pPr>
            <w:pStyle w:val="TOC1"/>
            <w:tabs>
              <w:tab w:val="right" w:leader="dot" w:pos="9782"/>
            </w:tabs>
            <w:rPr>
              <w:rFonts w:asciiTheme="minorHAnsi" w:hAnsiTheme="minorHAnsi"/>
              <w:noProof/>
              <w:sz w:val="22"/>
            </w:rPr>
          </w:pPr>
          <w:hyperlink w:anchor="_Toc188185333" w:history="1">
            <w:r w:rsidR="00073A3C" w:rsidRPr="00F67FFB">
              <w:rPr>
                <w:rStyle w:val="Hyperlink"/>
                <w:noProof/>
              </w:rPr>
              <w:t>6. System Requirements</w:t>
            </w:r>
            <w:r w:rsidR="00073A3C">
              <w:rPr>
                <w:noProof/>
                <w:webHidden/>
              </w:rPr>
              <w:tab/>
            </w:r>
            <w:r w:rsidR="00073A3C">
              <w:rPr>
                <w:noProof/>
                <w:webHidden/>
              </w:rPr>
              <w:fldChar w:fldCharType="begin"/>
            </w:r>
            <w:r w:rsidR="00073A3C">
              <w:rPr>
                <w:noProof/>
                <w:webHidden/>
              </w:rPr>
              <w:instrText xml:space="preserve"> PAGEREF _Toc188185333 \h </w:instrText>
            </w:r>
            <w:r w:rsidR="00073A3C">
              <w:rPr>
                <w:noProof/>
                <w:webHidden/>
              </w:rPr>
            </w:r>
            <w:r w:rsidR="00073A3C">
              <w:rPr>
                <w:noProof/>
                <w:webHidden/>
              </w:rPr>
              <w:fldChar w:fldCharType="separate"/>
            </w:r>
            <w:r w:rsidR="00073A3C">
              <w:rPr>
                <w:noProof/>
                <w:webHidden/>
              </w:rPr>
              <w:t>27</w:t>
            </w:r>
            <w:r w:rsidR="00073A3C">
              <w:rPr>
                <w:noProof/>
                <w:webHidden/>
              </w:rPr>
              <w:fldChar w:fldCharType="end"/>
            </w:r>
          </w:hyperlink>
        </w:p>
        <w:p w14:paraId="3C6BB4CA" w14:textId="70483F60" w:rsidR="00073A3C" w:rsidRDefault="00001F90">
          <w:pPr>
            <w:pStyle w:val="TOC2"/>
            <w:tabs>
              <w:tab w:val="right" w:leader="dot" w:pos="9782"/>
            </w:tabs>
            <w:rPr>
              <w:rFonts w:asciiTheme="minorHAnsi" w:hAnsiTheme="minorHAnsi"/>
              <w:noProof/>
              <w:sz w:val="22"/>
            </w:rPr>
          </w:pPr>
          <w:hyperlink w:anchor="_Toc188185334" w:history="1">
            <w:r w:rsidR="00073A3C" w:rsidRPr="00F67FFB">
              <w:rPr>
                <w:rStyle w:val="Hyperlink"/>
                <w:noProof/>
              </w:rPr>
              <w:t>6.1. System Requirements</w:t>
            </w:r>
            <w:r w:rsidR="00073A3C">
              <w:rPr>
                <w:noProof/>
                <w:webHidden/>
              </w:rPr>
              <w:tab/>
            </w:r>
            <w:r w:rsidR="00073A3C">
              <w:rPr>
                <w:noProof/>
                <w:webHidden/>
              </w:rPr>
              <w:fldChar w:fldCharType="begin"/>
            </w:r>
            <w:r w:rsidR="00073A3C">
              <w:rPr>
                <w:noProof/>
                <w:webHidden/>
              </w:rPr>
              <w:instrText xml:space="preserve"> PAGEREF _Toc188185334 \h </w:instrText>
            </w:r>
            <w:r w:rsidR="00073A3C">
              <w:rPr>
                <w:noProof/>
                <w:webHidden/>
              </w:rPr>
            </w:r>
            <w:r w:rsidR="00073A3C">
              <w:rPr>
                <w:noProof/>
                <w:webHidden/>
              </w:rPr>
              <w:fldChar w:fldCharType="separate"/>
            </w:r>
            <w:r w:rsidR="00073A3C">
              <w:rPr>
                <w:noProof/>
                <w:webHidden/>
              </w:rPr>
              <w:t>27</w:t>
            </w:r>
            <w:r w:rsidR="00073A3C">
              <w:rPr>
                <w:noProof/>
                <w:webHidden/>
              </w:rPr>
              <w:fldChar w:fldCharType="end"/>
            </w:r>
          </w:hyperlink>
        </w:p>
        <w:p w14:paraId="0B038852" w14:textId="36EC16A4" w:rsidR="00073A3C" w:rsidRDefault="00001F90">
          <w:pPr>
            <w:pStyle w:val="TOC3"/>
            <w:tabs>
              <w:tab w:val="right" w:leader="dot" w:pos="9782"/>
            </w:tabs>
            <w:rPr>
              <w:rFonts w:asciiTheme="minorHAnsi" w:hAnsiTheme="minorHAnsi"/>
              <w:noProof/>
              <w:sz w:val="22"/>
            </w:rPr>
          </w:pPr>
          <w:hyperlink w:anchor="_Toc188185335" w:history="1">
            <w:r w:rsidR="00073A3C" w:rsidRPr="00F67FFB">
              <w:rPr>
                <w:rStyle w:val="Hyperlink"/>
                <w:noProof/>
              </w:rPr>
              <w:t>6.1.1. Hardware Requirements</w:t>
            </w:r>
            <w:r w:rsidR="00073A3C">
              <w:rPr>
                <w:noProof/>
                <w:webHidden/>
              </w:rPr>
              <w:tab/>
            </w:r>
            <w:r w:rsidR="00073A3C">
              <w:rPr>
                <w:noProof/>
                <w:webHidden/>
              </w:rPr>
              <w:fldChar w:fldCharType="begin"/>
            </w:r>
            <w:r w:rsidR="00073A3C">
              <w:rPr>
                <w:noProof/>
                <w:webHidden/>
              </w:rPr>
              <w:instrText xml:space="preserve"> PAGEREF _Toc188185335 \h </w:instrText>
            </w:r>
            <w:r w:rsidR="00073A3C">
              <w:rPr>
                <w:noProof/>
                <w:webHidden/>
              </w:rPr>
            </w:r>
            <w:r w:rsidR="00073A3C">
              <w:rPr>
                <w:noProof/>
                <w:webHidden/>
              </w:rPr>
              <w:fldChar w:fldCharType="separate"/>
            </w:r>
            <w:r w:rsidR="00073A3C">
              <w:rPr>
                <w:noProof/>
                <w:webHidden/>
              </w:rPr>
              <w:t>27</w:t>
            </w:r>
            <w:r w:rsidR="00073A3C">
              <w:rPr>
                <w:noProof/>
                <w:webHidden/>
              </w:rPr>
              <w:fldChar w:fldCharType="end"/>
            </w:r>
          </w:hyperlink>
        </w:p>
        <w:p w14:paraId="21916A96" w14:textId="01012DF8" w:rsidR="00073A3C" w:rsidRDefault="00001F90">
          <w:pPr>
            <w:pStyle w:val="TOC3"/>
            <w:tabs>
              <w:tab w:val="right" w:leader="dot" w:pos="9782"/>
            </w:tabs>
            <w:rPr>
              <w:rFonts w:asciiTheme="minorHAnsi" w:hAnsiTheme="minorHAnsi"/>
              <w:noProof/>
              <w:sz w:val="22"/>
            </w:rPr>
          </w:pPr>
          <w:hyperlink w:anchor="_Toc188185336" w:history="1">
            <w:r w:rsidR="00073A3C" w:rsidRPr="00F67FFB">
              <w:rPr>
                <w:rStyle w:val="Hyperlink"/>
                <w:noProof/>
              </w:rPr>
              <w:t>6.1.2. Software Requirements</w:t>
            </w:r>
            <w:r w:rsidR="00073A3C">
              <w:rPr>
                <w:noProof/>
                <w:webHidden/>
              </w:rPr>
              <w:tab/>
            </w:r>
            <w:r w:rsidR="00073A3C">
              <w:rPr>
                <w:noProof/>
                <w:webHidden/>
              </w:rPr>
              <w:fldChar w:fldCharType="begin"/>
            </w:r>
            <w:r w:rsidR="00073A3C">
              <w:rPr>
                <w:noProof/>
                <w:webHidden/>
              </w:rPr>
              <w:instrText xml:space="preserve"> PAGEREF _Toc188185336 \h </w:instrText>
            </w:r>
            <w:r w:rsidR="00073A3C">
              <w:rPr>
                <w:noProof/>
                <w:webHidden/>
              </w:rPr>
            </w:r>
            <w:r w:rsidR="00073A3C">
              <w:rPr>
                <w:noProof/>
                <w:webHidden/>
              </w:rPr>
              <w:fldChar w:fldCharType="separate"/>
            </w:r>
            <w:r w:rsidR="00073A3C">
              <w:rPr>
                <w:noProof/>
                <w:webHidden/>
              </w:rPr>
              <w:t>28</w:t>
            </w:r>
            <w:r w:rsidR="00073A3C">
              <w:rPr>
                <w:noProof/>
                <w:webHidden/>
              </w:rPr>
              <w:fldChar w:fldCharType="end"/>
            </w:r>
          </w:hyperlink>
        </w:p>
        <w:p w14:paraId="62B2CA31" w14:textId="4A443D35" w:rsidR="00073A3C" w:rsidRDefault="00001F90">
          <w:pPr>
            <w:pStyle w:val="TOC3"/>
            <w:tabs>
              <w:tab w:val="right" w:leader="dot" w:pos="9782"/>
            </w:tabs>
            <w:rPr>
              <w:rFonts w:asciiTheme="minorHAnsi" w:hAnsiTheme="minorHAnsi"/>
              <w:noProof/>
              <w:sz w:val="22"/>
            </w:rPr>
          </w:pPr>
          <w:hyperlink w:anchor="_Toc188185337" w:history="1">
            <w:r w:rsidR="00073A3C" w:rsidRPr="00F67FFB">
              <w:rPr>
                <w:rStyle w:val="Hyperlink"/>
                <w:noProof/>
              </w:rPr>
              <w:t>6.1.3. Screenshots for Project Key Features</w:t>
            </w:r>
            <w:r w:rsidR="00073A3C">
              <w:rPr>
                <w:noProof/>
                <w:webHidden/>
              </w:rPr>
              <w:tab/>
            </w:r>
            <w:r w:rsidR="00073A3C">
              <w:rPr>
                <w:noProof/>
                <w:webHidden/>
              </w:rPr>
              <w:fldChar w:fldCharType="begin"/>
            </w:r>
            <w:r w:rsidR="00073A3C">
              <w:rPr>
                <w:noProof/>
                <w:webHidden/>
              </w:rPr>
              <w:instrText xml:space="preserve"> PAGEREF _Toc188185337 \h </w:instrText>
            </w:r>
            <w:r w:rsidR="00073A3C">
              <w:rPr>
                <w:noProof/>
                <w:webHidden/>
              </w:rPr>
            </w:r>
            <w:r w:rsidR="00073A3C">
              <w:rPr>
                <w:noProof/>
                <w:webHidden/>
              </w:rPr>
              <w:fldChar w:fldCharType="separate"/>
            </w:r>
            <w:r w:rsidR="00073A3C">
              <w:rPr>
                <w:noProof/>
                <w:webHidden/>
              </w:rPr>
              <w:t>30</w:t>
            </w:r>
            <w:r w:rsidR="00073A3C">
              <w:rPr>
                <w:noProof/>
                <w:webHidden/>
              </w:rPr>
              <w:fldChar w:fldCharType="end"/>
            </w:r>
          </w:hyperlink>
        </w:p>
        <w:p w14:paraId="0003A181" w14:textId="4E54BCAB" w:rsidR="00073A3C" w:rsidRDefault="00001F90">
          <w:pPr>
            <w:pStyle w:val="TOC1"/>
            <w:tabs>
              <w:tab w:val="right" w:leader="dot" w:pos="9782"/>
            </w:tabs>
            <w:rPr>
              <w:rFonts w:asciiTheme="minorHAnsi" w:hAnsiTheme="minorHAnsi"/>
              <w:noProof/>
              <w:sz w:val="22"/>
            </w:rPr>
          </w:pPr>
          <w:hyperlink w:anchor="_Toc188185338" w:history="1">
            <w:r w:rsidR="00073A3C" w:rsidRPr="00F67FFB">
              <w:rPr>
                <w:rStyle w:val="Hyperlink"/>
                <w:noProof/>
              </w:rPr>
              <w:t>7. Conclusion &amp; Upcoming Features:</w:t>
            </w:r>
            <w:r w:rsidR="00073A3C">
              <w:rPr>
                <w:noProof/>
                <w:webHidden/>
              </w:rPr>
              <w:tab/>
            </w:r>
            <w:r w:rsidR="00073A3C">
              <w:rPr>
                <w:noProof/>
                <w:webHidden/>
              </w:rPr>
              <w:fldChar w:fldCharType="begin"/>
            </w:r>
            <w:r w:rsidR="00073A3C">
              <w:rPr>
                <w:noProof/>
                <w:webHidden/>
              </w:rPr>
              <w:instrText xml:space="preserve"> PAGEREF _Toc188185338 \h </w:instrText>
            </w:r>
            <w:r w:rsidR="00073A3C">
              <w:rPr>
                <w:noProof/>
                <w:webHidden/>
              </w:rPr>
            </w:r>
            <w:r w:rsidR="00073A3C">
              <w:rPr>
                <w:noProof/>
                <w:webHidden/>
              </w:rPr>
              <w:fldChar w:fldCharType="separate"/>
            </w:r>
            <w:r w:rsidR="00073A3C">
              <w:rPr>
                <w:noProof/>
                <w:webHidden/>
              </w:rPr>
              <w:t>45</w:t>
            </w:r>
            <w:r w:rsidR="00073A3C">
              <w:rPr>
                <w:noProof/>
                <w:webHidden/>
              </w:rPr>
              <w:fldChar w:fldCharType="end"/>
            </w:r>
          </w:hyperlink>
        </w:p>
        <w:p w14:paraId="26579454" w14:textId="2912E43A" w:rsidR="00073A3C" w:rsidRDefault="00001F90">
          <w:pPr>
            <w:pStyle w:val="TOC2"/>
            <w:tabs>
              <w:tab w:val="right" w:leader="dot" w:pos="9782"/>
            </w:tabs>
            <w:rPr>
              <w:rFonts w:asciiTheme="minorHAnsi" w:hAnsiTheme="minorHAnsi"/>
              <w:noProof/>
              <w:sz w:val="22"/>
            </w:rPr>
          </w:pPr>
          <w:hyperlink w:anchor="_Toc188185339" w:history="1">
            <w:r w:rsidR="00073A3C" w:rsidRPr="00F67FFB">
              <w:rPr>
                <w:rStyle w:val="Hyperlink"/>
                <w:noProof/>
              </w:rPr>
              <w:t>7.1 Conclusion</w:t>
            </w:r>
            <w:r w:rsidR="00073A3C">
              <w:rPr>
                <w:noProof/>
                <w:webHidden/>
              </w:rPr>
              <w:tab/>
            </w:r>
            <w:r w:rsidR="00073A3C">
              <w:rPr>
                <w:noProof/>
                <w:webHidden/>
              </w:rPr>
              <w:fldChar w:fldCharType="begin"/>
            </w:r>
            <w:r w:rsidR="00073A3C">
              <w:rPr>
                <w:noProof/>
                <w:webHidden/>
              </w:rPr>
              <w:instrText xml:space="preserve"> PAGEREF _Toc188185339 \h </w:instrText>
            </w:r>
            <w:r w:rsidR="00073A3C">
              <w:rPr>
                <w:noProof/>
                <w:webHidden/>
              </w:rPr>
            </w:r>
            <w:r w:rsidR="00073A3C">
              <w:rPr>
                <w:noProof/>
                <w:webHidden/>
              </w:rPr>
              <w:fldChar w:fldCharType="separate"/>
            </w:r>
            <w:r w:rsidR="00073A3C">
              <w:rPr>
                <w:noProof/>
                <w:webHidden/>
              </w:rPr>
              <w:t>45</w:t>
            </w:r>
            <w:r w:rsidR="00073A3C">
              <w:rPr>
                <w:noProof/>
                <w:webHidden/>
              </w:rPr>
              <w:fldChar w:fldCharType="end"/>
            </w:r>
          </w:hyperlink>
        </w:p>
        <w:p w14:paraId="08E2126B" w14:textId="6C48D9FA" w:rsidR="00073A3C" w:rsidRDefault="00001F90">
          <w:pPr>
            <w:pStyle w:val="TOC2"/>
            <w:tabs>
              <w:tab w:val="right" w:leader="dot" w:pos="9782"/>
            </w:tabs>
            <w:rPr>
              <w:rFonts w:asciiTheme="minorHAnsi" w:hAnsiTheme="minorHAnsi"/>
              <w:noProof/>
              <w:sz w:val="22"/>
            </w:rPr>
          </w:pPr>
          <w:hyperlink w:anchor="_Toc188185340" w:history="1">
            <w:r w:rsidR="00073A3C" w:rsidRPr="00F67FFB">
              <w:rPr>
                <w:rStyle w:val="Hyperlink"/>
                <w:noProof/>
              </w:rPr>
              <w:t>7.2. Upcoming Features</w:t>
            </w:r>
            <w:r w:rsidR="00073A3C">
              <w:rPr>
                <w:noProof/>
                <w:webHidden/>
              </w:rPr>
              <w:tab/>
            </w:r>
            <w:r w:rsidR="00073A3C">
              <w:rPr>
                <w:noProof/>
                <w:webHidden/>
              </w:rPr>
              <w:fldChar w:fldCharType="begin"/>
            </w:r>
            <w:r w:rsidR="00073A3C">
              <w:rPr>
                <w:noProof/>
                <w:webHidden/>
              </w:rPr>
              <w:instrText xml:space="preserve"> PAGEREF _Toc188185340 \h </w:instrText>
            </w:r>
            <w:r w:rsidR="00073A3C">
              <w:rPr>
                <w:noProof/>
                <w:webHidden/>
              </w:rPr>
            </w:r>
            <w:r w:rsidR="00073A3C">
              <w:rPr>
                <w:noProof/>
                <w:webHidden/>
              </w:rPr>
              <w:fldChar w:fldCharType="separate"/>
            </w:r>
            <w:r w:rsidR="00073A3C">
              <w:rPr>
                <w:noProof/>
                <w:webHidden/>
              </w:rPr>
              <w:t>45</w:t>
            </w:r>
            <w:r w:rsidR="00073A3C">
              <w:rPr>
                <w:noProof/>
                <w:webHidden/>
              </w:rPr>
              <w:fldChar w:fldCharType="end"/>
            </w:r>
          </w:hyperlink>
        </w:p>
        <w:p w14:paraId="63E94123" w14:textId="720EA9D4" w:rsidR="00073A3C" w:rsidRDefault="00001F90">
          <w:pPr>
            <w:pStyle w:val="TOC1"/>
            <w:tabs>
              <w:tab w:val="right" w:leader="dot" w:pos="9782"/>
            </w:tabs>
            <w:rPr>
              <w:rFonts w:asciiTheme="minorHAnsi" w:hAnsiTheme="minorHAnsi"/>
              <w:noProof/>
              <w:sz w:val="22"/>
            </w:rPr>
          </w:pPr>
          <w:hyperlink w:anchor="_Toc188185341" w:history="1">
            <w:r w:rsidR="00073A3C" w:rsidRPr="00F67FFB">
              <w:rPr>
                <w:rStyle w:val="Hyperlink"/>
                <w:noProof/>
              </w:rPr>
              <w:t>References</w:t>
            </w:r>
            <w:r w:rsidR="00073A3C">
              <w:rPr>
                <w:noProof/>
                <w:webHidden/>
              </w:rPr>
              <w:tab/>
            </w:r>
            <w:r w:rsidR="00073A3C">
              <w:rPr>
                <w:noProof/>
                <w:webHidden/>
              </w:rPr>
              <w:fldChar w:fldCharType="begin"/>
            </w:r>
            <w:r w:rsidR="00073A3C">
              <w:rPr>
                <w:noProof/>
                <w:webHidden/>
              </w:rPr>
              <w:instrText xml:space="preserve"> PAGEREF _Toc188185341 \h </w:instrText>
            </w:r>
            <w:r w:rsidR="00073A3C">
              <w:rPr>
                <w:noProof/>
                <w:webHidden/>
              </w:rPr>
            </w:r>
            <w:r w:rsidR="00073A3C">
              <w:rPr>
                <w:noProof/>
                <w:webHidden/>
              </w:rPr>
              <w:fldChar w:fldCharType="separate"/>
            </w:r>
            <w:r w:rsidR="00073A3C">
              <w:rPr>
                <w:noProof/>
                <w:webHidden/>
              </w:rPr>
              <w:t>47</w:t>
            </w:r>
            <w:r w:rsidR="00073A3C">
              <w:rPr>
                <w:noProof/>
                <w:webHidden/>
              </w:rPr>
              <w:fldChar w:fldCharType="end"/>
            </w:r>
          </w:hyperlink>
        </w:p>
        <w:p w14:paraId="0674CEFF" w14:textId="6BE15DCE" w:rsidR="00073A3C" w:rsidRDefault="00001F90">
          <w:pPr>
            <w:pStyle w:val="TOC1"/>
            <w:tabs>
              <w:tab w:val="right" w:leader="dot" w:pos="9782"/>
            </w:tabs>
            <w:rPr>
              <w:rFonts w:asciiTheme="minorHAnsi" w:hAnsiTheme="minorHAnsi"/>
              <w:noProof/>
              <w:sz w:val="22"/>
            </w:rPr>
          </w:pPr>
          <w:hyperlink w:anchor="_Toc188185342" w:history="1">
            <w:r w:rsidR="00073A3C" w:rsidRPr="00F67FFB">
              <w:rPr>
                <w:rStyle w:val="Hyperlink"/>
                <w:noProof/>
              </w:rPr>
              <w:t>Bibliography</w:t>
            </w:r>
            <w:r w:rsidR="00073A3C">
              <w:rPr>
                <w:noProof/>
                <w:webHidden/>
              </w:rPr>
              <w:tab/>
            </w:r>
            <w:r w:rsidR="00073A3C">
              <w:rPr>
                <w:noProof/>
                <w:webHidden/>
              </w:rPr>
              <w:fldChar w:fldCharType="begin"/>
            </w:r>
            <w:r w:rsidR="00073A3C">
              <w:rPr>
                <w:noProof/>
                <w:webHidden/>
              </w:rPr>
              <w:instrText xml:space="preserve"> PAGEREF _Toc188185342 \h </w:instrText>
            </w:r>
            <w:r w:rsidR="00073A3C">
              <w:rPr>
                <w:noProof/>
                <w:webHidden/>
              </w:rPr>
            </w:r>
            <w:r w:rsidR="00073A3C">
              <w:rPr>
                <w:noProof/>
                <w:webHidden/>
              </w:rPr>
              <w:fldChar w:fldCharType="separate"/>
            </w:r>
            <w:r w:rsidR="00073A3C">
              <w:rPr>
                <w:noProof/>
                <w:webHidden/>
              </w:rPr>
              <w:t>48</w:t>
            </w:r>
            <w:r w:rsidR="00073A3C">
              <w:rPr>
                <w:noProof/>
                <w:webHidden/>
              </w:rPr>
              <w:fldChar w:fldCharType="end"/>
            </w:r>
          </w:hyperlink>
        </w:p>
        <w:p w14:paraId="4A35BE64" w14:textId="04A084D1" w:rsidR="00073A3C" w:rsidRDefault="00001F90">
          <w:pPr>
            <w:pStyle w:val="TOC1"/>
            <w:tabs>
              <w:tab w:val="right" w:leader="dot" w:pos="9782"/>
            </w:tabs>
            <w:rPr>
              <w:rFonts w:asciiTheme="minorHAnsi" w:hAnsiTheme="minorHAnsi"/>
              <w:noProof/>
              <w:sz w:val="22"/>
            </w:rPr>
          </w:pPr>
          <w:hyperlink w:anchor="_Toc188185343" w:history="1">
            <w:r w:rsidR="00073A3C" w:rsidRPr="00F67FFB">
              <w:rPr>
                <w:rStyle w:val="Hyperlink"/>
                <w:noProof/>
              </w:rPr>
              <w:t>Appendices</w:t>
            </w:r>
            <w:r w:rsidR="00073A3C">
              <w:rPr>
                <w:noProof/>
                <w:webHidden/>
              </w:rPr>
              <w:tab/>
            </w:r>
            <w:r w:rsidR="00073A3C">
              <w:rPr>
                <w:noProof/>
                <w:webHidden/>
              </w:rPr>
              <w:fldChar w:fldCharType="begin"/>
            </w:r>
            <w:r w:rsidR="00073A3C">
              <w:rPr>
                <w:noProof/>
                <w:webHidden/>
              </w:rPr>
              <w:instrText xml:space="preserve"> PAGEREF _Toc188185343 \h </w:instrText>
            </w:r>
            <w:r w:rsidR="00073A3C">
              <w:rPr>
                <w:noProof/>
                <w:webHidden/>
              </w:rPr>
            </w:r>
            <w:r w:rsidR="00073A3C">
              <w:rPr>
                <w:noProof/>
                <w:webHidden/>
              </w:rPr>
              <w:fldChar w:fldCharType="separate"/>
            </w:r>
            <w:r w:rsidR="00073A3C">
              <w:rPr>
                <w:noProof/>
                <w:webHidden/>
              </w:rPr>
              <w:t>49</w:t>
            </w:r>
            <w:r w:rsidR="00073A3C">
              <w:rPr>
                <w:noProof/>
                <w:webHidden/>
              </w:rPr>
              <w:fldChar w:fldCharType="end"/>
            </w:r>
          </w:hyperlink>
        </w:p>
        <w:p w14:paraId="5DB1F415" w14:textId="4A054FC0" w:rsidR="00073A3C" w:rsidRDefault="00073A3C">
          <w:r>
            <w:rPr>
              <w:b/>
              <w:bCs/>
              <w:noProof/>
            </w:rPr>
            <w:fldChar w:fldCharType="end"/>
          </w:r>
        </w:p>
      </w:sdtContent>
    </w:sdt>
    <w:p w14:paraId="0D8CEA08" w14:textId="2DDA8E9A" w:rsidR="00073A3C" w:rsidRDefault="00073A3C" w:rsidP="00073A3C">
      <w:pPr>
        <w:pStyle w:val="TOC1"/>
        <w:tabs>
          <w:tab w:val="right" w:leader="dot" w:pos="9782"/>
        </w:tabs>
        <w:rPr>
          <w:rFonts w:asciiTheme="minorHAnsi" w:hAnsiTheme="minorHAnsi"/>
          <w:noProof/>
          <w:sz w:val="22"/>
        </w:rPr>
      </w:pPr>
    </w:p>
    <w:p w14:paraId="29669CBC" w14:textId="728B663A" w:rsidR="00D852BC" w:rsidRDefault="00D852BC">
      <w:pPr>
        <w:pStyle w:val="TOC1"/>
        <w:tabs>
          <w:tab w:val="right" w:leader="dot" w:pos="9782"/>
        </w:tabs>
        <w:rPr>
          <w:rFonts w:asciiTheme="minorHAnsi" w:hAnsiTheme="minorHAnsi"/>
          <w:noProof/>
          <w:sz w:val="22"/>
        </w:rPr>
      </w:pPr>
    </w:p>
    <w:p w14:paraId="39043A14" w14:textId="60979091" w:rsidR="00E2048B" w:rsidRDefault="000E5D6C">
      <w:pPr>
        <w:autoSpaceDE w:val="0"/>
        <w:autoSpaceDN w:val="0"/>
        <w:spacing w:after="484" w:line="220" w:lineRule="exact"/>
        <w:rPr>
          <w:rFonts w:cs="Times New Roman"/>
        </w:rPr>
      </w:pPr>
      <w:r>
        <w:rPr>
          <w:rFonts w:cs="Times New Roman"/>
        </w:rPr>
        <w:fldChar w:fldCharType="end"/>
      </w:r>
    </w:p>
    <w:p w14:paraId="7FA8A3D8" w14:textId="77777777" w:rsidR="00E2048B" w:rsidRDefault="00E2048B">
      <w:pPr>
        <w:rPr>
          <w:rFonts w:cs="Times New Roman"/>
        </w:rPr>
      </w:pPr>
      <w:r>
        <w:rPr>
          <w:rFonts w:cs="Times New Roman"/>
        </w:rPr>
        <w:br w:type="page"/>
      </w:r>
    </w:p>
    <w:p w14:paraId="45372B6C" w14:textId="0C875A20" w:rsidR="00DE496E" w:rsidRDefault="00DD4BAD" w:rsidP="00DD4BAD">
      <w:pPr>
        <w:pStyle w:val="Heading1"/>
        <w:jc w:val="center"/>
      </w:pPr>
      <w:bookmarkStart w:id="13" w:name="_Toc188185149"/>
      <w:bookmarkStart w:id="14" w:name="_Toc188185280"/>
      <w:r>
        <w:lastRenderedPageBreak/>
        <w:t>Table Of Figure</w:t>
      </w:r>
      <w:bookmarkEnd w:id="13"/>
      <w:bookmarkEnd w:id="14"/>
    </w:p>
    <w:p w14:paraId="197D2AAB" w14:textId="77777777" w:rsidR="000D7190" w:rsidRDefault="000D7190" w:rsidP="000D7190"/>
    <w:bookmarkStart w:id="15" w:name="_Toc188180499"/>
    <w:bookmarkStart w:id="16" w:name="_Toc188184744"/>
    <w:p w14:paraId="3538B813" w14:textId="1D35D453" w:rsidR="00D852BC" w:rsidRDefault="00D852BC">
      <w:pPr>
        <w:pStyle w:val="TableofFigures"/>
        <w:tabs>
          <w:tab w:val="right" w:leader="dot" w:pos="9782"/>
        </w:tabs>
        <w:rPr>
          <w:rFonts w:asciiTheme="minorHAnsi"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r:id="rId11" w:anchor="_Toc188185241" w:history="1">
        <w:r w:rsidRPr="006E79D9">
          <w:rPr>
            <w:rStyle w:val="Hyperlink"/>
            <w:noProof/>
          </w:rPr>
          <w:t>Figure 1 - Entiity Relationship Diagram</w:t>
        </w:r>
        <w:r>
          <w:rPr>
            <w:noProof/>
            <w:webHidden/>
          </w:rPr>
          <w:tab/>
        </w:r>
        <w:r>
          <w:rPr>
            <w:noProof/>
            <w:webHidden/>
          </w:rPr>
          <w:fldChar w:fldCharType="begin"/>
        </w:r>
        <w:r>
          <w:rPr>
            <w:noProof/>
            <w:webHidden/>
          </w:rPr>
          <w:instrText xml:space="preserve"> PAGEREF _Toc188185241 \h </w:instrText>
        </w:r>
        <w:r>
          <w:rPr>
            <w:noProof/>
            <w:webHidden/>
          </w:rPr>
        </w:r>
        <w:r>
          <w:rPr>
            <w:noProof/>
            <w:webHidden/>
          </w:rPr>
          <w:fldChar w:fldCharType="separate"/>
        </w:r>
        <w:r>
          <w:rPr>
            <w:noProof/>
            <w:webHidden/>
          </w:rPr>
          <w:t>15</w:t>
        </w:r>
        <w:r>
          <w:rPr>
            <w:noProof/>
            <w:webHidden/>
          </w:rPr>
          <w:fldChar w:fldCharType="end"/>
        </w:r>
      </w:hyperlink>
    </w:p>
    <w:p w14:paraId="5BFA8472" w14:textId="78CCB6AA" w:rsidR="00D852BC" w:rsidRDefault="00001F90">
      <w:pPr>
        <w:pStyle w:val="TableofFigures"/>
        <w:tabs>
          <w:tab w:val="right" w:leader="dot" w:pos="9782"/>
        </w:tabs>
        <w:rPr>
          <w:rFonts w:asciiTheme="minorHAnsi" w:hAnsiTheme="minorHAnsi"/>
          <w:noProof/>
          <w:sz w:val="22"/>
        </w:rPr>
      </w:pPr>
      <w:hyperlink r:id="rId12" w:anchor="_Toc188185242" w:history="1">
        <w:r w:rsidR="00D852BC" w:rsidRPr="006E79D9">
          <w:rPr>
            <w:rStyle w:val="Hyperlink"/>
            <w:noProof/>
          </w:rPr>
          <w:t>Figure 2 - ERD of Database Table Structure</w:t>
        </w:r>
        <w:r w:rsidR="00D852BC">
          <w:rPr>
            <w:noProof/>
            <w:webHidden/>
          </w:rPr>
          <w:tab/>
        </w:r>
        <w:r w:rsidR="00D852BC">
          <w:rPr>
            <w:noProof/>
            <w:webHidden/>
          </w:rPr>
          <w:fldChar w:fldCharType="begin"/>
        </w:r>
        <w:r w:rsidR="00D852BC">
          <w:rPr>
            <w:noProof/>
            <w:webHidden/>
          </w:rPr>
          <w:instrText xml:space="preserve"> PAGEREF _Toc188185242 \h </w:instrText>
        </w:r>
        <w:r w:rsidR="00D852BC">
          <w:rPr>
            <w:noProof/>
            <w:webHidden/>
          </w:rPr>
        </w:r>
        <w:r w:rsidR="00D852BC">
          <w:rPr>
            <w:noProof/>
            <w:webHidden/>
          </w:rPr>
          <w:fldChar w:fldCharType="separate"/>
        </w:r>
        <w:r w:rsidR="00D852BC">
          <w:rPr>
            <w:noProof/>
            <w:webHidden/>
          </w:rPr>
          <w:t>17</w:t>
        </w:r>
        <w:r w:rsidR="00D852BC">
          <w:rPr>
            <w:noProof/>
            <w:webHidden/>
          </w:rPr>
          <w:fldChar w:fldCharType="end"/>
        </w:r>
      </w:hyperlink>
    </w:p>
    <w:p w14:paraId="34B7F78F" w14:textId="373A8DEF" w:rsidR="00D852BC" w:rsidRDefault="00001F90">
      <w:pPr>
        <w:pStyle w:val="TableofFigures"/>
        <w:tabs>
          <w:tab w:val="right" w:leader="dot" w:pos="9782"/>
        </w:tabs>
        <w:rPr>
          <w:rFonts w:asciiTheme="minorHAnsi" w:hAnsiTheme="minorHAnsi"/>
          <w:noProof/>
          <w:sz w:val="22"/>
        </w:rPr>
      </w:pPr>
      <w:hyperlink r:id="rId13" w:anchor="_Toc188185243" w:history="1">
        <w:r w:rsidR="00D852BC" w:rsidRPr="006E79D9">
          <w:rPr>
            <w:rStyle w:val="Hyperlink"/>
            <w:noProof/>
          </w:rPr>
          <w:t>Figure 3 - Level 0 DFD or Context Diagram</w:t>
        </w:r>
        <w:r w:rsidR="00D852BC">
          <w:rPr>
            <w:noProof/>
            <w:webHidden/>
          </w:rPr>
          <w:tab/>
        </w:r>
        <w:r w:rsidR="00D852BC">
          <w:rPr>
            <w:noProof/>
            <w:webHidden/>
          </w:rPr>
          <w:fldChar w:fldCharType="begin"/>
        </w:r>
        <w:r w:rsidR="00D852BC">
          <w:rPr>
            <w:noProof/>
            <w:webHidden/>
          </w:rPr>
          <w:instrText xml:space="preserve"> PAGEREF _Toc188185243 \h </w:instrText>
        </w:r>
        <w:r w:rsidR="00D852BC">
          <w:rPr>
            <w:noProof/>
            <w:webHidden/>
          </w:rPr>
        </w:r>
        <w:r w:rsidR="00D852BC">
          <w:rPr>
            <w:noProof/>
            <w:webHidden/>
          </w:rPr>
          <w:fldChar w:fldCharType="separate"/>
        </w:r>
        <w:r w:rsidR="00D852BC">
          <w:rPr>
            <w:noProof/>
            <w:webHidden/>
          </w:rPr>
          <w:t>18</w:t>
        </w:r>
        <w:r w:rsidR="00D852BC">
          <w:rPr>
            <w:noProof/>
            <w:webHidden/>
          </w:rPr>
          <w:fldChar w:fldCharType="end"/>
        </w:r>
      </w:hyperlink>
    </w:p>
    <w:p w14:paraId="10A1033E" w14:textId="11EE6DA2" w:rsidR="00D852BC" w:rsidRDefault="00001F90">
      <w:pPr>
        <w:pStyle w:val="TableofFigures"/>
        <w:tabs>
          <w:tab w:val="right" w:leader="dot" w:pos="9782"/>
        </w:tabs>
        <w:rPr>
          <w:rFonts w:asciiTheme="minorHAnsi" w:hAnsiTheme="minorHAnsi"/>
          <w:noProof/>
          <w:sz w:val="22"/>
        </w:rPr>
      </w:pPr>
      <w:hyperlink r:id="rId14" w:anchor="_Toc188185244" w:history="1">
        <w:r w:rsidR="00D852BC" w:rsidRPr="006E79D9">
          <w:rPr>
            <w:rStyle w:val="Hyperlink"/>
            <w:noProof/>
          </w:rPr>
          <w:t>Figure 4 - Level 1 DFD</w:t>
        </w:r>
        <w:r w:rsidR="00D852BC">
          <w:rPr>
            <w:noProof/>
            <w:webHidden/>
          </w:rPr>
          <w:tab/>
        </w:r>
        <w:r w:rsidR="00D852BC">
          <w:rPr>
            <w:noProof/>
            <w:webHidden/>
          </w:rPr>
          <w:fldChar w:fldCharType="begin"/>
        </w:r>
        <w:r w:rsidR="00D852BC">
          <w:rPr>
            <w:noProof/>
            <w:webHidden/>
          </w:rPr>
          <w:instrText xml:space="preserve"> PAGEREF _Toc188185244 \h </w:instrText>
        </w:r>
        <w:r w:rsidR="00D852BC">
          <w:rPr>
            <w:noProof/>
            <w:webHidden/>
          </w:rPr>
        </w:r>
        <w:r w:rsidR="00D852BC">
          <w:rPr>
            <w:noProof/>
            <w:webHidden/>
          </w:rPr>
          <w:fldChar w:fldCharType="separate"/>
        </w:r>
        <w:r w:rsidR="00D852BC">
          <w:rPr>
            <w:noProof/>
            <w:webHidden/>
          </w:rPr>
          <w:t>20</w:t>
        </w:r>
        <w:r w:rsidR="00D852BC">
          <w:rPr>
            <w:noProof/>
            <w:webHidden/>
          </w:rPr>
          <w:fldChar w:fldCharType="end"/>
        </w:r>
      </w:hyperlink>
    </w:p>
    <w:p w14:paraId="0C061048" w14:textId="1E26DD8A" w:rsidR="00D852BC" w:rsidRDefault="00001F90">
      <w:pPr>
        <w:pStyle w:val="TableofFigures"/>
        <w:tabs>
          <w:tab w:val="right" w:leader="dot" w:pos="9782"/>
        </w:tabs>
        <w:rPr>
          <w:rFonts w:asciiTheme="minorHAnsi" w:hAnsiTheme="minorHAnsi"/>
          <w:noProof/>
          <w:sz w:val="22"/>
        </w:rPr>
      </w:pPr>
      <w:hyperlink w:anchor="_Toc188185245" w:history="1">
        <w:r w:rsidR="00D852BC" w:rsidRPr="006E79D9">
          <w:rPr>
            <w:rStyle w:val="Hyperlink"/>
            <w:noProof/>
          </w:rPr>
          <w:t>Figure 5 - Login Page</w:t>
        </w:r>
        <w:r w:rsidR="00D852BC">
          <w:rPr>
            <w:noProof/>
            <w:webHidden/>
          </w:rPr>
          <w:tab/>
        </w:r>
        <w:r w:rsidR="00D852BC">
          <w:rPr>
            <w:noProof/>
            <w:webHidden/>
          </w:rPr>
          <w:fldChar w:fldCharType="begin"/>
        </w:r>
        <w:r w:rsidR="00D852BC">
          <w:rPr>
            <w:noProof/>
            <w:webHidden/>
          </w:rPr>
          <w:instrText xml:space="preserve"> PAGEREF _Toc188185245 \h </w:instrText>
        </w:r>
        <w:r w:rsidR="00D852BC">
          <w:rPr>
            <w:noProof/>
            <w:webHidden/>
          </w:rPr>
        </w:r>
        <w:r w:rsidR="00D852BC">
          <w:rPr>
            <w:noProof/>
            <w:webHidden/>
          </w:rPr>
          <w:fldChar w:fldCharType="separate"/>
        </w:r>
        <w:r w:rsidR="00D852BC">
          <w:rPr>
            <w:noProof/>
            <w:webHidden/>
          </w:rPr>
          <w:t>30</w:t>
        </w:r>
        <w:r w:rsidR="00D852BC">
          <w:rPr>
            <w:noProof/>
            <w:webHidden/>
          </w:rPr>
          <w:fldChar w:fldCharType="end"/>
        </w:r>
      </w:hyperlink>
    </w:p>
    <w:p w14:paraId="5FAB5AD1" w14:textId="022F1E1C" w:rsidR="00D852BC" w:rsidRDefault="00001F90">
      <w:pPr>
        <w:pStyle w:val="TableofFigures"/>
        <w:tabs>
          <w:tab w:val="right" w:leader="dot" w:pos="9782"/>
        </w:tabs>
        <w:rPr>
          <w:rFonts w:asciiTheme="minorHAnsi" w:hAnsiTheme="minorHAnsi"/>
          <w:noProof/>
          <w:sz w:val="22"/>
        </w:rPr>
      </w:pPr>
      <w:hyperlink w:anchor="_Toc188185246" w:history="1">
        <w:r w:rsidR="00D852BC" w:rsidRPr="006E79D9">
          <w:rPr>
            <w:rStyle w:val="Hyperlink"/>
            <w:noProof/>
          </w:rPr>
          <w:t xml:space="preserve">Figure 6 </w:t>
        </w:r>
        <w:r w:rsidR="000D2FA0">
          <w:rPr>
            <w:rStyle w:val="Hyperlink"/>
            <w:noProof/>
          </w:rPr>
          <w:t xml:space="preserve">- </w:t>
        </w:r>
        <w:r w:rsidR="00D852BC" w:rsidRPr="006E79D9">
          <w:rPr>
            <w:rStyle w:val="Hyperlink"/>
            <w:noProof/>
          </w:rPr>
          <w:t>Screenshort of dashboard.</w:t>
        </w:r>
        <w:r w:rsidR="00D852BC">
          <w:rPr>
            <w:noProof/>
            <w:webHidden/>
          </w:rPr>
          <w:tab/>
        </w:r>
        <w:r w:rsidR="00D852BC">
          <w:rPr>
            <w:noProof/>
            <w:webHidden/>
          </w:rPr>
          <w:fldChar w:fldCharType="begin"/>
        </w:r>
        <w:r w:rsidR="00D852BC">
          <w:rPr>
            <w:noProof/>
            <w:webHidden/>
          </w:rPr>
          <w:instrText xml:space="preserve"> PAGEREF _Toc188185246 \h </w:instrText>
        </w:r>
        <w:r w:rsidR="00D852BC">
          <w:rPr>
            <w:noProof/>
            <w:webHidden/>
          </w:rPr>
        </w:r>
        <w:r w:rsidR="00D852BC">
          <w:rPr>
            <w:noProof/>
            <w:webHidden/>
          </w:rPr>
          <w:fldChar w:fldCharType="separate"/>
        </w:r>
        <w:r w:rsidR="00D852BC">
          <w:rPr>
            <w:noProof/>
            <w:webHidden/>
          </w:rPr>
          <w:t>30</w:t>
        </w:r>
        <w:r w:rsidR="00D852BC">
          <w:rPr>
            <w:noProof/>
            <w:webHidden/>
          </w:rPr>
          <w:fldChar w:fldCharType="end"/>
        </w:r>
      </w:hyperlink>
    </w:p>
    <w:p w14:paraId="4BC7FAC3" w14:textId="70555D9F" w:rsidR="00D852BC" w:rsidRDefault="00001F90">
      <w:pPr>
        <w:pStyle w:val="TableofFigures"/>
        <w:tabs>
          <w:tab w:val="right" w:leader="dot" w:pos="9782"/>
        </w:tabs>
        <w:rPr>
          <w:rFonts w:asciiTheme="minorHAnsi" w:hAnsiTheme="minorHAnsi"/>
          <w:noProof/>
          <w:sz w:val="22"/>
        </w:rPr>
      </w:pPr>
      <w:hyperlink w:anchor="_Toc188185247" w:history="1">
        <w:r w:rsidR="00D852BC" w:rsidRPr="006E79D9">
          <w:rPr>
            <w:rStyle w:val="Hyperlink"/>
            <w:noProof/>
          </w:rPr>
          <w:t>Figure 7 - Screenshort of home page</w:t>
        </w:r>
        <w:r w:rsidR="00D852BC">
          <w:rPr>
            <w:noProof/>
            <w:webHidden/>
          </w:rPr>
          <w:tab/>
        </w:r>
        <w:r w:rsidR="00D852BC">
          <w:rPr>
            <w:noProof/>
            <w:webHidden/>
          </w:rPr>
          <w:fldChar w:fldCharType="begin"/>
        </w:r>
        <w:r w:rsidR="00D852BC">
          <w:rPr>
            <w:noProof/>
            <w:webHidden/>
          </w:rPr>
          <w:instrText xml:space="preserve"> PAGEREF _Toc188185247 \h </w:instrText>
        </w:r>
        <w:r w:rsidR="00D852BC">
          <w:rPr>
            <w:noProof/>
            <w:webHidden/>
          </w:rPr>
        </w:r>
        <w:r w:rsidR="00D852BC">
          <w:rPr>
            <w:noProof/>
            <w:webHidden/>
          </w:rPr>
          <w:fldChar w:fldCharType="separate"/>
        </w:r>
        <w:r w:rsidR="00D852BC">
          <w:rPr>
            <w:noProof/>
            <w:webHidden/>
          </w:rPr>
          <w:t>31</w:t>
        </w:r>
        <w:r w:rsidR="00D852BC">
          <w:rPr>
            <w:noProof/>
            <w:webHidden/>
          </w:rPr>
          <w:fldChar w:fldCharType="end"/>
        </w:r>
      </w:hyperlink>
    </w:p>
    <w:p w14:paraId="51EBE7D3" w14:textId="4358DE49" w:rsidR="00D852BC" w:rsidRDefault="00001F90">
      <w:pPr>
        <w:pStyle w:val="TableofFigures"/>
        <w:tabs>
          <w:tab w:val="right" w:leader="dot" w:pos="9782"/>
        </w:tabs>
        <w:rPr>
          <w:rFonts w:asciiTheme="minorHAnsi" w:hAnsiTheme="minorHAnsi"/>
          <w:noProof/>
          <w:sz w:val="22"/>
        </w:rPr>
      </w:pPr>
      <w:hyperlink w:anchor="_Toc188185248" w:history="1">
        <w:r w:rsidR="00D852BC" w:rsidRPr="006E79D9">
          <w:rPr>
            <w:rStyle w:val="Hyperlink"/>
            <w:noProof/>
          </w:rPr>
          <w:t>Figure 8 - Customer List</w:t>
        </w:r>
        <w:r w:rsidR="00D852BC">
          <w:rPr>
            <w:noProof/>
            <w:webHidden/>
          </w:rPr>
          <w:tab/>
        </w:r>
        <w:r w:rsidR="00D852BC">
          <w:rPr>
            <w:noProof/>
            <w:webHidden/>
          </w:rPr>
          <w:fldChar w:fldCharType="begin"/>
        </w:r>
        <w:r w:rsidR="00D852BC">
          <w:rPr>
            <w:noProof/>
            <w:webHidden/>
          </w:rPr>
          <w:instrText xml:space="preserve"> PAGEREF _Toc188185248 \h </w:instrText>
        </w:r>
        <w:r w:rsidR="00D852BC">
          <w:rPr>
            <w:noProof/>
            <w:webHidden/>
          </w:rPr>
        </w:r>
        <w:r w:rsidR="00D852BC">
          <w:rPr>
            <w:noProof/>
            <w:webHidden/>
          </w:rPr>
          <w:fldChar w:fldCharType="separate"/>
        </w:r>
        <w:r w:rsidR="00D852BC">
          <w:rPr>
            <w:noProof/>
            <w:webHidden/>
          </w:rPr>
          <w:t>31</w:t>
        </w:r>
        <w:r w:rsidR="00D852BC">
          <w:rPr>
            <w:noProof/>
            <w:webHidden/>
          </w:rPr>
          <w:fldChar w:fldCharType="end"/>
        </w:r>
      </w:hyperlink>
    </w:p>
    <w:p w14:paraId="62297373" w14:textId="735D12C8" w:rsidR="00D852BC" w:rsidRDefault="00001F90">
      <w:pPr>
        <w:pStyle w:val="TableofFigures"/>
        <w:tabs>
          <w:tab w:val="right" w:leader="dot" w:pos="9782"/>
        </w:tabs>
        <w:rPr>
          <w:rFonts w:asciiTheme="minorHAnsi" w:hAnsiTheme="minorHAnsi"/>
          <w:noProof/>
          <w:sz w:val="22"/>
        </w:rPr>
      </w:pPr>
      <w:hyperlink w:anchor="_Toc188185249" w:history="1">
        <w:r w:rsidR="00D852BC" w:rsidRPr="006E79D9">
          <w:rPr>
            <w:rStyle w:val="Hyperlink"/>
            <w:noProof/>
          </w:rPr>
          <w:t>Figure 9 - Jwelry Item List</w:t>
        </w:r>
        <w:r w:rsidR="00D852BC">
          <w:rPr>
            <w:noProof/>
            <w:webHidden/>
          </w:rPr>
          <w:tab/>
        </w:r>
        <w:r w:rsidR="00D852BC">
          <w:rPr>
            <w:noProof/>
            <w:webHidden/>
          </w:rPr>
          <w:fldChar w:fldCharType="begin"/>
        </w:r>
        <w:r w:rsidR="00D852BC">
          <w:rPr>
            <w:noProof/>
            <w:webHidden/>
          </w:rPr>
          <w:instrText xml:space="preserve"> PAGEREF _Toc188185249 \h </w:instrText>
        </w:r>
        <w:r w:rsidR="00D852BC">
          <w:rPr>
            <w:noProof/>
            <w:webHidden/>
          </w:rPr>
        </w:r>
        <w:r w:rsidR="00D852BC">
          <w:rPr>
            <w:noProof/>
            <w:webHidden/>
          </w:rPr>
          <w:fldChar w:fldCharType="separate"/>
        </w:r>
        <w:r w:rsidR="00D852BC">
          <w:rPr>
            <w:noProof/>
            <w:webHidden/>
          </w:rPr>
          <w:t>32</w:t>
        </w:r>
        <w:r w:rsidR="00D852BC">
          <w:rPr>
            <w:noProof/>
            <w:webHidden/>
          </w:rPr>
          <w:fldChar w:fldCharType="end"/>
        </w:r>
      </w:hyperlink>
    </w:p>
    <w:p w14:paraId="6B3EEEE6" w14:textId="6C5D3C92" w:rsidR="00D852BC" w:rsidRDefault="00001F90">
      <w:pPr>
        <w:pStyle w:val="TableofFigures"/>
        <w:tabs>
          <w:tab w:val="right" w:leader="dot" w:pos="9782"/>
        </w:tabs>
        <w:rPr>
          <w:rFonts w:asciiTheme="minorHAnsi" w:hAnsiTheme="minorHAnsi"/>
          <w:noProof/>
          <w:sz w:val="22"/>
        </w:rPr>
      </w:pPr>
      <w:hyperlink w:anchor="_Toc188185250" w:history="1">
        <w:r w:rsidR="00D852BC" w:rsidRPr="006E79D9">
          <w:rPr>
            <w:rStyle w:val="Hyperlink"/>
            <w:noProof/>
          </w:rPr>
          <w:t>Figure 10 - Jewerlry Shop List</w:t>
        </w:r>
        <w:r w:rsidR="00D852BC">
          <w:rPr>
            <w:noProof/>
            <w:webHidden/>
          </w:rPr>
          <w:tab/>
        </w:r>
        <w:r w:rsidR="00D852BC">
          <w:rPr>
            <w:noProof/>
            <w:webHidden/>
          </w:rPr>
          <w:fldChar w:fldCharType="begin"/>
        </w:r>
        <w:r w:rsidR="00D852BC">
          <w:rPr>
            <w:noProof/>
            <w:webHidden/>
          </w:rPr>
          <w:instrText xml:space="preserve"> PAGEREF _Toc188185250 \h </w:instrText>
        </w:r>
        <w:r w:rsidR="00D852BC">
          <w:rPr>
            <w:noProof/>
            <w:webHidden/>
          </w:rPr>
        </w:r>
        <w:r w:rsidR="00D852BC">
          <w:rPr>
            <w:noProof/>
            <w:webHidden/>
          </w:rPr>
          <w:fldChar w:fldCharType="separate"/>
        </w:r>
        <w:r w:rsidR="00D852BC">
          <w:rPr>
            <w:noProof/>
            <w:webHidden/>
          </w:rPr>
          <w:t>32</w:t>
        </w:r>
        <w:r w:rsidR="00D852BC">
          <w:rPr>
            <w:noProof/>
            <w:webHidden/>
          </w:rPr>
          <w:fldChar w:fldCharType="end"/>
        </w:r>
      </w:hyperlink>
    </w:p>
    <w:p w14:paraId="685FCB83" w14:textId="5200647E" w:rsidR="00D852BC" w:rsidRDefault="00001F90">
      <w:pPr>
        <w:pStyle w:val="TableofFigures"/>
        <w:tabs>
          <w:tab w:val="right" w:leader="dot" w:pos="9782"/>
        </w:tabs>
        <w:rPr>
          <w:rFonts w:asciiTheme="minorHAnsi" w:hAnsiTheme="minorHAnsi"/>
          <w:noProof/>
          <w:sz w:val="22"/>
        </w:rPr>
      </w:pPr>
      <w:hyperlink w:anchor="_Toc188185251" w:history="1">
        <w:r w:rsidR="00D852BC" w:rsidRPr="006E79D9">
          <w:rPr>
            <w:rStyle w:val="Hyperlink"/>
            <w:noProof/>
          </w:rPr>
          <w:t>Figure 11 - Creating Invoice for Customer</w:t>
        </w:r>
        <w:r w:rsidR="00D852BC">
          <w:rPr>
            <w:noProof/>
            <w:webHidden/>
          </w:rPr>
          <w:tab/>
        </w:r>
        <w:r w:rsidR="00D852BC">
          <w:rPr>
            <w:noProof/>
            <w:webHidden/>
          </w:rPr>
          <w:fldChar w:fldCharType="begin"/>
        </w:r>
        <w:r w:rsidR="00D852BC">
          <w:rPr>
            <w:noProof/>
            <w:webHidden/>
          </w:rPr>
          <w:instrText xml:space="preserve"> PAGEREF _Toc188185251 \h </w:instrText>
        </w:r>
        <w:r w:rsidR="00D852BC">
          <w:rPr>
            <w:noProof/>
            <w:webHidden/>
          </w:rPr>
        </w:r>
        <w:r w:rsidR="00D852BC">
          <w:rPr>
            <w:noProof/>
            <w:webHidden/>
          </w:rPr>
          <w:fldChar w:fldCharType="separate"/>
        </w:r>
        <w:r w:rsidR="00D852BC">
          <w:rPr>
            <w:noProof/>
            <w:webHidden/>
          </w:rPr>
          <w:t>33</w:t>
        </w:r>
        <w:r w:rsidR="00D852BC">
          <w:rPr>
            <w:noProof/>
            <w:webHidden/>
          </w:rPr>
          <w:fldChar w:fldCharType="end"/>
        </w:r>
      </w:hyperlink>
    </w:p>
    <w:p w14:paraId="3E0F5867" w14:textId="5F6E4187" w:rsidR="00D852BC" w:rsidRDefault="00001F90">
      <w:pPr>
        <w:pStyle w:val="TableofFigures"/>
        <w:tabs>
          <w:tab w:val="right" w:leader="dot" w:pos="9782"/>
        </w:tabs>
        <w:rPr>
          <w:rFonts w:asciiTheme="minorHAnsi" w:hAnsiTheme="minorHAnsi"/>
          <w:noProof/>
          <w:sz w:val="22"/>
        </w:rPr>
      </w:pPr>
      <w:hyperlink w:anchor="_Toc188185252" w:history="1">
        <w:r w:rsidR="00D852BC" w:rsidRPr="006E79D9">
          <w:rPr>
            <w:rStyle w:val="Hyperlink"/>
            <w:noProof/>
          </w:rPr>
          <w:t>Figure 12 - Invoice Details</w:t>
        </w:r>
        <w:r w:rsidR="00D852BC">
          <w:rPr>
            <w:noProof/>
            <w:webHidden/>
          </w:rPr>
          <w:tab/>
        </w:r>
        <w:r w:rsidR="00D852BC">
          <w:rPr>
            <w:noProof/>
            <w:webHidden/>
          </w:rPr>
          <w:fldChar w:fldCharType="begin"/>
        </w:r>
        <w:r w:rsidR="00D852BC">
          <w:rPr>
            <w:noProof/>
            <w:webHidden/>
          </w:rPr>
          <w:instrText xml:space="preserve"> PAGEREF _Toc188185252 \h </w:instrText>
        </w:r>
        <w:r w:rsidR="00D852BC">
          <w:rPr>
            <w:noProof/>
            <w:webHidden/>
          </w:rPr>
        </w:r>
        <w:r w:rsidR="00D852BC">
          <w:rPr>
            <w:noProof/>
            <w:webHidden/>
          </w:rPr>
          <w:fldChar w:fldCharType="separate"/>
        </w:r>
        <w:r w:rsidR="00D852BC">
          <w:rPr>
            <w:noProof/>
            <w:webHidden/>
          </w:rPr>
          <w:t>34</w:t>
        </w:r>
        <w:r w:rsidR="00D852BC">
          <w:rPr>
            <w:noProof/>
            <w:webHidden/>
          </w:rPr>
          <w:fldChar w:fldCharType="end"/>
        </w:r>
      </w:hyperlink>
    </w:p>
    <w:p w14:paraId="6DBF2BE6" w14:textId="2CAB2E8E" w:rsidR="00D852BC" w:rsidRDefault="00001F90">
      <w:pPr>
        <w:pStyle w:val="TableofFigures"/>
        <w:tabs>
          <w:tab w:val="right" w:leader="dot" w:pos="9782"/>
        </w:tabs>
        <w:rPr>
          <w:rFonts w:asciiTheme="minorHAnsi" w:hAnsiTheme="minorHAnsi"/>
          <w:noProof/>
          <w:sz w:val="22"/>
        </w:rPr>
      </w:pPr>
      <w:hyperlink w:anchor="_Toc188185253" w:history="1">
        <w:r w:rsidR="00D852BC" w:rsidRPr="006E79D9">
          <w:rPr>
            <w:rStyle w:val="Hyperlink"/>
            <w:noProof/>
          </w:rPr>
          <w:t>Figure 13 - All Invoice Record</w:t>
        </w:r>
        <w:r w:rsidR="00D852BC">
          <w:rPr>
            <w:noProof/>
            <w:webHidden/>
          </w:rPr>
          <w:tab/>
        </w:r>
        <w:r w:rsidR="00D852BC">
          <w:rPr>
            <w:noProof/>
            <w:webHidden/>
          </w:rPr>
          <w:fldChar w:fldCharType="begin"/>
        </w:r>
        <w:r w:rsidR="00D852BC">
          <w:rPr>
            <w:noProof/>
            <w:webHidden/>
          </w:rPr>
          <w:instrText xml:space="preserve"> PAGEREF _Toc188185253 \h </w:instrText>
        </w:r>
        <w:r w:rsidR="00D852BC">
          <w:rPr>
            <w:noProof/>
            <w:webHidden/>
          </w:rPr>
        </w:r>
        <w:r w:rsidR="00D852BC">
          <w:rPr>
            <w:noProof/>
            <w:webHidden/>
          </w:rPr>
          <w:fldChar w:fldCharType="separate"/>
        </w:r>
        <w:r w:rsidR="00D852BC">
          <w:rPr>
            <w:noProof/>
            <w:webHidden/>
          </w:rPr>
          <w:t>35</w:t>
        </w:r>
        <w:r w:rsidR="00D852BC">
          <w:rPr>
            <w:noProof/>
            <w:webHidden/>
          </w:rPr>
          <w:fldChar w:fldCharType="end"/>
        </w:r>
      </w:hyperlink>
    </w:p>
    <w:p w14:paraId="5A041781" w14:textId="4F3D106E" w:rsidR="00D852BC" w:rsidRDefault="00001F90">
      <w:pPr>
        <w:pStyle w:val="TableofFigures"/>
        <w:tabs>
          <w:tab w:val="right" w:leader="dot" w:pos="9782"/>
        </w:tabs>
        <w:rPr>
          <w:rFonts w:asciiTheme="minorHAnsi" w:hAnsiTheme="minorHAnsi"/>
          <w:noProof/>
          <w:sz w:val="22"/>
        </w:rPr>
      </w:pPr>
      <w:hyperlink w:anchor="_Toc188185254" w:history="1">
        <w:r w:rsidR="00D852BC" w:rsidRPr="006E79D9">
          <w:rPr>
            <w:rStyle w:val="Hyperlink"/>
            <w:noProof/>
          </w:rPr>
          <w:t>Figure 14 - Send Invoice via Email</w:t>
        </w:r>
        <w:r w:rsidR="00D852BC">
          <w:rPr>
            <w:noProof/>
            <w:webHidden/>
          </w:rPr>
          <w:tab/>
        </w:r>
        <w:r w:rsidR="00D852BC">
          <w:rPr>
            <w:noProof/>
            <w:webHidden/>
          </w:rPr>
          <w:fldChar w:fldCharType="begin"/>
        </w:r>
        <w:r w:rsidR="00D852BC">
          <w:rPr>
            <w:noProof/>
            <w:webHidden/>
          </w:rPr>
          <w:instrText xml:space="preserve"> PAGEREF _Toc188185254 \h </w:instrText>
        </w:r>
        <w:r w:rsidR="00D852BC">
          <w:rPr>
            <w:noProof/>
            <w:webHidden/>
          </w:rPr>
        </w:r>
        <w:r w:rsidR="00D852BC">
          <w:rPr>
            <w:noProof/>
            <w:webHidden/>
          </w:rPr>
          <w:fldChar w:fldCharType="separate"/>
        </w:r>
        <w:r w:rsidR="00D852BC">
          <w:rPr>
            <w:noProof/>
            <w:webHidden/>
          </w:rPr>
          <w:t>35</w:t>
        </w:r>
        <w:r w:rsidR="00D852BC">
          <w:rPr>
            <w:noProof/>
            <w:webHidden/>
          </w:rPr>
          <w:fldChar w:fldCharType="end"/>
        </w:r>
      </w:hyperlink>
    </w:p>
    <w:p w14:paraId="6A06A0EE" w14:textId="24DB4915" w:rsidR="00D852BC" w:rsidRDefault="00001F90">
      <w:pPr>
        <w:pStyle w:val="TableofFigures"/>
        <w:tabs>
          <w:tab w:val="right" w:leader="dot" w:pos="9782"/>
        </w:tabs>
        <w:rPr>
          <w:rFonts w:asciiTheme="minorHAnsi" w:hAnsiTheme="minorHAnsi"/>
          <w:noProof/>
          <w:sz w:val="22"/>
        </w:rPr>
      </w:pPr>
      <w:hyperlink w:anchor="_Toc188185255" w:history="1">
        <w:r w:rsidR="00D852BC" w:rsidRPr="006E79D9">
          <w:rPr>
            <w:rStyle w:val="Hyperlink"/>
            <w:noProof/>
          </w:rPr>
          <w:t>Figure 15 - Download / Print Invoice</w:t>
        </w:r>
        <w:r w:rsidR="00D852BC">
          <w:rPr>
            <w:noProof/>
            <w:webHidden/>
          </w:rPr>
          <w:tab/>
        </w:r>
        <w:r w:rsidR="00D852BC">
          <w:rPr>
            <w:noProof/>
            <w:webHidden/>
          </w:rPr>
          <w:fldChar w:fldCharType="begin"/>
        </w:r>
        <w:r w:rsidR="00D852BC">
          <w:rPr>
            <w:noProof/>
            <w:webHidden/>
          </w:rPr>
          <w:instrText xml:space="preserve"> PAGEREF _Toc188185255 \h </w:instrText>
        </w:r>
        <w:r w:rsidR="00D852BC">
          <w:rPr>
            <w:noProof/>
            <w:webHidden/>
          </w:rPr>
        </w:r>
        <w:r w:rsidR="00D852BC">
          <w:rPr>
            <w:noProof/>
            <w:webHidden/>
          </w:rPr>
          <w:fldChar w:fldCharType="separate"/>
        </w:r>
        <w:r w:rsidR="00D852BC">
          <w:rPr>
            <w:noProof/>
            <w:webHidden/>
          </w:rPr>
          <w:t>36</w:t>
        </w:r>
        <w:r w:rsidR="00D852BC">
          <w:rPr>
            <w:noProof/>
            <w:webHidden/>
          </w:rPr>
          <w:fldChar w:fldCharType="end"/>
        </w:r>
      </w:hyperlink>
    </w:p>
    <w:p w14:paraId="1B58A7F9" w14:textId="188DCB4C" w:rsidR="00D852BC" w:rsidRDefault="00001F90">
      <w:pPr>
        <w:pStyle w:val="TableofFigures"/>
        <w:tabs>
          <w:tab w:val="right" w:leader="dot" w:pos="9782"/>
        </w:tabs>
        <w:rPr>
          <w:rFonts w:asciiTheme="minorHAnsi" w:hAnsiTheme="minorHAnsi"/>
          <w:noProof/>
          <w:sz w:val="22"/>
        </w:rPr>
      </w:pPr>
      <w:hyperlink w:anchor="_Toc188185256" w:history="1">
        <w:r w:rsidR="00D852BC" w:rsidRPr="006E79D9">
          <w:rPr>
            <w:rStyle w:val="Hyperlink"/>
            <w:noProof/>
          </w:rPr>
          <w:t>Figure 16 - Downloaded or Printable Invoice Format</w:t>
        </w:r>
        <w:r w:rsidR="00D852BC">
          <w:rPr>
            <w:noProof/>
            <w:webHidden/>
          </w:rPr>
          <w:tab/>
        </w:r>
        <w:r w:rsidR="00D852BC">
          <w:rPr>
            <w:noProof/>
            <w:webHidden/>
          </w:rPr>
          <w:fldChar w:fldCharType="begin"/>
        </w:r>
        <w:r w:rsidR="00D852BC">
          <w:rPr>
            <w:noProof/>
            <w:webHidden/>
          </w:rPr>
          <w:instrText xml:space="preserve"> PAGEREF _Toc188185256 \h </w:instrText>
        </w:r>
        <w:r w:rsidR="00D852BC">
          <w:rPr>
            <w:noProof/>
            <w:webHidden/>
          </w:rPr>
        </w:r>
        <w:r w:rsidR="00D852BC">
          <w:rPr>
            <w:noProof/>
            <w:webHidden/>
          </w:rPr>
          <w:fldChar w:fldCharType="separate"/>
        </w:r>
        <w:r w:rsidR="00D852BC">
          <w:rPr>
            <w:noProof/>
            <w:webHidden/>
          </w:rPr>
          <w:t>36</w:t>
        </w:r>
        <w:r w:rsidR="00D852BC">
          <w:rPr>
            <w:noProof/>
            <w:webHidden/>
          </w:rPr>
          <w:fldChar w:fldCharType="end"/>
        </w:r>
      </w:hyperlink>
    </w:p>
    <w:p w14:paraId="3330C94F" w14:textId="46012952" w:rsidR="00D852BC" w:rsidRDefault="00001F90">
      <w:pPr>
        <w:pStyle w:val="TableofFigures"/>
        <w:tabs>
          <w:tab w:val="right" w:leader="dot" w:pos="9782"/>
        </w:tabs>
        <w:rPr>
          <w:rFonts w:asciiTheme="minorHAnsi" w:hAnsiTheme="minorHAnsi"/>
          <w:noProof/>
          <w:sz w:val="22"/>
        </w:rPr>
      </w:pPr>
      <w:hyperlink w:anchor="_Toc188185257" w:history="1">
        <w:r w:rsidR="00D852BC" w:rsidRPr="006E79D9">
          <w:rPr>
            <w:rStyle w:val="Hyperlink"/>
            <w:noProof/>
          </w:rPr>
          <w:t>Figure 17 - Verify Invoice Over online</w:t>
        </w:r>
        <w:r w:rsidR="00D852BC">
          <w:rPr>
            <w:noProof/>
            <w:webHidden/>
          </w:rPr>
          <w:tab/>
        </w:r>
        <w:r w:rsidR="00D852BC">
          <w:rPr>
            <w:noProof/>
            <w:webHidden/>
          </w:rPr>
          <w:fldChar w:fldCharType="begin"/>
        </w:r>
        <w:r w:rsidR="00D852BC">
          <w:rPr>
            <w:noProof/>
            <w:webHidden/>
          </w:rPr>
          <w:instrText xml:space="preserve"> PAGEREF _Toc188185257 \h </w:instrText>
        </w:r>
        <w:r w:rsidR="00D852BC">
          <w:rPr>
            <w:noProof/>
            <w:webHidden/>
          </w:rPr>
        </w:r>
        <w:r w:rsidR="00D852BC">
          <w:rPr>
            <w:noProof/>
            <w:webHidden/>
          </w:rPr>
          <w:fldChar w:fldCharType="separate"/>
        </w:r>
        <w:r w:rsidR="00D852BC">
          <w:rPr>
            <w:noProof/>
            <w:webHidden/>
          </w:rPr>
          <w:t>37</w:t>
        </w:r>
        <w:r w:rsidR="00D852BC">
          <w:rPr>
            <w:noProof/>
            <w:webHidden/>
          </w:rPr>
          <w:fldChar w:fldCharType="end"/>
        </w:r>
      </w:hyperlink>
    </w:p>
    <w:p w14:paraId="71A7AAF8" w14:textId="1C2BAFB8" w:rsidR="00D852BC" w:rsidRDefault="00001F90">
      <w:pPr>
        <w:pStyle w:val="TableofFigures"/>
        <w:tabs>
          <w:tab w:val="right" w:leader="dot" w:pos="9782"/>
        </w:tabs>
        <w:rPr>
          <w:rFonts w:asciiTheme="minorHAnsi" w:hAnsiTheme="minorHAnsi"/>
          <w:noProof/>
          <w:sz w:val="22"/>
        </w:rPr>
      </w:pPr>
      <w:hyperlink w:anchor="_Toc188185258" w:history="1">
        <w:r w:rsidR="00D852BC" w:rsidRPr="006E79D9">
          <w:rPr>
            <w:rStyle w:val="Hyperlink"/>
            <w:noProof/>
          </w:rPr>
          <w:t>Figure 18 - Matching Invoice over online</w:t>
        </w:r>
        <w:r w:rsidR="00D852BC">
          <w:rPr>
            <w:noProof/>
            <w:webHidden/>
          </w:rPr>
          <w:tab/>
        </w:r>
        <w:r w:rsidR="00D852BC">
          <w:rPr>
            <w:noProof/>
            <w:webHidden/>
          </w:rPr>
          <w:fldChar w:fldCharType="begin"/>
        </w:r>
        <w:r w:rsidR="00D852BC">
          <w:rPr>
            <w:noProof/>
            <w:webHidden/>
          </w:rPr>
          <w:instrText xml:space="preserve"> PAGEREF _Toc188185258 \h </w:instrText>
        </w:r>
        <w:r w:rsidR="00D852BC">
          <w:rPr>
            <w:noProof/>
            <w:webHidden/>
          </w:rPr>
        </w:r>
        <w:r w:rsidR="00D852BC">
          <w:rPr>
            <w:noProof/>
            <w:webHidden/>
          </w:rPr>
          <w:fldChar w:fldCharType="separate"/>
        </w:r>
        <w:r w:rsidR="00D852BC">
          <w:rPr>
            <w:noProof/>
            <w:webHidden/>
          </w:rPr>
          <w:t>37</w:t>
        </w:r>
        <w:r w:rsidR="00D852BC">
          <w:rPr>
            <w:noProof/>
            <w:webHidden/>
          </w:rPr>
          <w:fldChar w:fldCharType="end"/>
        </w:r>
      </w:hyperlink>
    </w:p>
    <w:p w14:paraId="4856F30A" w14:textId="57BDD28D" w:rsidR="00D852BC" w:rsidRDefault="00001F90">
      <w:pPr>
        <w:pStyle w:val="TableofFigures"/>
        <w:tabs>
          <w:tab w:val="right" w:leader="dot" w:pos="9782"/>
        </w:tabs>
        <w:rPr>
          <w:rFonts w:asciiTheme="minorHAnsi" w:hAnsiTheme="minorHAnsi"/>
          <w:noProof/>
          <w:sz w:val="22"/>
        </w:rPr>
      </w:pPr>
      <w:hyperlink w:anchor="_Toc188185259" w:history="1">
        <w:r w:rsidR="00D852BC" w:rsidRPr="006E79D9">
          <w:rPr>
            <w:rStyle w:val="Hyperlink"/>
            <w:noProof/>
          </w:rPr>
          <w:t>Figure 19  - Daily Summary Report</w:t>
        </w:r>
        <w:r w:rsidR="00D852BC">
          <w:rPr>
            <w:noProof/>
            <w:webHidden/>
          </w:rPr>
          <w:tab/>
        </w:r>
        <w:r w:rsidR="00D852BC">
          <w:rPr>
            <w:noProof/>
            <w:webHidden/>
          </w:rPr>
          <w:fldChar w:fldCharType="begin"/>
        </w:r>
        <w:r w:rsidR="00D852BC">
          <w:rPr>
            <w:noProof/>
            <w:webHidden/>
          </w:rPr>
          <w:instrText xml:space="preserve"> PAGEREF _Toc188185259 \h </w:instrText>
        </w:r>
        <w:r w:rsidR="00D852BC">
          <w:rPr>
            <w:noProof/>
            <w:webHidden/>
          </w:rPr>
        </w:r>
        <w:r w:rsidR="00D852BC">
          <w:rPr>
            <w:noProof/>
            <w:webHidden/>
          </w:rPr>
          <w:fldChar w:fldCharType="separate"/>
        </w:r>
        <w:r w:rsidR="00D852BC">
          <w:rPr>
            <w:noProof/>
            <w:webHidden/>
          </w:rPr>
          <w:t>38</w:t>
        </w:r>
        <w:r w:rsidR="00D852BC">
          <w:rPr>
            <w:noProof/>
            <w:webHidden/>
          </w:rPr>
          <w:fldChar w:fldCharType="end"/>
        </w:r>
      </w:hyperlink>
    </w:p>
    <w:p w14:paraId="4AB6A5B7" w14:textId="6D70A31F" w:rsidR="00D852BC" w:rsidRDefault="00001F90">
      <w:pPr>
        <w:pStyle w:val="TableofFigures"/>
        <w:tabs>
          <w:tab w:val="right" w:leader="dot" w:pos="9782"/>
        </w:tabs>
        <w:rPr>
          <w:rFonts w:asciiTheme="minorHAnsi" w:hAnsiTheme="minorHAnsi"/>
          <w:noProof/>
          <w:sz w:val="22"/>
        </w:rPr>
      </w:pPr>
      <w:hyperlink w:anchor="_Toc188185260" w:history="1">
        <w:r w:rsidR="00D852BC" w:rsidRPr="006E79D9">
          <w:rPr>
            <w:rStyle w:val="Hyperlink"/>
            <w:noProof/>
          </w:rPr>
          <w:t>Figure 20 - Monthly Summary Report</w:t>
        </w:r>
        <w:r w:rsidR="00D852BC">
          <w:rPr>
            <w:noProof/>
            <w:webHidden/>
          </w:rPr>
          <w:tab/>
        </w:r>
        <w:r w:rsidR="00D852BC">
          <w:rPr>
            <w:noProof/>
            <w:webHidden/>
          </w:rPr>
          <w:fldChar w:fldCharType="begin"/>
        </w:r>
        <w:r w:rsidR="00D852BC">
          <w:rPr>
            <w:noProof/>
            <w:webHidden/>
          </w:rPr>
          <w:instrText xml:space="preserve"> PAGEREF _Toc188185260 \h </w:instrText>
        </w:r>
        <w:r w:rsidR="00D852BC">
          <w:rPr>
            <w:noProof/>
            <w:webHidden/>
          </w:rPr>
        </w:r>
        <w:r w:rsidR="00D852BC">
          <w:rPr>
            <w:noProof/>
            <w:webHidden/>
          </w:rPr>
          <w:fldChar w:fldCharType="separate"/>
        </w:r>
        <w:r w:rsidR="00D852BC">
          <w:rPr>
            <w:noProof/>
            <w:webHidden/>
          </w:rPr>
          <w:t>38</w:t>
        </w:r>
        <w:r w:rsidR="00D852BC">
          <w:rPr>
            <w:noProof/>
            <w:webHidden/>
          </w:rPr>
          <w:fldChar w:fldCharType="end"/>
        </w:r>
      </w:hyperlink>
    </w:p>
    <w:p w14:paraId="5C004A93" w14:textId="06EFC22E" w:rsidR="00D852BC" w:rsidRDefault="00001F90">
      <w:pPr>
        <w:pStyle w:val="TableofFigures"/>
        <w:tabs>
          <w:tab w:val="right" w:leader="dot" w:pos="9782"/>
        </w:tabs>
        <w:rPr>
          <w:rFonts w:asciiTheme="minorHAnsi" w:hAnsiTheme="minorHAnsi"/>
          <w:noProof/>
          <w:sz w:val="22"/>
        </w:rPr>
      </w:pPr>
      <w:hyperlink w:anchor="_Toc188185261" w:history="1">
        <w:r w:rsidR="00D852BC" w:rsidRPr="006E79D9">
          <w:rPr>
            <w:rStyle w:val="Hyperlink"/>
            <w:noProof/>
          </w:rPr>
          <w:t>Figure 21 - Custom Filtering Based Summary Report</w:t>
        </w:r>
        <w:r w:rsidR="00D852BC">
          <w:rPr>
            <w:noProof/>
            <w:webHidden/>
          </w:rPr>
          <w:tab/>
        </w:r>
        <w:r w:rsidR="00D852BC">
          <w:rPr>
            <w:noProof/>
            <w:webHidden/>
          </w:rPr>
          <w:fldChar w:fldCharType="begin"/>
        </w:r>
        <w:r w:rsidR="00D852BC">
          <w:rPr>
            <w:noProof/>
            <w:webHidden/>
          </w:rPr>
          <w:instrText xml:space="preserve"> PAGEREF _Toc188185261 \h </w:instrText>
        </w:r>
        <w:r w:rsidR="00D852BC">
          <w:rPr>
            <w:noProof/>
            <w:webHidden/>
          </w:rPr>
        </w:r>
        <w:r w:rsidR="00D852BC">
          <w:rPr>
            <w:noProof/>
            <w:webHidden/>
          </w:rPr>
          <w:fldChar w:fldCharType="separate"/>
        </w:r>
        <w:r w:rsidR="00D852BC">
          <w:rPr>
            <w:noProof/>
            <w:webHidden/>
          </w:rPr>
          <w:t>39</w:t>
        </w:r>
        <w:r w:rsidR="00D852BC">
          <w:rPr>
            <w:noProof/>
            <w:webHidden/>
          </w:rPr>
          <w:fldChar w:fldCharType="end"/>
        </w:r>
      </w:hyperlink>
    </w:p>
    <w:p w14:paraId="1239D53A" w14:textId="72C93F33" w:rsidR="00D852BC" w:rsidRDefault="00001F90">
      <w:pPr>
        <w:pStyle w:val="TableofFigures"/>
        <w:tabs>
          <w:tab w:val="right" w:leader="dot" w:pos="9782"/>
        </w:tabs>
        <w:rPr>
          <w:rFonts w:asciiTheme="minorHAnsi" w:hAnsiTheme="minorHAnsi"/>
          <w:noProof/>
          <w:sz w:val="22"/>
        </w:rPr>
      </w:pPr>
      <w:hyperlink w:anchor="_Toc188185262" w:history="1">
        <w:r w:rsidR="00D852BC" w:rsidRPr="006E79D9">
          <w:rPr>
            <w:rStyle w:val="Hyperlink"/>
            <w:noProof/>
          </w:rPr>
          <w:t>Figure 22 - Find Customer's (invoice) History</w:t>
        </w:r>
        <w:r w:rsidR="00D852BC">
          <w:rPr>
            <w:noProof/>
            <w:webHidden/>
          </w:rPr>
          <w:tab/>
        </w:r>
        <w:r w:rsidR="00D852BC">
          <w:rPr>
            <w:noProof/>
            <w:webHidden/>
          </w:rPr>
          <w:fldChar w:fldCharType="begin"/>
        </w:r>
        <w:r w:rsidR="00D852BC">
          <w:rPr>
            <w:noProof/>
            <w:webHidden/>
          </w:rPr>
          <w:instrText xml:space="preserve"> PAGEREF _Toc188185262 \h </w:instrText>
        </w:r>
        <w:r w:rsidR="00D852BC">
          <w:rPr>
            <w:noProof/>
            <w:webHidden/>
          </w:rPr>
        </w:r>
        <w:r w:rsidR="00D852BC">
          <w:rPr>
            <w:noProof/>
            <w:webHidden/>
          </w:rPr>
          <w:fldChar w:fldCharType="separate"/>
        </w:r>
        <w:r w:rsidR="00D852BC">
          <w:rPr>
            <w:noProof/>
            <w:webHidden/>
          </w:rPr>
          <w:t>39</w:t>
        </w:r>
        <w:r w:rsidR="00D852BC">
          <w:rPr>
            <w:noProof/>
            <w:webHidden/>
          </w:rPr>
          <w:fldChar w:fldCharType="end"/>
        </w:r>
      </w:hyperlink>
    </w:p>
    <w:p w14:paraId="4FB5D428" w14:textId="15579228" w:rsidR="00D852BC" w:rsidRDefault="00001F90">
      <w:pPr>
        <w:pStyle w:val="TableofFigures"/>
        <w:tabs>
          <w:tab w:val="right" w:leader="dot" w:pos="9782"/>
        </w:tabs>
        <w:rPr>
          <w:rFonts w:asciiTheme="minorHAnsi" w:hAnsiTheme="minorHAnsi"/>
          <w:noProof/>
          <w:sz w:val="22"/>
        </w:rPr>
      </w:pPr>
      <w:hyperlink w:anchor="_Toc188185263" w:history="1">
        <w:r w:rsidR="00D852BC" w:rsidRPr="006E79D9">
          <w:rPr>
            <w:rStyle w:val="Hyperlink"/>
            <w:noProof/>
          </w:rPr>
          <w:t>Figure 23 - Expense Category CRUD</w:t>
        </w:r>
        <w:r w:rsidR="00D852BC">
          <w:rPr>
            <w:noProof/>
            <w:webHidden/>
          </w:rPr>
          <w:tab/>
        </w:r>
        <w:r w:rsidR="00D852BC">
          <w:rPr>
            <w:noProof/>
            <w:webHidden/>
          </w:rPr>
          <w:fldChar w:fldCharType="begin"/>
        </w:r>
        <w:r w:rsidR="00D852BC">
          <w:rPr>
            <w:noProof/>
            <w:webHidden/>
          </w:rPr>
          <w:instrText xml:space="preserve"> PAGEREF _Toc188185263 \h </w:instrText>
        </w:r>
        <w:r w:rsidR="00D852BC">
          <w:rPr>
            <w:noProof/>
            <w:webHidden/>
          </w:rPr>
        </w:r>
        <w:r w:rsidR="00D852BC">
          <w:rPr>
            <w:noProof/>
            <w:webHidden/>
          </w:rPr>
          <w:fldChar w:fldCharType="separate"/>
        </w:r>
        <w:r w:rsidR="00D852BC">
          <w:rPr>
            <w:noProof/>
            <w:webHidden/>
          </w:rPr>
          <w:t>40</w:t>
        </w:r>
        <w:r w:rsidR="00D852BC">
          <w:rPr>
            <w:noProof/>
            <w:webHidden/>
          </w:rPr>
          <w:fldChar w:fldCharType="end"/>
        </w:r>
      </w:hyperlink>
    </w:p>
    <w:p w14:paraId="0D98E451" w14:textId="0D54AB47" w:rsidR="00D852BC" w:rsidRDefault="00001F90">
      <w:pPr>
        <w:pStyle w:val="TableofFigures"/>
        <w:tabs>
          <w:tab w:val="right" w:leader="dot" w:pos="9782"/>
        </w:tabs>
        <w:rPr>
          <w:rFonts w:asciiTheme="minorHAnsi" w:hAnsiTheme="minorHAnsi"/>
          <w:noProof/>
          <w:sz w:val="22"/>
        </w:rPr>
      </w:pPr>
      <w:hyperlink w:anchor="_Toc188185264" w:history="1">
        <w:r w:rsidR="00D852BC" w:rsidRPr="006E79D9">
          <w:rPr>
            <w:rStyle w:val="Hyperlink"/>
            <w:noProof/>
          </w:rPr>
          <w:t>Figure 24 - Expense List</w:t>
        </w:r>
        <w:r w:rsidR="00D852BC">
          <w:rPr>
            <w:noProof/>
            <w:webHidden/>
          </w:rPr>
          <w:tab/>
        </w:r>
        <w:r w:rsidR="00D852BC">
          <w:rPr>
            <w:noProof/>
            <w:webHidden/>
          </w:rPr>
          <w:fldChar w:fldCharType="begin"/>
        </w:r>
        <w:r w:rsidR="00D852BC">
          <w:rPr>
            <w:noProof/>
            <w:webHidden/>
          </w:rPr>
          <w:instrText xml:space="preserve"> PAGEREF _Toc188185264 \h </w:instrText>
        </w:r>
        <w:r w:rsidR="00D852BC">
          <w:rPr>
            <w:noProof/>
            <w:webHidden/>
          </w:rPr>
        </w:r>
        <w:r w:rsidR="00D852BC">
          <w:rPr>
            <w:noProof/>
            <w:webHidden/>
          </w:rPr>
          <w:fldChar w:fldCharType="separate"/>
        </w:r>
        <w:r w:rsidR="00D852BC">
          <w:rPr>
            <w:noProof/>
            <w:webHidden/>
          </w:rPr>
          <w:t>40</w:t>
        </w:r>
        <w:r w:rsidR="00D852BC">
          <w:rPr>
            <w:noProof/>
            <w:webHidden/>
          </w:rPr>
          <w:fldChar w:fldCharType="end"/>
        </w:r>
      </w:hyperlink>
    </w:p>
    <w:p w14:paraId="3D7BAC7A" w14:textId="57C79C90" w:rsidR="00D852BC" w:rsidRDefault="00001F90">
      <w:pPr>
        <w:pStyle w:val="TableofFigures"/>
        <w:tabs>
          <w:tab w:val="right" w:leader="dot" w:pos="9782"/>
        </w:tabs>
        <w:rPr>
          <w:rFonts w:asciiTheme="minorHAnsi" w:hAnsiTheme="minorHAnsi"/>
          <w:noProof/>
          <w:sz w:val="22"/>
        </w:rPr>
      </w:pPr>
      <w:hyperlink w:anchor="_Toc188185265" w:history="1">
        <w:r w:rsidR="00D852BC" w:rsidRPr="006E79D9">
          <w:rPr>
            <w:rStyle w:val="Hyperlink"/>
            <w:noProof/>
          </w:rPr>
          <w:t>Figure 25 - Expense Summary Filtered Based</w:t>
        </w:r>
        <w:r w:rsidR="00D852BC">
          <w:rPr>
            <w:noProof/>
            <w:webHidden/>
          </w:rPr>
          <w:tab/>
        </w:r>
        <w:r w:rsidR="00D852BC">
          <w:rPr>
            <w:noProof/>
            <w:webHidden/>
          </w:rPr>
          <w:fldChar w:fldCharType="begin"/>
        </w:r>
        <w:r w:rsidR="00D852BC">
          <w:rPr>
            <w:noProof/>
            <w:webHidden/>
          </w:rPr>
          <w:instrText xml:space="preserve"> PAGEREF _Toc188185265 \h </w:instrText>
        </w:r>
        <w:r w:rsidR="00D852BC">
          <w:rPr>
            <w:noProof/>
            <w:webHidden/>
          </w:rPr>
        </w:r>
        <w:r w:rsidR="00D852BC">
          <w:rPr>
            <w:noProof/>
            <w:webHidden/>
          </w:rPr>
          <w:fldChar w:fldCharType="separate"/>
        </w:r>
        <w:r w:rsidR="00D852BC">
          <w:rPr>
            <w:noProof/>
            <w:webHidden/>
          </w:rPr>
          <w:t>41</w:t>
        </w:r>
        <w:r w:rsidR="00D852BC">
          <w:rPr>
            <w:noProof/>
            <w:webHidden/>
          </w:rPr>
          <w:fldChar w:fldCharType="end"/>
        </w:r>
      </w:hyperlink>
    </w:p>
    <w:p w14:paraId="4C948EE0" w14:textId="06408726" w:rsidR="00D852BC" w:rsidRDefault="00001F90">
      <w:pPr>
        <w:pStyle w:val="TableofFigures"/>
        <w:tabs>
          <w:tab w:val="right" w:leader="dot" w:pos="9782"/>
        </w:tabs>
        <w:rPr>
          <w:rFonts w:asciiTheme="minorHAnsi" w:hAnsiTheme="minorHAnsi"/>
          <w:noProof/>
          <w:sz w:val="22"/>
        </w:rPr>
      </w:pPr>
      <w:hyperlink w:anchor="_Toc188185266" w:history="1">
        <w:r w:rsidR="00D852BC" w:rsidRPr="006E79D9">
          <w:rPr>
            <w:rStyle w:val="Hyperlink"/>
            <w:noProof/>
          </w:rPr>
          <w:t>Figure 26 - Expense Monthly Summary by Year wise</w:t>
        </w:r>
        <w:r w:rsidR="00D852BC">
          <w:rPr>
            <w:noProof/>
            <w:webHidden/>
          </w:rPr>
          <w:tab/>
        </w:r>
        <w:r w:rsidR="00D852BC">
          <w:rPr>
            <w:noProof/>
            <w:webHidden/>
          </w:rPr>
          <w:fldChar w:fldCharType="begin"/>
        </w:r>
        <w:r w:rsidR="00D852BC">
          <w:rPr>
            <w:noProof/>
            <w:webHidden/>
          </w:rPr>
          <w:instrText xml:space="preserve"> PAGEREF _Toc188185266 \h </w:instrText>
        </w:r>
        <w:r w:rsidR="00D852BC">
          <w:rPr>
            <w:noProof/>
            <w:webHidden/>
          </w:rPr>
        </w:r>
        <w:r w:rsidR="00D852BC">
          <w:rPr>
            <w:noProof/>
            <w:webHidden/>
          </w:rPr>
          <w:fldChar w:fldCharType="separate"/>
        </w:r>
        <w:r w:rsidR="00D852BC">
          <w:rPr>
            <w:noProof/>
            <w:webHidden/>
          </w:rPr>
          <w:t>42</w:t>
        </w:r>
        <w:r w:rsidR="00D852BC">
          <w:rPr>
            <w:noProof/>
            <w:webHidden/>
          </w:rPr>
          <w:fldChar w:fldCharType="end"/>
        </w:r>
      </w:hyperlink>
    </w:p>
    <w:p w14:paraId="7A39F6F2" w14:textId="6EAFD9C6" w:rsidR="00D852BC" w:rsidRDefault="00001F90">
      <w:pPr>
        <w:pStyle w:val="TableofFigures"/>
        <w:tabs>
          <w:tab w:val="right" w:leader="dot" w:pos="9782"/>
        </w:tabs>
        <w:rPr>
          <w:rFonts w:asciiTheme="minorHAnsi" w:hAnsiTheme="minorHAnsi"/>
          <w:noProof/>
          <w:sz w:val="22"/>
        </w:rPr>
      </w:pPr>
      <w:hyperlink w:anchor="_Toc188185267" w:history="1">
        <w:r w:rsidR="00D852BC" w:rsidRPr="006E79D9">
          <w:rPr>
            <w:rStyle w:val="Hyperlink"/>
            <w:noProof/>
          </w:rPr>
          <w:t>Figure 27 – Current Month  Revenue Summary</w:t>
        </w:r>
        <w:r w:rsidR="00D852BC">
          <w:rPr>
            <w:noProof/>
            <w:webHidden/>
          </w:rPr>
          <w:tab/>
        </w:r>
        <w:r w:rsidR="00D852BC">
          <w:rPr>
            <w:noProof/>
            <w:webHidden/>
          </w:rPr>
          <w:fldChar w:fldCharType="begin"/>
        </w:r>
        <w:r w:rsidR="00D852BC">
          <w:rPr>
            <w:noProof/>
            <w:webHidden/>
          </w:rPr>
          <w:instrText xml:space="preserve"> PAGEREF _Toc188185267 \h </w:instrText>
        </w:r>
        <w:r w:rsidR="00D852BC">
          <w:rPr>
            <w:noProof/>
            <w:webHidden/>
          </w:rPr>
        </w:r>
        <w:r w:rsidR="00D852BC">
          <w:rPr>
            <w:noProof/>
            <w:webHidden/>
          </w:rPr>
          <w:fldChar w:fldCharType="separate"/>
        </w:r>
        <w:r w:rsidR="00D852BC">
          <w:rPr>
            <w:noProof/>
            <w:webHidden/>
          </w:rPr>
          <w:t>43</w:t>
        </w:r>
        <w:r w:rsidR="00D852BC">
          <w:rPr>
            <w:noProof/>
            <w:webHidden/>
          </w:rPr>
          <w:fldChar w:fldCharType="end"/>
        </w:r>
      </w:hyperlink>
    </w:p>
    <w:p w14:paraId="1CC39E5F" w14:textId="748BEA14" w:rsidR="00D852BC" w:rsidRDefault="00001F90">
      <w:pPr>
        <w:pStyle w:val="TableofFigures"/>
        <w:tabs>
          <w:tab w:val="right" w:leader="dot" w:pos="9782"/>
        </w:tabs>
        <w:rPr>
          <w:rFonts w:asciiTheme="minorHAnsi" w:hAnsiTheme="minorHAnsi"/>
          <w:noProof/>
          <w:sz w:val="22"/>
        </w:rPr>
      </w:pPr>
      <w:hyperlink w:anchor="_Toc188185268" w:history="1">
        <w:r w:rsidR="00D852BC" w:rsidRPr="006E79D9">
          <w:rPr>
            <w:rStyle w:val="Hyperlink"/>
            <w:noProof/>
          </w:rPr>
          <w:t>Figure 28 - Filter Based Revenue Summary</w:t>
        </w:r>
        <w:r w:rsidR="00D852BC">
          <w:rPr>
            <w:noProof/>
            <w:webHidden/>
          </w:rPr>
          <w:tab/>
        </w:r>
        <w:r w:rsidR="00D852BC">
          <w:rPr>
            <w:noProof/>
            <w:webHidden/>
          </w:rPr>
          <w:fldChar w:fldCharType="begin"/>
        </w:r>
        <w:r w:rsidR="00D852BC">
          <w:rPr>
            <w:noProof/>
            <w:webHidden/>
          </w:rPr>
          <w:instrText xml:space="preserve"> PAGEREF _Toc188185268 \h </w:instrText>
        </w:r>
        <w:r w:rsidR="00D852BC">
          <w:rPr>
            <w:noProof/>
            <w:webHidden/>
          </w:rPr>
        </w:r>
        <w:r w:rsidR="00D852BC">
          <w:rPr>
            <w:noProof/>
            <w:webHidden/>
          </w:rPr>
          <w:fldChar w:fldCharType="separate"/>
        </w:r>
        <w:r w:rsidR="00D852BC">
          <w:rPr>
            <w:noProof/>
            <w:webHidden/>
          </w:rPr>
          <w:t>44</w:t>
        </w:r>
        <w:r w:rsidR="00D852BC">
          <w:rPr>
            <w:noProof/>
            <w:webHidden/>
          </w:rPr>
          <w:fldChar w:fldCharType="end"/>
        </w:r>
      </w:hyperlink>
    </w:p>
    <w:p w14:paraId="391ED373" w14:textId="179F711D" w:rsidR="00DE496E" w:rsidRDefault="00D852BC">
      <w:pPr>
        <w:rPr>
          <w:rFonts w:cs="Times New Roman"/>
        </w:rPr>
      </w:pPr>
      <w:r>
        <w:rPr>
          <w:rFonts w:cs="Times New Roman"/>
        </w:rPr>
        <w:fldChar w:fldCharType="end"/>
      </w:r>
    </w:p>
    <w:p w14:paraId="20089595" w14:textId="5D6A879D" w:rsidR="00DD4BAD" w:rsidRDefault="00DD4BAD">
      <w:pPr>
        <w:rPr>
          <w:rFonts w:cs="Times New Roman"/>
        </w:rPr>
      </w:pPr>
    </w:p>
    <w:p w14:paraId="5AE173F7" w14:textId="77777777" w:rsidR="00DD4BAD" w:rsidRDefault="00DD4BAD">
      <w:pPr>
        <w:rPr>
          <w:rFonts w:cs="Times New Roman"/>
        </w:rPr>
      </w:pPr>
      <w:r>
        <w:rPr>
          <w:rFonts w:cs="Times New Roman"/>
        </w:rPr>
        <w:br w:type="page"/>
      </w:r>
    </w:p>
    <w:p w14:paraId="1403888B" w14:textId="77777777" w:rsidR="002F5E86" w:rsidRDefault="002F5E86" w:rsidP="00F83A77">
      <w:pPr>
        <w:pStyle w:val="Heading1"/>
        <w:sectPr w:rsidR="002F5E86" w:rsidSect="000E5D6C">
          <w:pgSz w:w="12240" w:h="15840"/>
          <w:pgMar w:top="1296" w:right="1008" w:bottom="1296" w:left="1440" w:header="720" w:footer="720" w:gutter="0"/>
          <w:cols w:space="720"/>
          <w:docGrid w:linePitch="360"/>
        </w:sectPr>
      </w:pPr>
      <w:bookmarkStart w:id="17" w:name="_Toc188172214"/>
      <w:bookmarkStart w:id="18" w:name="_Toc188172744"/>
    </w:p>
    <w:p w14:paraId="70213F86" w14:textId="0C682FEF" w:rsidR="00D5639C" w:rsidRPr="00472E87" w:rsidRDefault="00AB3EFA" w:rsidP="00F83A77">
      <w:pPr>
        <w:pStyle w:val="Heading1"/>
      </w:pPr>
      <w:bookmarkStart w:id="19" w:name="_Toc188185150"/>
      <w:bookmarkStart w:id="20" w:name="_Toc188185281"/>
      <w:r w:rsidRPr="00472E87">
        <w:lastRenderedPageBreak/>
        <w:t>1. Introduction</w:t>
      </w:r>
      <w:bookmarkEnd w:id="17"/>
      <w:bookmarkEnd w:id="18"/>
      <w:bookmarkEnd w:id="19"/>
      <w:bookmarkEnd w:id="20"/>
      <w:r w:rsidRPr="00472E87">
        <w:t xml:space="preserve"> </w:t>
      </w:r>
    </w:p>
    <w:p w14:paraId="468EFBC7" w14:textId="77777777" w:rsidR="00D5639C" w:rsidRPr="00472E87" w:rsidRDefault="00AB3EFA" w:rsidP="009321AA">
      <w:pPr>
        <w:pStyle w:val="Heading2"/>
      </w:pPr>
      <w:bookmarkStart w:id="21" w:name="_Toc188172215"/>
      <w:bookmarkStart w:id="22" w:name="_Toc188172745"/>
      <w:bookmarkStart w:id="23" w:name="_Toc188185151"/>
      <w:bookmarkStart w:id="24" w:name="_Toc188185282"/>
      <w:r w:rsidRPr="00FA751A">
        <w:t>1.1. Introduction of Project</w:t>
      </w:r>
      <w:bookmarkEnd w:id="21"/>
      <w:bookmarkEnd w:id="22"/>
      <w:bookmarkEnd w:id="23"/>
      <w:bookmarkEnd w:id="24"/>
      <w:r w:rsidRPr="00FA751A">
        <w:t xml:space="preserve"> </w:t>
      </w:r>
    </w:p>
    <w:p w14:paraId="765DE41F" w14:textId="77777777" w:rsidR="00D5639C" w:rsidRPr="00476767" w:rsidRDefault="00AB3EFA" w:rsidP="00476767">
      <w:pPr>
        <w:autoSpaceDE w:val="0"/>
        <w:autoSpaceDN w:val="0"/>
        <w:spacing w:before="120" w:after="0" w:line="280" w:lineRule="exact"/>
        <w:ind w:right="20"/>
        <w:jc w:val="both"/>
        <w:rPr>
          <w:rFonts w:cs="Times New Roman"/>
          <w:szCs w:val="28"/>
        </w:rPr>
      </w:pPr>
      <w:r w:rsidRPr="00476767">
        <w:rPr>
          <w:rFonts w:eastAsia="TimesNewRomanPSMT" w:cs="Times New Roman"/>
          <w:color w:val="000000"/>
          <w:szCs w:val="28"/>
        </w:rPr>
        <w:t xml:space="preserve">The Gold Lab Management System is a comprehensive software solution designed to optimize and modernize the operations of jewelry businesses. It aims to simplify and automate critical daily tasks such as generating invoices, managing customer records, tracking expenses, and creating detailed financial reports. By replacing traditional manual record-keeping methods with an efficient digital system, this software ensures greater accuracy, speed, and convenience in managing business operations. </w:t>
      </w:r>
    </w:p>
    <w:p w14:paraId="0B056982" w14:textId="77777777" w:rsidR="00D5639C" w:rsidRPr="00476767" w:rsidRDefault="00AB3EFA">
      <w:pPr>
        <w:autoSpaceDE w:val="0"/>
        <w:autoSpaceDN w:val="0"/>
        <w:spacing w:before="256" w:after="0" w:line="282" w:lineRule="exact"/>
        <w:ind w:right="20"/>
        <w:jc w:val="both"/>
        <w:rPr>
          <w:rFonts w:cs="Times New Roman"/>
          <w:szCs w:val="28"/>
        </w:rPr>
      </w:pPr>
      <w:r w:rsidRPr="00476767">
        <w:rPr>
          <w:rFonts w:eastAsia="TimesNewRomanPSMT" w:cs="Times New Roman"/>
          <w:color w:val="000000"/>
          <w:szCs w:val="28"/>
        </w:rPr>
        <w:t xml:space="preserve">Built using advanced technologies, the system leverages Spring Boot for robust backend processing, MySQL for reliable database management, and </w:t>
      </w:r>
      <w:proofErr w:type="spellStart"/>
      <w:r w:rsidRPr="00476767">
        <w:rPr>
          <w:rFonts w:eastAsia="TimesNewRomanPSMT" w:cs="Times New Roman"/>
          <w:color w:val="000000"/>
          <w:szCs w:val="28"/>
        </w:rPr>
        <w:t>Thymeleaf</w:t>
      </w:r>
      <w:proofErr w:type="spellEnd"/>
      <w:r w:rsidRPr="00476767">
        <w:rPr>
          <w:rFonts w:eastAsia="TimesNewRomanPSMT" w:cs="Times New Roman"/>
          <w:color w:val="000000"/>
          <w:szCs w:val="28"/>
        </w:rPr>
        <w:t xml:space="preserve"> combined with Bootstrap to deliver an intuitive and responsive user interface. Key features include real-time data visualization, customized reporting options, and seamless management of revenue and expenses. </w:t>
      </w:r>
    </w:p>
    <w:p w14:paraId="69AD5799" w14:textId="77777777" w:rsidR="00D5639C" w:rsidRPr="00476767" w:rsidRDefault="00AB3EFA">
      <w:pPr>
        <w:autoSpaceDE w:val="0"/>
        <w:autoSpaceDN w:val="0"/>
        <w:spacing w:before="260" w:after="0" w:line="280" w:lineRule="exact"/>
        <w:ind w:right="22"/>
        <w:jc w:val="both"/>
        <w:rPr>
          <w:rFonts w:cs="Times New Roman"/>
          <w:szCs w:val="28"/>
        </w:rPr>
      </w:pPr>
      <w:r w:rsidRPr="00476767">
        <w:rPr>
          <w:rFonts w:eastAsia="TimesNewRomanPSMT" w:cs="Times New Roman"/>
          <w:color w:val="000000"/>
          <w:szCs w:val="28"/>
        </w:rPr>
        <w:t xml:space="preserve">In the context of countries like Bangladesh, where manual processes are still prevalent in many small and medium-sized enterprises, the Gold Lab Management System offers a transformative approach to jewelry shop management. By embracing digital solutions, business owners can save valuable time, enhance accuracy, and focus on scaling their operations effectively while maintaining transparency and control. </w:t>
      </w:r>
    </w:p>
    <w:p w14:paraId="3A066B57" w14:textId="77777777" w:rsidR="00D5639C" w:rsidRPr="00472E87" w:rsidRDefault="00AB3EFA" w:rsidP="009321AA">
      <w:pPr>
        <w:pStyle w:val="Heading2"/>
      </w:pPr>
      <w:bookmarkStart w:id="25" w:name="_Toc188172216"/>
      <w:bookmarkStart w:id="26" w:name="_Toc188172746"/>
      <w:bookmarkStart w:id="27" w:name="_Toc188185152"/>
      <w:bookmarkStart w:id="28" w:name="_Toc188185283"/>
      <w:r w:rsidRPr="00FA751A">
        <w:t>1.2. Aim of Project</w:t>
      </w:r>
      <w:bookmarkEnd w:id="25"/>
      <w:bookmarkEnd w:id="26"/>
      <w:bookmarkEnd w:id="27"/>
      <w:bookmarkEnd w:id="28"/>
      <w:r w:rsidRPr="00FA751A">
        <w:t xml:space="preserve"> </w:t>
      </w:r>
    </w:p>
    <w:p w14:paraId="2350AB85" w14:textId="77777777" w:rsidR="00D5639C" w:rsidRPr="00476767" w:rsidRDefault="00AB3EFA" w:rsidP="00476767">
      <w:pPr>
        <w:autoSpaceDE w:val="0"/>
        <w:autoSpaceDN w:val="0"/>
        <w:spacing w:before="224" w:after="0" w:line="290" w:lineRule="exact"/>
        <w:ind w:right="144"/>
        <w:jc w:val="both"/>
        <w:rPr>
          <w:rFonts w:cs="Times New Roman"/>
          <w:szCs w:val="28"/>
        </w:rPr>
      </w:pPr>
      <w:r w:rsidRPr="00476767">
        <w:rPr>
          <w:rFonts w:eastAsia="TimesNewRomanPSMT" w:cs="Times New Roman"/>
          <w:color w:val="000000"/>
          <w:szCs w:val="28"/>
        </w:rPr>
        <w:t xml:space="preserve">The aim of this project is to simplify and automate the management process of jewelry shops in Bangladesh. By providing a complete digital solution, the system ensures: </w:t>
      </w:r>
    </w:p>
    <w:p w14:paraId="68D0C8A8" w14:textId="77777777" w:rsidR="00D5639C" w:rsidRPr="00476767" w:rsidRDefault="00AB3EFA" w:rsidP="00476767">
      <w:pPr>
        <w:autoSpaceDE w:val="0"/>
        <w:autoSpaceDN w:val="0"/>
        <w:spacing w:before="308" w:after="0" w:line="197" w:lineRule="auto"/>
        <w:ind w:left="362"/>
        <w:jc w:val="both"/>
        <w:rPr>
          <w:rFonts w:cs="Times New Roman"/>
          <w:szCs w:val="28"/>
        </w:rPr>
      </w:pPr>
      <w:r w:rsidRPr="00476767">
        <w:rPr>
          <w:rFonts w:eastAsia="Calibri" w:cs="Times New Roman"/>
          <w:color w:val="000000"/>
          <w:szCs w:val="28"/>
        </w:rPr>
        <w:t xml:space="preserve">1.Faster and more accurate invoice generation. </w:t>
      </w:r>
    </w:p>
    <w:p w14:paraId="2CAECFD7" w14:textId="77777777" w:rsidR="00D5639C" w:rsidRPr="00476767" w:rsidRDefault="00AB3EFA" w:rsidP="00476767">
      <w:pPr>
        <w:autoSpaceDE w:val="0"/>
        <w:autoSpaceDN w:val="0"/>
        <w:spacing w:before="50" w:after="0" w:line="197" w:lineRule="auto"/>
        <w:ind w:left="362"/>
        <w:jc w:val="both"/>
        <w:rPr>
          <w:rFonts w:cs="Times New Roman"/>
          <w:szCs w:val="28"/>
        </w:rPr>
      </w:pPr>
      <w:r w:rsidRPr="00476767">
        <w:rPr>
          <w:rFonts w:eastAsia="Calibri" w:cs="Times New Roman"/>
          <w:color w:val="000000"/>
          <w:szCs w:val="28"/>
        </w:rPr>
        <w:t xml:space="preserve">2.Simplified customer and jewelry shop management. </w:t>
      </w:r>
    </w:p>
    <w:p w14:paraId="496839C8" w14:textId="77777777" w:rsidR="00D5639C" w:rsidRPr="00476767" w:rsidRDefault="00AB3EFA" w:rsidP="00476767">
      <w:pPr>
        <w:autoSpaceDE w:val="0"/>
        <w:autoSpaceDN w:val="0"/>
        <w:spacing w:before="50" w:after="0" w:line="197" w:lineRule="auto"/>
        <w:ind w:left="362"/>
        <w:jc w:val="both"/>
        <w:rPr>
          <w:rFonts w:cs="Times New Roman"/>
          <w:szCs w:val="28"/>
        </w:rPr>
      </w:pPr>
      <w:r w:rsidRPr="00476767">
        <w:rPr>
          <w:rFonts w:eastAsia="Calibri" w:cs="Times New Roman"/>
          <w:color w:val="000000"/>
          <w:szCs w:val="28"/>
        </w:rPr>
        <w:t xml:space="preserve">3.Detailed expense and income tracking. </w:t>
      </w:r>
    </w:p>
    <w:p w14:paraId="3E7D7CDB" w14:textId="77777777" w:rsidR="00D5639C" w:rsidRPr="00476767" w:rsidRDefault="00AB3EFA" w:rsidP="00476767">
      <w:pPr>
        <w:autoSpaceDE w:val="0"/>
        <w:autoSpaceDN w:val="0"/>
        <w:spacing w:before="46" w:after="0" w:line="197" w:lineRule="auto"/>
        <w:ind w:left="362"/>
        <w:jc w:val="both"/>
        <w:rPr>
          <w:rFonts w:cs="Times New Roman"/>
          <w:szCs w:val="28"/>
        </w:rPr>
      </w:pPr>
      <w:r w:rsidRPr="00476767">
        <w:rPr>
          <w:rFonts w:eastAsia="Calibri" w:cs="Times New Roman"/>
          <w:color w:val="000000"/>
          <w:szCs w:val="28"/>
        </w:rPr>
        <w:t xml:space="preserve">4.Generation of professional reports (daily, monthly, yearly). </w:t>
      </w:r>
    </w:p>
    <w:p w14:paraId="6F2BB72C" w14:textId="77777777" w:rsidR="00D5639C" w:rsidRPr="00476767" w:rsidRDefault="00AB3EFA" w:rsidP="00476767">
      <w:pPr>
        <w:autoSpaceDE w:val="0"/>
        <w:autoSpaceDN w:val="0"/>
        <w:spacing w:before="50" w:after="0" w:line="197" w:lineRule="auto"/>
        <w:ind w:left="362"/>
        <w:jc w:val="both"/>
        <w:rPr>
          <w:rFonts w:cs="Times New Roman"/>
          <w:szCs w:val="28"/>
        </w:rPr>
      </w:pPr>
      <w:r w:rsidRPr="00476767">
        <w:rPr>
          <w:rFonts w:eastAsia="Calibri" w:cs="Times New Roman"/>
          <w:color w:val="000000"/>
          <w:szCs w:val="28"/>
        </w:rPr>
        <w:t xml:space="preserve">5.Clear insights into financial performance through revenue summaries. </w:t>
      </w:r>
    </w:p>
    <w:p w14:paraId="6DD49C5C" w14:textId="77777777" w:rsidR="00D5639C" w:rsidRPr="00476767" w:rsidRDefault="00D5639C" w:rsidP="00476767">
      <w:pPr>
        <w:autoSpaceDE w:val="0"/>
        <w:autoSpaceDN w:val="0"/>
        <w:spacing w:after="506" w:line="220" w:lineRule="exact"/>
        <w:jc w:val="both"/>
        <w:rPr>
          <w:rFonts w:cs="Times New Roman"/>
          <w:szCs w:val="28"/>
        </w:rPr>
      </w:pPr>
    </w:p>
    <w:p w14:paraId="107F6FEF" w14:textId="77777777" w:rsidR="00D5639C" w:rsidRPr="00476767" w:rsidRDefault="00AB3EFA" w:rsidP="00476767">
      <w:pPr>
        <w:autoSpaceDE w:val="0"/>
        <w:autoSpaceDN w:val="0"/>
        <w:spacing w:after="0" w:line="278" w:lineRule="exact"/>
        <w:ind w:right="432"/>
        <w:jc w:val="both"/>
        <w:rPr>
          <w:rFonts w:cs="Times New Roman"/>
          <w:szCs w:val="28"/>
        </w:rPr>
      </w:pPr>
      <w:r w:rsidRPr="00476767">
        <w:rPr>
          <w:rFonts w:eastAsia="TimesNewRomanPSMT" w:cs="Times New Roman"/>
          <w:color w:val="000000"/>
          <w:szCs w:val="28"/>
        </w:rPr>
        <w:t xml:space="preserve">The ultimate goal is to provide a reliable tool for jewelry businesses to replace their existing manual systems and enhance their efficiency and profitability. </w:t>
      </w:r>
    </w:p>
    <w:p w14:paraId="03F5D6B4" w14:textId="77777777" w:rsidR="00D5639C" w:rsidRPr="00472E87" w:rsidRDefault="00AB3EFA" w:rsidP="009321AA">
      <w:pPr>
        <w:pStyle w:val="Heading2"/>
      </w:pPr>
      <w:bookmarkStart w:id="29" w:name="_Toc188172217"/>
      <w:bookmarkStart w:id="30" w:name="_Toc188172747"/>
      <w:bookmarkStart w:id="31" w:name="_Toc188185153"/>
      <w:bookmarkStart w:id="32" w:name="_Toc188185284"/>
      <w:r w:rsidRPr="00C13272">
        <w:lastRenderedPageBreak/>
        <w:t>1.3. System Study &amp; Analysis</w:t>
      </w:r>
      <w:bookmarkEnd w:id="29"/>
      <w:bookmarkEnd w:id="30"/>
      <w:bookmarkEnd w:id="31"/>
      <w:bookmarkEnd w:id="32"/>
      <w:r w:rsidRPr="00C13272">
        <w:t xml:space="preserve"> </w:t>
      </w:r>
    </w:p>
    <w:p w14:paraId="093A77AF" w14:textId="77777777" w:rsidR="00D5639C" w:rsidRPr="00C13272" w:rsidRDefault="00AB3EFA" w:rsidP="009321AA">
      <w:pPr>
        <w:pStyle w:val="Heading3"/>
        <w:rPr>
          <w:b w:val="0"/>
        </w:rPr>
      </w:pPr>
      <w:bookmarkStart w:id="33" w:name="_Toc188172218"/>
      <w:bookmarkStart w:id="34" w:name="_Toc188172748"/>
      <w:bookmarkStart w:id="35" w:name="_Toc188185154"/>
      <w:bookmarkStart w:id="36" w:name="_Toc188185285"/>
      <w:r w:rsidRPr="00C13272">
        <w:rPr>
          <w:b w:val="0"/>
        </w:rPr>
        <w:t>1.3.1. System Analysis</w:t>
      </w:r>
      <w:bookmarkEnd w:id="33"/>
      <w:bookmarkEnd w:id="34"/>
      <w:bookmarkEnd w:id="35"/>
      <w:bookmarkEnd w:id="36"/>
      <w:r w:rsidRPr="00C13272">
        <w:rPr>
          <w:b w:val="0"/>
        </w:rPr>
        <w:t xml:space="preserve"> </w:t>
      </w:r>
    </w:p>
    <w:p w14:paraId="230E2235" w14:textId="77777777" w:rsidR="00D5639C" w:rsidRPr="00476767" w:rsidRDefault="00AB3EFA" w:rsidP="00476767">
      <w:pPr>
        <w:autoSpaceDE w:val="0"/>
        <w:autoSpaceDN w:val="0"/>
        <w:spacing w:before="278" w:after="0" w:line="282" w:lineRule="exact"/>
        <w:jc w:val="both"/>
        <w:rPr>
          <w:rFonts w:cs="Times New Roman"/>
          <w:szCs w:val="28"/>
        </w:rPr>
      </w:pPr>
      <w:r w:rsidRPr="00476767">
        <w:rPr>
          <w:rFonts w:eastAsia="TimesNewRomanPSMT" w:cs="Times New Roman"/>
          <w:color w:val="000000"/>
          <w:szCs w:val="28"/>
        </w:rPr>
        <w:t xml:space="preserve">Jewelry shops that rely on manual processes face numerous challenges in their day-to-day operations. Manual methods for managing invoices, expenses, and reports are often time-consuming, error-prone, and inefficient. These traditional practices can result in data inaccuracies, misplaced records, and increased operational overhead. </w:t>
      </w:r>
    </w:p>
    <w:p w14:paraId="7043167B" w14:textId="77777777" w:rsidR="00D5639C" w:rsidRPr="00476767" w:rsidRDefault="00AB3EFA" w:rsidP="00476767">
      <w:pPr>
        <w:autoSpaceDE w:val="0"/>
        <w:autoSpaceDN w:val="0"/>
        <w:spacing w:before="234" w:after="0" w:line="320" w:lineRule="exact"/>
        <w:jc w:val="both"/>
        <w:rPr>
          <w:rFonts w:cs="Times New Roman"/>
          <w:szCs w:val="28"/>
        </w:rPr>
      </w:pPr>
      <w:r w:rsidRPr="00476767">
        <w:rPr>
          <w:rFonts w:eastAsia="TimesNewRomanPSMT" w:cs="Times New Roman"/>
          <w:color w:val="000000"/>
          <w:szCs w:val="28"/>
        </w:rPr>
        <w:t xml:space="preserve">A detailed analysis of the manual system revealed the following key issues: </w:t>
      </w:r>
    </w:p>
    <w:p w14:paraId="58C2549C" w14:textId="77777777" w:rsidR="00D5639C" w:rsidRPr="00476767" w:rsidRDefault="00AB3EFA" w:rsidP="00476767">
      <w:pPr>
        <w:tabs>
          <w:tab w:val="left" w:pos="722"/>
        </w:tabs>
        <w:autoSpaceDE w:val="0"/>
        <w:autoSpaceDN w:val="0"/>
        <w:spacing w:before="272" w:after="0" w:line="245" w:lineRule="auto"/>
        <w:ind w:left="362" w:right="2016"/>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color w:val="000000"/>
          <w:szCs w:val="28"/>
        </w:rPr>
        <w:t xml:space="preserve">Manual invoices are prone to errors and may not be stored properly. </w:t>
      </w:r>
      <w:r w:rsidRPr="00476767">
        <w:rPr>
          <w:rFonts w:eastAsia="Symbol" w:cs="Times New Roman"/>
          <w:color w:val="000000"/>
          <w:szCs w:val="28"/>
        </w:rPr>
        <w:t>•</w:t>
      </w:r>
      <w:r w:rsidRPr="00476767">
        <w:rPr>
          <w:rFonts w:cs="Times New Roman"/>
          <w:szCs w:val="28"/>
        </w:rPr>
        <w:tab/>
      </w:r>
      <w:r w:rsidRPr="00476767">
        <w:rPr>
          <w:rFonts w:eastAsia="Calibri" w:cs="Times New Roman"/>
          <w:color w:val="000000"/>
          <w:szCs w:val="28"/>
        </w:rPr>
        <w:t xml:space="preserve">Tracking expenses and income requires additional effort and calculations. </w:t>
      </w:r>
    </w:p>
    <w:p w14:paraId="3234BC1D" w14:textId="77777777" w:rsidR="00D5639C" w:rsidRPr="00476767" w:rsidRDefault="00AB3EFA" w:rsidP="00476767">
      <w:pPr>
        <w:tabs>
          <w:tab w:val="left" w:pos="722"/>
        </w:tabs>
        <w:autoSpaceDE w:val="0"/>
        <w:autoSpaceDN w:val="0"/>
        <w:spacing w:before="8" w:after="0" w:line="245" w:lineRule="auto"/>
        <w:ind w:left="362" w:right="259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color w:val="000000"/>
          <w:szCs w:val="28"/>
        </w:rPr>
        <w:t xml:space="preserve">Business owners lack the tools to understand financial trends easily. </w:t>
      </w:r>
      <w:r w:rsidRPr="00476767">
        <w:rPr>
          <w:rFonts w:eastAsia="Symbol" w:cs="Times New Roman"/>
          <w:color w:val="000000"/>
          <w:szCs w:val="28"/>
        </w:rPr>
        <w:t>•</w:t>
      </w:r>
      <w:r w:rsidRPr="00476767">
        <w:rPr>
          <w:rFonts w:cs="Times New Roman"/>
          <w:szCs w:val="28"/>
        </w:rPr>
        <w:tab/>
      </w:r>
      <w:r w:rsidRPr="00476767">
        <w:rPr>
          <w:rFonts w:eastAsia="Calibri" w:cs="Times New Roman"/>
          <w:color w:val="000000"/>
          <w:szCs w:val="28"/>
        </w:rPr>
        <w:t xml:space="preserve">Generating reports for daily or monthly activities is tedious. </w:t>
      </w:r>
    </w:p>
    <w:p w14:paraId="2C217D67" w14:textId="69648BB5" w:rsidR="00D5639C" w:rsidRDefault="00AB3EFA" w:rsidP="00476767">
      <w:pPr>
        <w:autoSpaceDE w:val="0"/>
        <w:autoSpaceDN w:val="0"/>
        <w:spacing w:before="282" w:after="0" w:line="280" w:lineRule="exact"/>
        <w:ind w:right="20"/>
        <w:jc w:val="both"/>
        <w:rPr>
          <w:rFonts w:eastAsia="TimesNewRomanPSMT" w:cs="Times New Roman"/>
          <w:color w:val="000000"/>
          <w:szCs w:val="28"/>
        </w:rPr>
      </w:pPr>
      <w:r w:rsidRPr="00476767">
        <w:rPr>
          <w:rFonts w:eastAsia="TimesNewRomanPSMT" w:cs="Times New Roman"/>
          <w:color w:val="000000"/>
          <w:szCs w:val="28"/>
        </w:rPr>
        <w:t xml:space="preserve">To overcome these challenges, the Gold Lab Management System was designed as a digital solution. It streamlines jewelry shop operations by automating tasks such as record-keeping, invoicing, and financial reporting. The system ensures accuracy, reduces time spent on repetitive tasks, and offers real-time insights into business performance. By implementing this software, jewelry shop owners can focus more on growing their business and less on managing operational complexities. </w:t>
      </w:r>
    </w:p>
    <w:p w14:paraId="515087A7" w14:textId="77777777" w:rsidR="00FA751A" w:rsidRDefault="00FA751A">
      <w:pPr>
        <w:rPr>
          <w:rFonts w:eastAsia="TimesNewRomanPSMT" w:cs="Times New Roman"/>
          <w:color w:val="000000"/>
          <w:szCs w:val="28"/>
        </w:rPr>
      </w:pPr>
      <w:r>
        <w:rPr>
          <w:rFonts w:eastAsia="TimesNewRomanPSMT" w:cs="Times New Roman"/>
          <w:color w:val="000000"/>
          <w:szCs w:val="28"/>
        </w:rPr>
        <w:br w:type="page"/>
      </w:r>
    </w:p>
    <w:p w14:paraId="1BD49C3B" w14:textId="77777777" w:rsidR="00D5639C" w:rsidRPr="00472E87" w:rsidRDefault="00AB3EFA" w:rsidP="009321AA">
      <w:pPr>
        <w:pStyle w:val="Heading1"/>
      </w:pPr>
      <w:bookmarkStart w:id="37" w:name="_Toc188172219"/>
      <w:bookmarkStart w:id="38" w:name="_Toc188172749"/>
      <w:bookmarkStart w:id="39" w:name="_Toc188185155"/>
      <w:bookmarkStart w:id="40" w:name="_Toc188185286"/>
      <w:r w:rsidRPr="00472E87">
        <w:lastRenderedPageBreak/>
        <w:t>2. Existing System</w:t>
      </w:r>
      <w:bookmarkEnd w:id="37"/>
      <w:bookmarkEnd w:id="38"/>
      <w:bookmarkEnd w:id="39"/>
      <w:bookmarkEnd w:id="40"/>
      <w:r w:rsidRPr="00472E87">
        <w:t xml:space="preserve"> </w:t>
      </w:r>
    </w:p>
    <w:p w14:paraId="467A45AC" w14:textId="77777777" w:rsidR="00D5639C" w:rsidRPr="00472E87" w:rsidRDefault="00AB3EFA" w:rsidP="009321AA">
      <w:pPr>
        <w:pStyle w:val="Heading2"/>
      </w:pPr>
      <w:bookmarkStart w:id="41" w:name="_Toc188172220"/>
      <w:bookmarkStart w:id="42" w:name="_Toc188172750"/>
      <w:bookmarkStart w:id="43" w:name="_Toc188185156"/>
      <w:bookmarkStart w:id="44" w:name="_Toc188185287"/>
      <w:r w:rsidRPr="00FA751A">
        <w:t>2.1. Existing Manual System</w:t>
      </w:r>
      <w:bookmarkEnd w:id="41"/>
      <w:bookmarkEnd w:id="42"/>
      <w:bookmarkEnd w:id="43"/>
      <w:bookmarkEnd w:id="44"/>
      <w:r w:rsidRPr="00FA751A">
        <w:t xml:space="preserve"> </w:t>
      </w:r>
    </w:p>
    <w:p w14:paraId="5BCFA0D6" w14:textId="25197B74" w:rsidR="00D5639C" w:rsidRPr="00476767" w:rsidRDefault="00AB3EFA">
      <w:pPr>
        <w:autoSpaceDE w:val="0"/>
        <w:autoSpaceDN w:val="0"/>
        <w:spacing w:before="236" w:after="0" w:line="278" w:lineRule="exact"/>
        <w:ind w:right="24"/>
        <w:jc w:val="both"/>
        <w:rPr>
          <w:rFonts w:cs="Times New Roman"/>
          <w:szCs w:val="28"/>
        </w:rPr>
      </w:pPr>
      <w:r w:rsidRPr="00476767">
        <w:rPr>
          <w:rFonts w:eastAsia="TimesNewRomanPSMT" w:cs="Times New Roman"/>
          <w:color w:val="000000"/>
          <w:szCs w:val="28"/>
        </w:rPr>
        <w:t xml:space="preserve">In Bangladesh, many jewelry shops continue to operate using traditional manual systems for managing daily business </w:t>
      </w:r>
      <w:r w:rsidR="009321AA" w:rsidRPr="00476767">
        <w:rPr>
          <w:rFonts w:eastAsia="TimesNewRomanPSMT" w:cs="Times New Roman"/>
          <w:color w:val="000000"/>
          <w:szCs w:val="28"/>
        </w:rPr>
        <w:t>activities. These</w:t>
      </w:r>
      <w:r w:rsidRPr="00476767">
        <w:rPr>
          <w:rFonts w:eastAsia="TimesNewRomanPSMT" w:cs="Times New Roman"/>
          <w:color w:val="000000"/>
          <w:szCs w:val="28"/>
        </w:rPr>
        <w:t xml:space="preserve"> systems involve maintaining physical records of customers, invoices, jewelry items, and expenses. Business owners use registers or notebooks to store information, and invoices are generated using pre-printed receipt books. Financial tracking is done by hand, often using calculators to determine revenues and expenses. </w:t>
      </w:r>
    </w:p>
    <w:p w14:paraId="61BF5168" w14:textId="77777777" w:rsidR="00D5639C" w:rsidRDefault="00AB3EFA" w:rsidP="000E5D6C">
      <w:pPr>
        <w:autoSpaceDE w:val="0"/>
        <w:autoSpaceDN w:val="0"/>
        <w:spacing w:before="252" w:after="0" w:line="292" w:lineRule="exact"/>
        <w:rPr>
          <w:rFonts w:eastAsia="TimesNewRomanPSMT" w:cs="Times New Roman"/>
          <w:color w:val="000000"/>
          <w:szCs w:val="28"/>
        </w:rPr>
      </w:pPr>
      <w:r w:rsidRPr="00476767">
        <w:rPr>
          <w:rFonts w:eastAsia="TimesNewRomanPSMT" w:cs="Times New Roman"/>
          <w:color w:val="000000"/>
          <w:szCs w:val="28"/>
        </w:rPr>
        <w:t xml:space="preserve">While this system may seem manageable for small-scale businesses, it becomes inefficient as the business grows, leading to complications in data management, accuracy, and scalability. </w:t>
      </w:r>
    </w:p>
    <w:p w14:paraId="6636E3CC" w14:textId="77777777" w:rsidR="000E5D6C" w:rsidRDefault="000E5D6C" w:rsidP="000E5D6C">
      <w:pPr>
        <w:autoSpaceDE w:val="0"/>
        <w:autoSpaceDN w:val="0"/>
        <w:spacing w:before="252" w:after="0" w:line="292" w:lineRule="exact"/>
        <w:rPr>
          <w:rFonts w:eastAsia="TimesNewRomanPSMT" w:cs="Times New Roman"/>
          <w:color w:val="000000"/>
          <w:szCs w:val="28"/>
        </w:rPr>
      </w:pPr>
    </w:p>
    <w:p w14:paraId="0EE36349" w14:textId="77777777" w:rsidR="00D5639C" w:rsidRPr="00C13272" w:rsidRDefault="00AB3EFA" w:rsidP="000E5D6C">
      <w:pPr>
        <w:pStyle w:val="Heading2"/>
      </w:pPr>
      <w:bookmarkStart w:id="45" w:name="_Toc188172221"/>
      <w:bookmarkStart w:id="46" w:name="_Toc188185157"/>
      <w:bookmarkStart w:id="47" w:name="_Toc188185288"/>
      <w:r w:rsidRPr="00C13272">
        <w:t>2.2. Process of Existing System</w:t>
      </w:r>
      <w:bookmarkEnd w:id="45"/>
      <w:bookmarkEnd w:id="46"/>
      <w:bookmarkEnd w:id="47"/>
      <w:r w:rsidRPr="00C13272">
        <w:t xml:space="preserve"> </w:t>
      </w:r>
    </w:p>
    <w:p w14:paraId="4464936D" w14:textId="77777777" w:rsidR="00D5639C" w:rsidRPr="00476767" w:rsidRDefault="00AB3EFA" w:rsidP="00476767">
      <w:pPr>
        <w:autoSpaceDE w:val="0"/>
        <w:autoSpaceDN w:val="0"/>
        <w:spacing w:before="210" w:after="0" w:line="320" w:lineRule="exact"/>
        <w:rPr>
          <w:rFonts w:cs="Times New Roman"/>
          <w:szCs w:val="28"/>
        </w:rPr>
      </w:pPr>
      <w:r w:rsidRPr="00476767">
        <w:rPr>
          <w:rFonts w:eastAsia="TimesNewRomanPSMT" w:cs="Times New Roman"/>
          <w:color w:val="000000"/>
          <w:szCs w:val="28"/>
        </w:rPr>
        <w:t xml:space="preserve">The current process of running a jewelry shop using a manual system includes: </w:t>
      </w:r>
    </w:p>
    <w:p w14:paraId="6178A75E" w14:textId="77777777" w:rsidR="00D5639C" w:rsidRPr="00476767" w:rsidRDefault="00AB3EFA" w:rsidP="00476767">
      <w:pPr>
        <w:autoSpaceDE w:val="0"/>
        <w:autoSpaceDN w:val="0"/>
        <w:spacing w:before="258" w:after="0" w:line="282" w:lineRule="exact"/>
        <w:ind w:left="722" w:right="144" w:hanging="360"/>
        <w:rPr>
          <w:rFonts w:cs="Times New Roman"/>
          <w:szCs w:val="28"/>
        </w:rPr>
      </w:pPr>
      <w:r w:rsidRPr="00476767">
        <w:rPr>
          <w:rFonts w:eastAsia="TimesNewRomanPSMT" w:cs="Times New Roman"/>
          <w:color w:val="000000"/>
          <w:szCs w:val="28"/>
        </w:rPr>
        <w:t>1.</w:t>
      </w:r>
      <w:r w:rsidRPr="00476767">
        <w:rPr>
          <w:rFonts w:eastAsia="Times New Roman" w:cs="Times New Roman"/>
          <w:b/>
          <w:color w:val="000000"/>
          <w:szCs w:val="28"/>
        </w:rPr>
        <w:t xml:space="preserve">Recording Customer Details </w:t>
      </w:r>
      <w:r w:rsidRPr="00476767">
        <w:rPr>
          <w:rFonts w:cs="Times New Roman"/>
          <w:szCs w:val="28"/>
        </w:rPr>
        <w:br/>
      </w:r>
      <w:r w:rsidRPr="00476767">
        <w:rPr>
          <w:rFonts w:eastAsia="TimesNewRomanPSMT" w:cs="Times New Roman"/>
          <w:color w:val="000000"/>
          <w:szCs w:val="28"/>
        </w:rPr>
        <w:t xml:space="preserve">Customer information, such as names, contact numbers, and purchase history, is written in registers or notebooks. Updating or retrieving these records is often time-consuming. </w:t>
      </w:r>
    </w:p>
    <w:p w14:paraId="6CB9BB21" w14:textId="77777777" w:rsidR="00D5639C" w:rsidRPr="00476767" w:rsidRDefault="00AB3EFA" w:rsidP="00476767">
      <w:pPr>
        <w:autoSpaceDE w:val="0"/>
        <w:autoSpaceDN w:val="0"/>
        <w:spacing w:after="0" w:line="278" w:lineRule="exact"/>
        <w:ind w:left="722" w:right="288" w:hanging="360"/>
        <w:rPr>
          <w:rFonts w:cs="Times New Roman"/>
          <w:szCs w:val="28"/>
        </w:rPr>
      </w:pPr>
      <w:r w:rsidRPr="00476767">
        <w:rPr>
          <w:rFonts w:eastAsia="TimesNewRomanPSMT" w:cs="Times New Roman"/>
          <w:color w:val="000000"/>
          <w:szCs w:val="28"/>
        </w:rPr>
        <w:t>2.</w:t>
      </w:r>
      <w:r w:rsidRPr="00476767">
        <w:rPr>
          <w:rFonts w:eastAsia="Times New Roman" w:cs="Times New Roman"/>
          <w:b/>
          <w:color w:val="000000"/>
          <w:szCs w:val="28"/>
        </w:rPr>
        <w:t xml:space="preserve">Generating Invoices </w:t>
      </w:r>
      <w:r w:rsidRPr="00476767">
        <w:rPr>
          <w:rFonts w:cs="Times New Roman"/>
          <w:szCs w:val="28"/>
        </w:rPr>
        <w:br/>
      </w:r>
      <w:proofErr w:type="spellStart"/>
      <w:r w:rsidRPr="00476767">
        <w:rPr>
          <w:rFonts w:eastAsia="TimesNewRomanPSMT" w:cs="Times New Roman"/>
          <w:color w:val="000000"/>
          <w:szCs w:val="28"/>
        </w:rPr>
        <w:t>Invoices</w:t>
      </w:r>
      <w:proofErr w:type="spellEnd"/>
      <w:r w:rsidRPr="00476767">
        <w:rPr>
          <w:rFonts w:eastAsia="TimesNewRomanPSMT" w:cs="Times New Roman"/>
          <w:color w:val="000000"/>
          <w:szCs w:val="28"/>
        </w:rPr>
        <w:t xml:space="preserve"> are handwritten on receipt books. The calculations are done manually, which increases the likelihood of errors. </w:t>
      </w:r>
    </w:p>
    <w:p w14:paraId="2C4CD61A" w14:textId="77777777" w:rsidR="00D5639C" w:rsidRPr="00476767" w:rsidRDefault="00AB3EFA" w:rsidP="00476767">
      <w:pPr>
        <w:autoSpaceDE w:val="0"/>
        <w:autoSpaceDN w:val="0"/>
        <w:spacing w:after="0" w:line="278" w:lineRule="exact"/>
        <w:ind w:left="722" w:right="288" w:hanging="360"/>
        <w:rPr>
          <w:rFonts w:cs="Times New Roman"/>
          <w:szCs w:val="28"/>
        </w:rPr>
      </w:pPr>
      <w:r w:rsidRPr="00476767">
        <w:rPr>
          <w:rFonts w:eastAsia="TimesNewRomanPSMT" w:cs="Times New Roman"/>
          <w:color w:val="000000"/>
          <w:szCs w:val="28"/>
        </w:rPr>
        <w:t>3.</w:t>
      </w:r>
      <w:r w:rsidRPr="00476767">
        <w:rPr>
          <w:rFonts w:eastAsia="Times New Roman" w:cs="Times New Roman"/>
          <w:b/>
          <w:color w:val="000000"/>
          <w:szCs w:val="28"/>
        </w:rPr>
        <w:t xml:space="preserve">Tracking Expenses and Revenue </w:t>
      </w:r>
      <w:r w:rsidRPr="00476767">
        <w:rPr>
          <w:rFonts w:cs="Times New Roman"/>
          <w:szCs w:val="28"/>
        </w:rPr>
        <w:br/>
      </w:r>
      <w:r w:rsidRPr="00476767">
        <w:rPr>
          <w:rFonts w:eastAsia="TimesNewRomanPSMT" w:cs="Times New Roman"/>
          <w:color w:val="000000"/>
          <w:szCs w:val="28"/>
        </w:rPr>
        <w:t xml:space="preserve">Expenses and income are noted down separately, and owners manually calculate total expenses, income, and revenue. This process lacks accuracy and real-time insights. </w:t>
      </w:r>
    </w:p>
    <w:p w14:paraId="1ABE79B1" w14:textId="77777777" w:rsidR="00D5639C" w:rsidRPr="00476767" w:rsidRDefault="00AB3EFA" w:rsidP="00476767">
      <w:pPr>
        <w:autoSpaceDE w:val="0"/>
        <w:autoSpaceDN w:val="0"/>
        <w:spacing w:after="0" w:line="276" w:lineRule="exact"/>
        <w:ind w:left="722" w:hanging="360"/>
        <w:rPr>
          <w:rFonts w:cs="Times New Roman"/>
          <w:szCs w:val="28"/>
        </w:rPr>
      </w:pPr>
      <w:r w:rsidRPr="00476767">
        <w:rPr>
          <w:rFonts w:eastAsia="TimesNewRomanPSMT" w:cs="Times New Roman"/>
          <w:color w:val="000000"/>
          <w:szCs w:val="28"/>
        </w:rPr>
        <w:t>4.</w:t>
      </w:r>
      <w:r w:rsidRPr="00476767">
        <w:rPr>
          <w:rFonts w:eastAsia="Times New Roman" w:cs="Times New Roman"/>
          <w:b/>
          <w:color w:val="000000"/>
          <w:szCs w:val="28"/>
        </w:rPr>
        <w:t xml:space="preserve">Storing Records </w:t>
      </w:r>
      <w:r w:rsidRPr="00476767">
        <w:rPr>
          <w:rFonts w:cs="Times New Roman"/>
          <w:szCs w:val="28"/>
        </w:rPr>
        <w:br/>
      </w:r>
      <w:r w:rsidRPr="00476767">
        <w:rPr>
          <w:rFonts w:eastAsia="TimesNewRomanPSMT" w:cs="Times New Roman"/>
          <w:color w:val="000000"/>
          <w:szCs w:val="28"/>
        </w:rPr>
        <w:t xml:space="preserve">Physical files or folders are used to store all data, including customer records, invoices, and financial details. Over time, these records pile up, making retrieval and organization challenging. </w:t>
      </w:r>
    </w:p>
    <w:p w14:paraId="184F3167" w14:textId="77777777" w:rsidR="00D5639C" w:rsidRPr="00476767" w:rsidRDefault="00AB3EFA" w:rsidP="00476767">
      <w:pPr>
        <w:autoSpaceDE w:val="0"/>
        <w:autoSpaceDN w:val="0"/>
        <w:spacing w:after="0" w:line="276" w:lineRule="exact"/>
        <w:ind w:left="722" w:right="288" w:hanging="360"/>
        <w:rPr>
          <w:rFonts w:cs="Times New Roman"/>
          <w:szCs w:val="28"/>
        </w:rPr>
      </w:pPr>
      <w:r w:rsidRPr="00476767">
        <w:rPr>
          <w:rFonts w:eastAsia="TimesNewRomanPSMT" w:cs="Times New Roman"/>
          <w:color w:val="000000"/>
          <w:szCs w:val="28"/>
        </w:rPr>
        <w:t>5.</w:t>
      </w:r>
      <w:r w:rsidRPr="00476767">
        <w:rPr>
          <w:rFonts w:eastAsia="Times New Roman" w:cs="Times New Roman"/>
          <w:b/>
          <w:color w:val="000000"/>
          <w:szCs w:val="28"/>
        </w:rPr>
        <w:t xml:space="preserve">Generating Reports </w:t>
      </w:r>
      <w:r w:rsidRPr="00476767">
        <w:rPr>
          <w:rFonts w:cs="Times New Roman"/>
          <w:szCs w:val="28"/>
        </w:rPr>
        <w:br/>
      </w:r>
      <w:proofErr w:type="spellStart"/>
      <w:r w:rsidRPr="00476767">
        <w:rPr>
          <w:rFonts w:eastAsia="TimesNewRomanPSMT" w:cs="Times New Roman"/>
          <w:color w:val="000000"/>
          <w:szCs w:val="28"/>
        </w:rPr>
        <w:t>Reports</w:t>
      </w:r>
      <w:proofErr w:type="spellEnd"/>
      <w:r w:rsidRPr="00476767">
        <w:rPr>
          <w:rFonts w:eastAsia="TimesNewRomanPSMT" w:cs="Times New Roman"/>
          <w:color w:val="000000"/>
          <w:szCs w:val="28"/>
        </w:rPr>
        <w:t xml:space="preserve">, such as monthly revenue or yearly expenses, are manually compiled by going through individual records, which is tedious and time-consuming. </w:t>
      </w:r>
    </w:p>
    <w:p w14:paraId="3126F571" w14:textId="77777777" w:rsidR="00D5639C" w:rsidRPr="00472E87" w:rsidRDefault="00AB3EFA" w:rsidP="009321AA">
      <w:pPr>
        <w:pStyle w:val="Heading2"/>
      </w:pPr>
      <w:bookmarkStart w:id="48" w:name="_Toc188172222"/>
      <w:bookmarkStart w:id="49" w:name="_Toc188172751"/>
      <w:bookmarkStart w:id="50" w:name="_Toc188185158"/>
      <w:bookmarkStart w:id="51" w:name="_Toc188185289"/>
      <w:r w:rsidRPr="00B44E34">
        <w:t>2.3. Problems with Existing System</w:t>
      </w:r>
      <w:bookmarkEnd w:id="48"/>
      <w:bookmarkEnd w:id="49"/>
      <w:bookmarkEnd w:id="50"/>
      <w:bookmarkEnd w:id="51"/>
      <w:r w:rsidRPr="00B44E34">
        <w:t xml:space="preserve"> </w:t>
      </w:r>
    </w:p>
    <w:p w14:paraId="3EA2AC4B" w14:textId="77777777" w:rsidR="00D5639C" w:rsidRPr="00476767" w:rsidRDefault="00AB3EFA" w:rsidP="00476767">
      <w:pPr>
        <w:autoSpaceDE w:val="0"/>
        <w:autoSpaceDN w:val="0"/>
        <w:spacing w:before="210" w:after="0" w:line="320" w:lineRule="exact"/>
        <w:rPr>
          <w:rFonts w:cs="Times New Roman"/>
          <w:szCs w:val="28"/>
        </w:rPr>
      </w:pPr>
      <w:r w:rsidRPr="00476767">
        <w:rPr>
          <w:rFonts w:eastAsia="TimesNewRomanPSMT" w:cs="Times New Roman"/>
          <w:color w:val="000000"/>
          <w:szCs w:val="28"/>
        </w:rPr>
        <w:t xml:space="preserve">The manual system presents several challenges for jewelry shop owners: </w:t>
      </w:r>
    </w:p>
    <w:p w14:paraId="01B89496" w14:textId="77777777" w:rsidR="00D5639C" w:rsidRPr="00476767" w:rsidRDefault="00AB3EFA" w:rsidP="00476767">
      <w:pPr>
        <w:autoSpaceDE w:val="0"/>
        <w:autoSpaceDN w:val="0"/>
        <w:spacing w:before="254" w:after="0" w:line="284" w:lineRule="exact"/>
        <w:ind w:left="722" w:hanging="360"/>
        <w:rPr>
          <w:rFonts w:cs="Times New Roman"/>
          <w:szCs w:val="28"/>
        </w:rPr>
      </w:pPr>
      <w:r w:rsidRPr="00476767">
        <w:rPr>
          <w:rFonts w:eastAsia="TimesNewRomanPSMT" w:cs="Times New Roman"/>
          <w:color w:val="000000"/>
          <w:szCs w:val="28"/>
        </w:rPr>
        <w:lastRenderedPageBreak/>
        <w:t>1.</w:t>
      </w:r>
      <w:r w:rsidRPr="00476767">
        <w:rPr>
          <w:rFonts w:eastAsia="Times New Roman" w:cs="Times New Roman"/>
          <w:b/>
          <w:color w:val="000000"/>
          <w:szCs w:val="28"/>
        </w:rPr>
        <w:t xml:space="preserve">High Likelihood of Errors </w:t>
      </w:r>
      <w:r w:rsidRPr="00476767">
        <w:rPr>
          <w:rFonts w:cs="Times New Roman"/>
          <w:szCs w:val="28"/>
        </w:rPr>
        <w:br/>
      </w:r>
      <w:r w:rsidRPr="00476767">
        <w:rPr>
          <w:rFonts w:eastAsia="TimesNewRomanPSMT" w:cs="Times New Roman"/>
          <w:color w:val="000000"/>
          <w:szCs w:val="28"/>
        </w:rPr>
        <w:t xml:space="preserve">Manual calculations and handwritten records often lead to inaccuracies, especially when handling large volumes of data. </w:t>
      </w:r>
    </w:p>
    <w:p w14:paraId="21290214" w14:textId="77777777" w:rsidR="00D5639C" w:rsidRPr="00476767" w:rsidRDefault="00AB3EFA" w:rsidP="00476767">
      <w:pPr>
        <w:autoSpaceDE w:val="0"/>
        <w:autoSpaceDN w:val="0"/>
        <w:spacing w:after="0" w:line="276" w:lineRule="exact"/>
        <w:ind w:left="722" w:right="288" w:hanging="360"/>
        <w:rPr>
          <w:rFonts w:cs="Times New Roman"/>
          <w:szCs w:val="28"/>
        </w:rPr>
      </w:pPr>
      <w:r w:rsidRPr="00476767">
        <w:rPr>
          <w:rFonts w:eastAsia="TimesNewRomanPSMT" w:cs="Times New Roman"/>
          <w:color w:val="000000"/>
          <w:szCs w:val="28"/>
        </w:rPr>
        <w:t>2.</w:t>
      </w:r>
      <w:r w:rsidRPr="00476767">
        <w:rPr>
          <w:rFonts w:eastAsia="Times New Roman" w:cs="Times New Roman"/>
          <w:b/>
          <w:color w:val="000000"/>
          <w:szCs w:val="28"/>
        </w:rPr>
        <w:t xml:space="preserve">Difficulty in Data Retrieval and Management </w:t>
      </w:r>
      <w:r w:rsidRPr="00476767">
        <w:rPr>
          <w:rFonts w:cs="Times New Roman"/>
          <w:szCs w:val="28"/>
        </w:rPr>
        <w:br/>
      </w:r>
      <w:r w:rsidRPr="00476767">
        <w:rPr>
          <w:rFonts w:eastAsia="TimesNewRomanPSMT" w:cs="Times New Roman"/>
          <w:color w:val="000000"/>
          <w:szCs w:val="28"/>
        </w:rPr>
        <w:t xml:space="preserve">Finding specific information, such as a customer’s purchase history or expense details from previous months, becomes challenging in a physical record-keeping system. </w:t>
      </w:r>
    </w:p>
    <w:p w14:paraId="3D418CF7" w14:textId="77777777" w:rsidR="00D5639C" w:rsidRPr="00476767" w:rsidRDefault="00AB3EFA" w:rsidP="00476767">
      <w:pPr>
        <w:autoSpaceDE w:val="0"/>
        <w:autoSpaceDN w:val="0"/>
        <w:spacing w:after="0" w:line="278" w:lineRule="exact"/>
        <w:ind w:left="722" w:right="576" w:hanging="360"/>
        <w:rPr>
          <w:rFonts w:cs="Times New Roman"/>
          <w:szCs w:val="28"/>
        </w:rPr>
      </w:pPr>
      <w:r w:rsidRPr="00476767">
        <w:rPr>
          <w:rFonts w:eastAsia="TimesNewRomanPSMT" w:cs="Times New Roman"/>
          <w:color w:val="000000"/>
          <w:szCs w:val="28"/>
        </w:rPr>
        <w:t>3.</w:t>
      </w:r>
      <w:r w:rsidRPr="00476767">
        <w:rPr>
          <w:rFonts w:eastAsia="Times New Roman" w:cs="Times New Roman"/>
          <w:b/>
          <w:color w:val="000000"/>
          <w:szCs w:val="28"/>
        </w:rPr>
        <w:t xml:space="preserve">No Real-Time Insights or Summaries </w:t>
      </w:r>
      <w:r w:rsidRPr="00476767">
        <w:rPr>
          <w:rFonts w:cs="Times New Roman"/>
          <w:szCs w:val="28"/>
        </w:rPr>
        <w:br/>
      </w:r>
      <w:r w:rsidRPr="00476767">
        <w:rPr>
          <w:rFonts w:eastAsia="TimesNewRomanPSMT" w:cs="Times New Roman"/>
          <w:color w:val="000000"/>
          <w:szCs w:val="28"/>
        </w:rPr>
        <w:t xml:space="preserve">Business owners cannot instantly view their revenue, top-selling items, or expense breakdown. This lack of insights hinders decision-making and financial planning. </w:t>
      </w:r>
    </w:p>
    <w:p w14:paraId="16C9A617" w14:textId="77777777" w:rsidR="00D5639C" w:rsidRPr="00476767" w:rsidRDefault="00AB3EFA" w:rsidP="00476767">
      <w:pPr>
        <w:autoSpaceDE w:val="0"/>
        <w:autoSpaceDN w:val="0"/>
        <w:spacing w:after="0" w:line="276" w:lineRule="exact"/>
        <w:ind w:left="722" w:hanging="360"/>
        <w:rPr>
          <w:rFonts w:cs="Times New Roman"/>
          <w:szCs w:val="28"/>
        </w:rPr>
      </w:pPr>
      <w:r w:rsidRPr="00476767">
        <w:rPr>
          <w:rFonts w:eastAsia="TimesNewRomanPSMT" w:cs="Times New Roman"/>
          <w:color w:val="000000"/>
          <w:szCs w:val="28"/>
        </w:rPr>
        <w:t>4.</w:t>
      </w:r>
      <w:r w:rsidRPr="00476767">
        <w:rPr>
          <w:rFonts w:eastAsia="Times New Roman" w:cs="Times New Roman"/>
          <w:b/>
          <w:color w:val="000000"/>
          <w:szCs w:val="28"/>
        </w:rPr>
        <w:t xml:space="preserve">Inefficient Report Generation </w:t>
      </w:r>
      <w:r w:rsidRPr="00476767">
        <w:rPr>
          <w:rFonts w:cs="Times New Roman"/>
          <w:szCs w:val="28"/>
        </w:rPr>
        <w:br/>
      </w:r>
      <w:r w:rsidRPr="00476767">
        <w:rPr>
          <w:rFonts w:eastAsia="TimesNewRomanPSMT" w:cs="Times New Roman"/>
          <w:color w:val="000000"/>
          <w:szCs w:val="28"/>
        </w:rPr>
        <w:t xml:space="preserve">Creating reports manually requires significant effort and time, delaying critical financial assessments and impacting business efficiency. </w:t>
      </w:r>
    </w:p>
    <w:p w14:paraId="50F58956" w14:textId="77777777" w:rsidR="00D5639C" w:rsidRPr="00476767" w:rsidRDefault="00AB3EFA" w:rsidP="00476767">
      <w:pPr>
        <w:autoSpaceDE w:val="0"/>
        <w:autoSpaceDN w:val="0"/>
        <w:spacing w:after="0" w:line="278" w:lineRule="exact"/>
        <w:ind w:left="722" w:right="288" w:hanging="360"/>
        <w:rPr>
          <w:rFonts w:cs="Times New Roman"/>
          <w:szCs w:val="28"/>
        </w:rPr>
      </w:pPr>
      <w:r w:rsidRPr="00476767">
        <w:rPr>
          <w:rFonts w:eastAsia="TimesNewRomanPSMT" w:cs="Times New Roman"/>
          <w:color w:val="000000"/>
          <w:szCs w:val="28"/>
        </w:rPr>
        <w:t>5.</w:t>
      </w:r>
      <w:r w:rsidRPr="00476767">
        <w:rPr>
          <w:rFonts w:eastAsia="Times New Roman" w:cs="Times New Roman"/>
          <w:b/>
          <w:color w:val="000000"/>
          <w:szCs w:val="28"/>
        </w:rPr>
        <w:t xml:space="preserve">Data Loss Risks </w:t>
      </w:r>
      <w:r w:rsidRPr="00476767">
        <w:rPr>
          <w:rFonts w:cs="Times New Roman"/>
          <w:szCs w:val="28"/>
        </w:rPr>
        <w:br/>
      </w:r>
      <w:r w:rsidRPr="00476767">
        <w:rPr>
          <w:rFonts w:eastAsia="TimesNewRomanPSMT" w:cs="Times New Roman"/>
          <w:color w:val="000000"/>
          <w:szCs w:val="28"/>
        </w:rPr>
        <w:t xml:space="preserve">Physical records are prone to loss or damage due to mishandling, natural disasters, or deterioration over time, risking important business information. </w:t>
      </w:r>
    </w:p>
    <w:p w14:paraId="76A27EEE" w14:textId="77777777" w:rsidR="00D5639C" w:rsidRPr="00472E87" w:rsidRDefault="00D5639C">
      <w:pPr>
        <w:rPr>
          <w:rFonts w:cs="Times New Roman"/>
        </w:rPr>
        <w:sectPr w:rsidR="00D5639C" w:rsidRPr="00472E87" w:rsidSect="00842484">
          <w:footerReference w:type="default" r:id="rId15"/>
          <w:pgSz w:w="12240" w:h="15840"/>
          <w:pgMar w:top="1296" w:right="1008" w:bottom="1296" w:left="1440" w:header="720" w:footer="720" w:gutter="0"/>
          <w:pgNumType w:start="1"/>
          <w:cols w:space="720"/>
          <w:docGrid w:linePitch="360"/>
        </w:sectPr>
      </w:pPr>
    </w:p>
    <w:p w14:paraId="5493D0F4" w14:textId="6080E269" w:rsidR="00D5639C" w:rsidRPr="00472E87" w:rsidRDefault="00AB3EFA" w:rsidP="006236B6">
      <w:pPr>
        <w:pStyle w:val="Heading1"/>
      </w:pPr>
      <w:bookmarkStart w:id="52" w:name="_Toc188185159"/>
      <w:bookmarkStart w:id="53" w:name="_Toc188185290"/>
      <w:bookmarkStart w:id="54" w:name="_Toc188172223"/>
      <w:bookmarkStart w:id="55" w:name="_Toc188172752"/>
      <w:r w:rsidRPr="00472E87">
        <w:lastRenderedPageBreak/>
        <w:t>3. Proposed System</w:t>
      </w:r>
      <w:bookmarkEnd w:id="52"/>
      <w:bookmarkEnd w:id="53"/>
      <w:r w:rsidRPr="00472E87">
        <w:t xml:space="preserve"> </w:t>
      </w:r>
      <w:bookmarkEnd w:id="54"/>
      <w:bookmarkEnd w:id="55"/>
    </w:p>
    <w:p w14:paraId="45C4057E" w14:textId="77777777" w:rsidR="00D5639C" w:rsidRPr="00472E87" w:rsidRDefault="00AB3EFA" w:rsidP="006236B6">
      <w:pPr>
        <w:pStyle w:val="Heading2"/>
      </w:pPr>
      <w:bookmarkStart w:id="56" w:name="_Toc188172224"/>
      <w:bookmarkStart w:id="57" w:name="_Toc188172753"/>
      <w:bookmarkStart w:id="58" w:name="_Toc188185160"/>
      <w:bookmarkStart w:id="59" w:name="_Toc188185291"/>
      <w:r w:rsidRPr="00B44E34">
        <w:t>3.1. Aim of the Proposed System</w:t>
      </w:r>
      <w:bookmarkEnd w:id="56"/>
      <w:bookmarkEnd w:id="57"/>
      <w:bookmarkEnd w:id="58"/>
      <w:bookmarkEnd w:id="59"/>
      <w:r w:rsidRPr="00B44E34">
        <w:t xml:space="preserve"> </w:t>
      </w:r>
    </w:p>
    <w:p w14:paraId="0C139F59" w14:textId="77777777" w:rsidR="00D5639C" w:rsidRPr="00476767" w:rsidRDefault="00AB3EFA" w:rsidP="00476767">
      <w:pPr>
        <w:autoSpaceDE w:val="0"/>
        <w:autoSpaceDN w:val="0"/>
        <w:spacing w:before="234" w:after="0" w:line="280" w:lineRule="exact"/>
        <w:ind w:right="20"/>
        <w:jc w:val="both"/>
        <w:rPr>
          <w:rFonts w:cs="Times New Roman"/>
          <w:szCs w:val="28"/>
        </w:rPr>
      </w:pPr>
      <w:r w:rsidRPr="00476767">
        <w:rPr>
          <w:rFonts w:eastAsia="TimesNewRomanPSMT" w:cs="Times New Roman"/>
          <w:color w:val="000000"/>
          <w:szCs w:val="28"/>
        </w:rPr>
        <w:t xml:space="preserve">The </w:t>
      </w:r>
      <w:r w:rsidRPr="00476767">
        <w:rPr>
          <w:rFonts w:eastAsia="Times New Roman" w:cs="Times New Roman"/>
          <w:b/>
          <w:color w:val="000000"/>
          <w:szCs w:val="28"/>
        </w:rPr>
        <w:t>Gold Lab Management System</w:t>
      </w:r>
      <w:r w:rsidRPr="00476767">
        <w:rPr>
          <w:rFonts w:eastAsia="TimesNewRomanPSMT" w:cs="Times New Roman"/>
          <w:color w:val="000000"/>
          <w:szCs w:val="28"/>
        </w:rPr>
        <w:t xml:space="preserve"> is designed to automate and centralize various operations for jewelry shop management. The aim is to provide shop owners with tools to streamline their day-to-day processes, such as managing customer records, tracking revenues, and generating insightful reports. By addressing the inefficiencies of manual operations, the proposed system ensures a seamless workflow, minimal errors, and maximum productivity. </w:t>
      </w:r>
    </w:p>
    <w:p w14:paraId="67D4D460" w14:textId="77777777" w:rsidR="00D5639C" w:rsidRPr="00476767" w:rsidRDefault="00AB3EFA" w:rsidP="00476767">
      <w:pPr>
        <w:autoSpaceDE w:val="0"/>
        <w:autoSpaceDN w:val="0"/>
        <w:spacing w:before="234" w:after="0" w:line="322" w:lineRule="exact"/>
        <w:jc w:val="both"/>
        <w:rPr>
          <w:rFonts w:cs="Times New Roman"/>
          <w:szCs w:val="28"/>
        </w:rPr>
      </w:pPr>
      <w:r w:rsidRPr="00476767">
        <w:rPr>
          <w:rFonts w:eastAsia="TimesNewRomanPSMT" w:cs="Times New Roman"/>
          <w:color w:val="000000"/>
          <w:szCs w:val="28"/>
        </w:rPr>
        <w:t xml:space="preserve">The specific objectives of the system are: </w:t>
      </w:r>
    </w:p>
    <w:p w14:paraId="6AE445CF" w14:textId="77777777" w:rsidR="00D5639C" w:rsidRPr="00476767" w:rsidRDefault="00AB3EFA" w:rsidP="00476767">
      <w:pPr>
        <w:tabs>
          <w:tab w:val="left" w:pos="722"/>
        </w:tabs>
        <w:autoSpaceDE w:val="0"/>
        <w:autoSpaceDN w:val="0"/>
        <w:spacing w:before="270" w:after="0" w:line="245"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Automation of Processes</w:t>
      </w:r>
      <w:r w:rsidRPr="00476767">
        <w:rPr>
          <w:rFonts w:eastAsia="Calibri" w:cs="Times New Roman"/>
          <w:color w:val="000000"/>
          <w:szCs w:val="28"/>
        </w:rPr>
        <w:t xml:space="preserve">: Eliminate repetitive manual tasks like invoice generation and expense </w:t>
      </w:r>
      <w:r w:rsidRPr="00476767">
        <w:rPr>
          <w:rFonts w:cs="Times New Roman"/>
          <w:szCs w:val="28"/>
        </w:rPr>
        <w:tab/>
      </w:r>
      <w:r w:rsidRPr="00476767">
        <w:rPr>
          <w:rFonts w:eastAsia="Calibri" w:cs="Times New Roman"/>
          <w:color w:val="000000"/>
          <w:szCs w:val="28"/>
        </w:rPr>
        <w:t xml:space="preserve">calculations by introducing automated workflows. </w:t>
      </w:r>
    </w:p>
    <w:p w14:paraId="5256F55B" w14:textId="77777777" w:rsidR="00D5639C" w:rsidRPr="00476767" w:rsidRDefault="00AB3EFA" w:rsidP="00476767">
      <w:pPr>
        <w:tabs>
          <w:tab w:val="left" w:pos="722"/>
        </w:tabs>
        <w:autoSpaceDE w:val="0"/>
        <w:autoSpaceDN w:val="0"/>
        <w:spacing w:before="10" w:after="0" w:line="245" w:lineRule="auto"/>
        <w:ind w:left="362" w:right="576"/>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Centralized Data Management</w:t>
      </w:r>
      <w:r w:rsidRPr="00476767">
        <w:rPr>
          <w:rFonts w:eastAsia="Calibri" w:cs="Times New Roman"/>
          <w:color w:val="000000"/>
          <w:szCs w:val="28"/>
        </w:rPr>
        <w:t>: Provide a single platform where all business-related data—</w:t>
      </w:r>
      <w:r w:rsidRPr="00476767">
        <w:rPr>
          <w:rFonts w:cs="Times New Roman"/>
          <w:szCs w:val="28"/>
        </w:rPr>
        <w:tab/>
      </w:r>
      <w:r w:rsidRPr="00476767">
        <w:rPr>
          <w:rFonts w:eastAsia="Calibri" w:cs="Times New Roman"/>
          <w:color w:val="000000"/>
          <w:szCs w:val="28"/>
        </w:rPr>
        <w:t xml:space="preserve">customers, invoices, expenses, and revenues—can be securely stored and accessed. </w:t>
      </w:r>
    </w:p>
    <w:p w14:paraId="6D0F9845" w14:textId="77777777" w:rsidR="00D5639C" w:rsidRPr="00476767" w:rsidRDefault="00AB3EFA" w:rsidP="00476767">
      <w:pPr>
        <w:tabs>
          <w:tab w:val="left" w:pos="722"/>
        </w:tabs>
        <w:autoSpaceDE w:val="0"/>
        <w:autoSpaceDN w:val="0"/>
        <w:spacing w:before="14" w:after="0" w:line="245" w:lineRule="auto"/>
        <w:ind w:left="362" w:right="576"/>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Real-Time Insights</w:t>
      </w:r>
      <w:r w:rsidRPr="00476767">
        <w:rPr>
          <w:rFonts w:eastAsia="Calibri" w:cs="Times New Roman"/>
          <w:color w:val="000000"/>
          <w:szCs w:val="28"/>
        </w:rPr>
        <w:t xml:space="preserve">: Offer updated insights into the financial health of the business, such as </w:t>
      </w:r>
      <w:r w:rsidRPr="00476767">
        <w:rPr>
          <w:rFonts w:cs="Times New Roman"/>
          <w:szCs w:val="28"/>
        </w:rPr>
        <w:tab/>
      </w:r>
      <w:r w:rsidRPr="00476767">
        <w:rPr>
          <w:rFonts w:eastAsia="Calibri" w:cs="Times New Roman"/>
          <w:color w:val="000000"/>
          <w:szCs w:val="28"/>
        </w:rPr>
        <w:t xml:space="preserve">current revenues, top-performing product categories, and profit margins. </w:t>
      </w:r>
    </w:p>
    <w:p w14:paraId="0A5184B5" w14:textId="77777777" w:rsidR="00D5639C" w:rsidRPr="00476767" w:rsidRDefault="00AB3EFA" w:rsidP="00476767">
      <w:pPr>
        <w:tabs>
          <w:tab w:val="left" w:pos="722"/>
        </w:tabs>
        <w:autoSpaceDE w:val="0"/>
        <w:autoSpaceDN w:val="0"/>
        <w:spacing w:before="8" w:after="0" w:line="245" w:lineRule="auto"/>
        <w:ind w:left="362" w:right="720"/>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Scalability</w:t>
      </w:r>
      <w:r w:rsidRPr="00476767">
        <w:rPr>
          <w:rFonts w:eastAsia="Calibri" w:cs="Times New Roman"/>
          <w:color w:val="000000"/>
          <w:szCs w:val="28"/>
        </w:rPr>
        <w:t xml:space="preserve">: Ensure the system is capable of supporting the growing needs of the jewelry </w:t>
      </w:r>
      <w:r w:rsidRPr="00476767">
        <w:rPr>
          <w:rFonts w:cs="Times New Roman"/>
          <w:szCs w:val="28"/>
        </w:rPr>
        <w:tab/>
      </w:r>
      <w:r w:rsidRPr="00476767">
        <w:rPr>
          <w:rFonts w:eastAsia="Calibri" w:cs="Times New Roman"/>
          <w:color w:val="000000"/>
          <w:szCs w:val="28"/>
        </w:rPr>
        <w:t xml:space="preserve">business, whether it’s handling more customers or managing multiple shop locations. </w:t>
      </w:r>
    </w:p>
    <w:p w14:paraId="745CCE1F" w14:textId="77777777" w:rsidR="00D5639C" w:rsidRPr="00B44E34" w:rsidRDefault="00AB3EFA" w:rsidP="006236B6">
      <w:pPr>
        <w:pStyle w:val="Heading3"/>
        <w:rPr>
          <w:b w:val="0"/>
        </w:rPr>
      </w:pPr>
      <w:bookmarkStart w:id="60" w:name="_Toc188172225"/>
      <w:bookmarkStart w:id="61" w:name="_Toc188172754"/>
      <w:bookmarkStart w:id="62" w:name="_Toc188185161"/>
      <w:bookmarkStart w:id="63" w:name="_Toc188185292"/>
      <w:r w:rsidRPr="00B44E34">
        <w:rPr>
          <w:b w:val="0"/>
        </w:rPr>
        <w:t>3.1.1. Advantages of the Proposed System</w:t>
      </w:r>
      <w:bookmarkEnd w:id="60"/>
      <w:bookmarkEnd w:id="61"/>
      <w:bookmarkEnd w:id="62"/>
      <w:bookmarkEnd w:id="63"/>
      <w:r w:rsidRPr="00B44E34">
        <w:rPr>
          <w:b w:val="0"/>
        </w:rPr>
        <w:t xml:space="preserve"> </w:t>
      </w:r>
    </w:p>
    <w:p w14:paraId="275C6836" w14:textId="77777777" w:rsidR="00D5639C" w:rsidRPr="00472E87" w:rsidRDefault="00AB3EFA" w:rsidP="006236B6">
      <w:pPr>
        <w:pStyle w:val="Heading4"/>
      </w:pPr>
      <w:r w:rsidRPr="00B44E34">
        <w:t xml:space="preserve">1. Real-Time Data Processing and Insights </w:t>
      </w:r>
    </w:p>
    <w:p w14:paraId="1F16974B" w14:textId="77777777" w:rsidR="00D5639C" w:rsidRPr="00476767" w:rsidRDefault="00AB3EFA">
      <w:pPr>
        <w:autoSpaceDE w:val="0"/>
        <w:autoSpaceDN w:val="0"/>
        <w:spacing w:before="220" w:after="212" w:line="320" w:lineRule="exact"/>
        <w:rPr>
          <w:rFonts w:eastAsia="TimesNewRomanPSMT" w:cs="Times New Roman"/>
          <w:color w:val="000000"/>
          <w:szCs w:val="28"/>
        </w:rPr>
      </w:pPr>
      <w:r w:rsidRPr="00476767">
        <w:rPr>
          <w:rFonts w:eastAsia="TimesNewRomanPSMT" w:cs="Times New Roman"/>
          <w:color w:val="000000"/>
          <w:szCs w:val="28"/>
        </w:rPr>
        <w:t xml:space="preserve">The system processes all data immediately upon entry, allowing shop owners to: </w:t>
      </w:r>
    </w:p>
    <w:p w14:paraId="670E30E5" w14:textId="77777777" w:rsidR="006236B6" w:rsidRPr="00476767" w:rsidRDefault="006236B6" w:rsidP="006236B6">
      <w:pPr>
        <w:pStyle w:val="ListParagraph"/>
        <w:numPr>
          <w:ilvl w:val="0"/>
          <w:numId w:val="39"/>
        </w:numPr>
        <w:autoSpaceDE w:val="0"/>
        <w:autoSpaceDN w:val="0"/>
        <w:spacing w:before="220" w:after="212" w:line="320" w:lineRule="exact"/>
        <w:rPr>
          <w:rFonts w:cs="Times New Roman"/>
          <w:szCs w:val="28"/>
        </w:rPr>
      </w:pPr>
      <w:r w:rsidRPr="00476767">
        <w:rPr>
          <w:rFonts w:cs="Times New Roman"/>
          <w:szCs w:val="28"/>
        </w:rPr>
        <w:t>Access live updates on revenue, expenses, and profits without waiting for manual calculations.</w:t>
      </w:r>
    </w:p>
    <w:p w14:paraId="7E2D4B96" w14:textId="2C3ACE6F" w:rsidR="006236B6" w:rsidRPr="00476767" w:rsidRDefault="006236B6" w:rsidP="006236B6">
      <w:pPr>
        <w:pStyle w:val="ListParagraph"/>
        <w:numPr>
          <w:ilvl w:val="0"/>
          <w:numId w:val="39"/>
        </w:numPr>
        <w:autoSpaceDE w:val="0"/>
        <w:autoSpaceDN w:val="0"/>
        <w:spacing w:before="220" w:after="212" w:line="320" w:lineRule="exact"/>
        <w:rPr>
          <w:rFonts w:cs="Times New Roman"/>
          <w:szCs w:val="28"/>
        </w:rPr>
      </w:pPr>
      <w:r w:rsidRPr="00476767">
        <w:rPr>
          <w:rFonts w:cs="Times New Roman"/>
          <w:szCs w:val="28"/>
        </w:rPr>
        <w:t xml:space="preserve">Monitor financial trends as they happen, enabling better decision-making. </w:t>
      </w:r>
    </w:p>
    <w:p w14:paraId="36E86343" w14:textId="2AB9C16A" w:rsidR="006236B6" w:rsidRPr="00476767" w:rsidRDefault="006236B6" w:rsidP="006236B6">
      <w:pPr>
        <w:pStyle w:val="ListParagraph"/>
        <w:numPr>
          <w:ilvl w:val="0"/>
          <w:numId w:val="39"/>
        </w:numPr>
        <w:autoSpaceDE w:val="0"/>
        <w:autoSpaceDN w:val="0"/>
        <w:spacing w:before="220" w:after="212" w:line="320" w:lineRule="exact"/>
        <w:rPr>
          <w:rFonts w:cs="Times New Roman"/>
          <w:szCs w:val="28"/>
        </w:rPr>
      </w:pPr>
      <w:r w:rsidRPr="00476767">
        <w:rPr>
          <w:rFonts w:cs="Times New Roman"/>
          <w:szCs w:val="28"/>
        </w:rPr>
        <w:t>Identify profitable products or services quickly based on live sales data.</w:t>
      </w:r>
    </w:p>
    <w:p w14:paraId="21F664FC" w14:textId="77777777" w:rsidR="00D5639C" w:rsidRPr="00472E87" w:rsidRDefault="00AB3EFA" w:rsidP="0047383C">
      <w:pPr>
        <w:pStyle w:val="Heading4"/>
      </w:pPr>
      <w:r w:rsidRPr="00472E87">
        <w:rPr>
          <w:b/>
        </w:rPr>
        <w:t xml:space="preserve">2. Accurate Tracking of Expenses, Revenues, and Profits </w:t>
      </w:r>
    </w:p>
    <w:p w14:paraId="048CEE3E" w14:textId="77777777" w:rsidR="00D5639C" w:rsidRPr="00476767" w:rsidRDefault="00AB3EFA" w:rsidP="00AD5016">
      <w:pPr>
        <w:autoSpaceDE w:val="0"/>
        <w:autoSpaceDN w:val="0"/>
        <w:spacing w:before="236" w:after="0" w:line="290" w:lineRule="exact"/>
        <w:jc w:val="both"/>
        <w:rPr>
          <w:rFonts w:cs="Times New Roman"/>
          <w:szCs w:val="28"/>
        </w:rPr>
      </w:pPr>
      <w:r w:rsidRPr="00476767">
        <w:rPr>
          <w:rFonts w:eastAsia="TimesNewRomanPSMT" w:cs="Times New Roman"/>
          <w:color w:val="000000"/>
          <w:szCs w:val="28"/>
        </w:rPr>
        <w:t xml:space="preserve">Manual systems are prone to calculation errors, especially when dealing with large datasets. The </w:t>
      </w:r>
      <w:r w:rsidRPr="00476767">
        <w:rPr>
          <w:rFonts w:eastAsia="Times New Roman" w:cs="Times New Roman"/>
          <w:b/>
          <w:color w:val="000000"/>
          <w:szCs w:val="28"/>
        </w:rPr>
        <w:t>Gold Lab Management System</w:t>
      </w:r>
      <w:r w:rsidRPr="00476767">
        <w:rPr>
          <w:rFonts w:eastAsia="TimesNewRomanPSMT" w:cs="Times New Roman"/>
          <w:color w:val="000000"/>
          <w:szCs w:val="28"/>
        </w:rPr>
        <w:t xml:space="preserve"> ensures: </w:t>
      </w:r>
    </w:p>
    <w:p w14:paraId="2D9C7A12" w14:textId="77777777" w:rsidR="00D5639C" w:rsidRPr="00476767" w:rsidRDefault="00AB3EFA" w:rsidP="00AD5016">
      <w:pPr>
        <w:tabs>
          <w:tab w:val="left" w:pos="722"/>
        </w:tabs>
        <w:autoSpaceDE w:val="0"/>
        <w:autoSpaceDN w:val="0"/>
        <w:spacing w:before="272" w:after="0" w:line="245" w:lineRule="auto"/>
        <w:ind w:left="362" w:right="432"/>
        <w:jc w:val="both"/>
        <w:rPr>
          <w:rFonts w:cs="Times New Roman"/>
          <w:szCs w:val="28"/>
        </w:rPr>
      </w:pPr>
      <w:r w:rsidRPr="00476767">
        <w:rPr>
          <w:rFonts w:eastAsia="Symbol" w:cs="Times New Roman"/>
          <w:color w:val="000000"/>
          <w:szCs w:val="28"/>
        </w:rPr>
        <w:lastRenderedPageBreak/>
        <w:t>•</w:t>
      </w:r>
      <w:r w:rsidRPr="00476767">
        <w:rPr>
          <w:rFonts w:cs="Times New Roman"/>
          <w:szCs w:val="28"/>
        </w:rPr>
        <w:tab/>
      </w:r>
      <w:r w:rsidRPr="00476767">
        <w:rPr>
          <w:rFonts w:eastAsia="Calibri" w:cs="Times New Roman"/>
          <w:b/>
          <w:color w:val="000000"/>
          <w:szCs w:val="28"/>
        </w:rPr>
        <w:t>Expense Tracking</w:t>
      </w:r>
      <w:r w:rsidRPr="00476767">
        <w:rPr>
          <w:rFonts w:eastAsia="Calibri" w:cs="Times New Roman"/>
          <w:color w:val="000000"/>
          <w:szCs w:val="28"/>
        </w:rPr>
        <w:t xml:space="preserve">: All expenses are categorized and stored in the database, making it easy to </w:t>
      </w:r>
      <w:r w:rsidRPr="00476767">
        <w:rPr>
          <w:rFonts w:cs="Times New Roman"/>
          <w:szCs w:val="28"/>
        </w:rPr>
        <w:tab/>
      </w:r>
      <w:r w:rsidRPr="00476767">
        <w:rPr>
          <w:rFonts w:eastAsia="Calibri" w:cs="Times New Roman"/>
          <w:color w:val="000000"/>
          <w:szCs w:val="28"/>
        </w:rPr>
        <w:t xml:space="preserve">review spending patterns. </w:t>
      </w:r>
    </w:p>
    <w:p w14:paraId="6703CB32" w14:textId="193DF538" w:rsidR="00D5639C" w:rsidRPr="00476767" w:rsidRDefault="00AB3EFA" w:rsidP="00AD5016">
      <w:pPr>
        <w:tabs>
          <w:tab w:val="left" w:pos="722"/>
        </w:tabs>
        <w:autoSpaceDE w:val="0"/>
        <w:autoSpaceDN w:val="0"/>
        <w:spacing w:before="14" w:after="0" w:line="245"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Revenue Monitoring</w:t>
      </w:r>
      <w:r w:rsidRPr="00476767">
        <w:rPr>
          <w:rFonts w:eastAsia="Calibri" w:cs="Times New Roman"/>
          <w:color w:val="000000"/>
          <w:szCs w:val="28"/>
        </w:rPr>
        <w:t xml:space="preserve">: Invoices are recorded automatically, providing an accurate picture of total income. </w:t>
      </w:r>
    </w:p>
    <w:p w14:paraId="689F2796" w14:textId="77777777" w:rsidR="00D5639C" w:rsidRPr="00476767" w:rsidRDefault="00AB3EFA" w:rsidP="00AD5016">
      <w:pPr>
        <w:tabs>
          <w:tab w:val="left" w:pos="722"/>
        </w:tabs>
        <w:autoSpaceDE w:val="0"/>
        <w:autoSpaceDN w:val="0"/>
        <w:spacing w:after="0" w:line="228"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Profit Calculations</w:t>
      </w:r>
      <w:r w:rsidRPr="00476767">
        <w:rPr>
          <w:rFonts w:eastAsia="Calibri" w:cs="Times New Roman"/>
          <w:color w:val="000000"/>
          <w:szCs w:val="28"/>
        </w:rPr>
        <w:t xml:space="preserve">: The system calculates profits by subtracting total expenses from revenue, </w:t>
      </w:r>
    </w:p>
    <w:p w14:paraId="3CBE846D" w14:textId="77777777" w:rsidR="00D5639C" w:rsidRPr="00476767" w:rsidRDefault="00AB3EFA" w:rsidP="00AD5016">
      <w:pPr>
        <w:autoSpaceDE w:val="0"/>
        <w:autoSpaceDN w:val="0"/>
        <w:spacing w:before="50" w:after="0" w:line="197" w:lineRule="auto"/>
        <w:ind w:left="722"/>
        <w:jc w:val="both"/>
        <w:rPr>
          <w:rFonts w:cs="Times New Roman"/>
          <w:szCs w:val="28"/>
        </w:rPr>
      </w:pPr>
      <w:r w:rsidRPr="00476767">
        <w:rPr>
          <w:rFonts w:eastAsia="Calibri" w:cs="Times New Roman"/>
          <w:color w:val="000000"/>
          <w:szCs w:val="28"/>
        </w:rPr>
        <w:t xml:space="preserve">giving a clear view of business performance. </w:t>
      </w:r>
    </w:p>
    <w:p w14:paraId="73EB28C1" w14:textId="77777777" w:rsidR="00D5639C" w:rsidRPr="00472E87" w:rsidRDefault="00AB3EFA" w:rsidP="0047383C">
      <w:pPr>
        <w:pStyle w:val="Heading4"/>
      </w:pPr>
      <w:r w:rsidRPr="00B44E34">
        <w:t xml:space="preserve">3. Automatic Invoice Generation and Verification </w:t>
      </w:r>
    </w:p>
    <w:p w14:paraId="1F87682E" w14:textId="77777777" w:rsidR="00D5639C" w:rsidRPr="00476767" w:rsidRDefault="00AB3EFA" w:rsidP="00AD5016">
      <w:pPr>
        <w:autoSpaceDE w:val="0"/>
        <w:autoSpaceDN w:val="0"/>
        <w:spacing w:before="260" w:after="0" w:line="264" w:lineRule="exact"/>
        <w:jc w:val="both"/>
        <w:rPr>
          <w:rFonts w:cs="Times New Roman"/>
          <w:szCs w:val="28"/>
        </w:rPr>
      </w:pPr>
      <w:r w:rsidRPr="00476767">
        <w:rPr>
          <w:rFonts w:eastAsia="TimesNewRomanPSMT" w:cs="Times New Roman"/>
          <w:color w:val="000000"/>
          <w:szCs w:val="28"/>
        </w:rPr>
        <w:t xml:space="preserve">Creating invoices manually can be time-consuming and error-prone. This system automates the </w:t>
      </w:r>
    </w:p>
    <w:p w14:paraId="28B46E20" w14:textId="77777777" w:rsidR="00D5639C" w:rsidRPr="00476767" w:rsidRDefault="00AB3EFA" w:rsidP="00AD5016">
      <w:pPr>
        <w:autoSpaceDE w:val="0"/>
        <w:autoSpaceDN w:val="0"/>
        <w:spacing w:after="210" w:line="322" w:lineRule="exact"/>
        <w:jc w:val="both"/>
        <w:rPr>
          <w:rFonts w:eastAsia="TimesNewRomanPSMT" w:cs="Times New Roman"/>
          <w:color w:val="000000"/>
          <w:szCs w:val="28"/>
        </w:rPr>
      </w:pPr>
      <w:r w:rsidRPr="00476767">
        <w:rPr>
          <w:rFonts w:eastAsia="TimesNewRomanPSMT" w:cs="Times New Roman"/>
          <w:color w:val="000000"/>
          <w:szCs w:val="28"/>
        </w:rPr>
        <w:t xml:space="preserve">process by: </w:t>
      </w:r>
    </w:p>
    <w:p w14:paraId="349F736A" w14:textId="77777777" w:rsidR="00D035AA" w:rsidRPr="00476767" w:rsidRDefault="0047383C" w:rsidP="00AD5016">
      <w:pPr>
        <w:pStyle w:val="ListParagraph"/>
        <w:numPr>
          <w:ilvl w:val="0"/>
          <w:numId w:val="40"/>
        </w:numPr>
        <w:autoSpaceDE w:val="0"/>
        <w:autoSpaceDN w:val="0"/>
        <w:spacing w:after="210" w:line="322" w:lineRule="exact"/>
        <w:jc w:val="both"/>
        <w:rPr>
          <w:rFonts w:cs="Times New Roman"/>
          <w:szCs w:val="28"/>
        </w:rPr>
      </w:pPr>
      <w:r w:rsidRPr="00476767">
        <w:rPr>
          <w:rFonts w:cs="Times New Roman"/>
          <w:szCs w:val="28"/>
        </w:rPr>
        <w:t xml:space="preserve">Using predefined templates to generate professional-looking invoices quickly. </w:t>
      </w:r>
    </w:p>
    <w:p w14:paraId="0D9949DF" w14:textId="77777777" w:rsidR="00D035AA" w:rsidRPr="00476767" w:rsidRDefault="0047383C" w:rsidP="00AD5016">
      <w:pPr>
        <w:pStyle w:val="ListParagraph"/>
        <w:numPr>
          <w:ilvl w:val="0"/>
          <w:numId w:val="40"/>
        </w:numPr>
        <w:autoSpaceDE w:val="0"/>
        <w:autoSpaceDN w:val="0"/>
        <w:spacing w:after="210" w:line="322" w:lineRule="exact"/>
        <w:jc w:val="both"/>
        <w:rPr>
          <w:rFonts w:cs="Times New Roman"/>
          <w:szCs w:val="28"/>
        </w:rPr>
      </w:pPr>
      <w:r w:rsidRPr="00476767">
        <w:rPr>
          <w:rFonts w:cs="Times New Roman"/>
          <w:szCs w:val="28"/>
        </w:rPr>
        <w:t xml:space="preserve">Cross-referencing invoices with customer and jewelry shop data to ensure accuracy. </w:t>
      </w:r>
    </w:p>
    <w:p w14:paraId="2FCC0E05" w14:textId="641B7D0D" w:rsidR="0047383C" w:rsidRPr="00476767" w:rsidRDefault="0047383C" w:rsidP="00AD5016">
      <w:pPr>
        <w:pStyle w:val="ListParagraph"/>
        <w:numPr>
          <w:ilvl w:val="0"/>
          <w:numId w:val="40"/>
        </w:numPr>
        <w:autoSpaceDE w:val="0"/>
        <w:autoSpaceDN w:val="0"/>
        <w:spacing w:after="210" w:line="322" w:lineRule="exact"/>
        <w:jc w:val="both"/>
        <w:rPr>
          <w:rFonts w:cs="Times New Roman"/>
          <w:szCs w:val="28"/>
        </w:rPr>
      </w:pPr>
      <w:r w:rsidRPr="00476767">
        <w:rPr>
          <w:rFonts w:cs="Times New Roman"/>
          <w:szCs w:val="28"/>
        </w:rPr>
        <w:t>Storing all invoices securely for future reference.</w:t>
      </w:r>
    </w:p>
    <w:p w14:paraId="5D26A084" w14:textId="77777777" w:rsidR="00D5639C" w:rsidRPr="00472E87" w:rsidRDefault="00AB3EFA" w:rsidP="0047383C">
      <w:pPr>
        <w:pStyle w:val="Heading4"/>
      </w:pPr>
      <w:r w:rsidRPr="00B44E34">
        <w:t xml:space="preserve">4. Detailed and Customizable Reports </w:t>
      </w:r>
    </w:p>
    <w:p w14:paraId="2DE8DE1E" w14:textId="77777777" w:rsidR="00D5639C" w:rsidRPr="00476767" w:rsidRDefault="00AB3EFA" w:rsidP="00AD5016">
      <w:pPr>
        <w:autoSpaceDE w:val="0"/>
        <w:autoSpaceDN w:val="0"/>
        <w:spacing w:before="220" w:after="0" w:line="320" w:lineRule="exact"/>
        <w:jc w:val="both"/>
        <w:rPr>
          <w:rFonts w:cs="Times New Roman"/>
          <w:szCs w:val="28"/>
        </w:rPr>
      </w:pPr>
      <w:r w:rsidRPr="00476767">
        <w:rPr>
          <w:rFonts w:eastAsia="TimesNewRomanPSMT" w:cs="Times New Roman"/>
          <w:color w:val="000000"/>
          <w:szCs w:val="28"/>
        </w:rPr>
        <w:t xml:space="preserve">Reports are a vital tool for analyzing business performance. The system provides: </w:t>
      </w:r>
    </w:p>
    <w:p w14:paraId="599DE988" w14:textId="77777777" w:rsidR="00D5639C" w:rsidRPr="00476767" w:rsidRDefault="00AB3EFA" w:rsidP="00AD5016">
      <w:pPr>
        <w:tabs>
          <w:tab w:val="left" w:pos="722"/>
        </w:tabs>
        <w:autoSpaceDE w:val="0"/>
        <w:autoSpaceDN w:val="0"/>
        <w:spacing w:before="272" w:after="0" w:line="228"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Daily, Monthly, and Yearly Summaries</w:t>
      </w:r>
      <w:r w:rsidRPr="00476767">
        <w:rPr>
          <w:rFonts w:eastAsia="Calibri" w:cs="Times New Roman"/>
          <w:color w:val="000000"/>
          <w:szCs w:val="28"/>
        </w:rPr>
        <w:t xml:space="preserve">: Generate comprehensive reports on revenues, expenses, </w:t>
      </w:r>
    </w:p>
    <w:p w14:paraId="1A14EEEF" w14:textId="77777777" w:rsidR="00D5639C" w:rsidRPr="00476767" w:rsidRDefault="00AB3EFA" w:rsidP="00AD5016">
      <w:pPr>
        <w:autoSpaceDE w:val="0"/>
        <w:autoSpaceDN w:val="0"/>
        <w:spacing w:before="50" w:after="0" w:line="197" w:lineRule="auto"/>
        <w:ind w:left="722"/>
        <w:jc w:val="both"/>
        <w:rPr>
          <w:rFonts w:cs="Times New Roman"/>
          <w:szCs w:val="28"/>
        </w:rPr>
      </w:pPr>
      <w:r w:rsidRPr="00476767">
        <w:rPr>
          <w:rFonts w:eastAsia="Calibri" w:cs="Times New Roman"/>
          <w:color w:val="000000"/>
          <w:szCs w:val="28"/>
        </w:rPr>
        <w:t xml:space="preserve">and profits for any selected time frame. </w:t>
      </w:r>
    </w:p>
    <w:p w14:paraId="301F0936" w14:textId="77777777" w:rsidR="00D5639C" w:rsidRPr="00476767" w:rsidRDefault="00AB3EFA" w:rsidP="00AD5016">
      <w:pPr>
        <w:tabs>
          <w:tab w:val="left" w:pos="722"/>
        </w:tabs>
        <w:autoSpaceDE w:val="0"/>
        <w:autoSpaceDN w:val="0"/>
        <w:spacing w:before="8" w:after="0" w:line="228"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Filtering Options</w:t>
      </w:r>
      <w:r w:rsidRPr="00476767">
        <w:rPr>
          <w:rFonts w:eastAsia="Calibri" w:cs="Times New Roman"/>
          <w:color w:val="000000"/>
          <w:szCs w:val="28"/>
        </w:rPr>
        <w:t xml:space="preserve">: Customize reports by filtering data based on categories, customers, or dates. </w:t>
      </w:r>
    </w:p>
    <w:p w14:paraId="31B133E9" w14:textId="77777777" w:rsidR="00D5639C" w:rsidRPr="00476767" w:rsidRDefault="00AB3EFA" w:rsidP="00AD5016">
      <w:pPr>
        <w:tabs>
          <w:tab w:val="left" w:pos="722"/>
        </w:tabs>
        <w:autoSpaceDE w:val="0"/>
        <w:autoSpaceDN w:val="0"/>
        <w:spacing w:before="14" w:after="0" w:line="228" w:lineRule="auto"/>
        <w:ind w:left="362"/>
        <w:jc w:val="both"/>
        <w:rPr>
          <w:rFonts w:cs="Times New Roman"/>
          <w:szCs w:val="28"/>
        </w:rPr>
      </w:pPr>
      <w:r w:rsidRPr="00476767">
        <w:rPr>
          <w:rFonts w:eastAsia="Symbol" w:cs="Times New Roman"/>
          <w:color w:val="000000"/>
          <w:szCs w:val="28"/>
        </w:rPr>
        <w:t>•</w:t>
      </w:r>
      <w:r w:rsidRPr="00476767">
        <w:rPr>
          <w:rFonts w:cs="Times New Roman"/>
          <w:szCs w:val="28"/>
        </w:rPr>
        <w:tab/>
      </w:r>
      <w:r w:rsidRPr="00476767">
        <w:rPr>
          <w:rFonts w:eastAsia="Calibri" w:cs="Times New Roman"/>
          <w:b/>
          <w:color w:val="000000"/>
          <w:szCs w:val="28"/>
        </w:rPr>
        <w:t>Visual Representations</w:t>
      </w:r>
      <w:r w:rsidRPr="00476767">
        <w:rPr>
          <w:rFonts w:eastAsia="Calibri" w:cs="Times New Roman"/>
          <w:color w:val="000000"/>
          <w:szCs w:val="28"/>
        </w:rPr>
        <w:t xml:space="preserve">: Include charts and graphs in reports for better understanding of </w:t>
      </w:r>
    </w:p>
    <w:p w14:paraId="76213C92" w14:textId="77777777" w:rsidR="00D5639C" w:rsidRPr="00472E87" w:rsidRDefault="00AB3EFA" w:rsidP="00AD5016">
      <w:pPr>
        <w:autoSpaceDE w:val="0"/>
        <w:autoSpaceDN w:val="0"/>
        <w:spacing w:before="50" w:after="0" w:line="197" w:lineRule="auto"/>
        <w:ind w:left="722"/>
        <w:jc w:val="both"/>
        <w:rPr>
          <w:rFonts w:cs="Times New Roman"/>
        </w:rPr>
      </w:pPr>
      <w:r w:rsidRPr="00476767">
        <w:rPr>
          <w:rFonts w:eastAsia="Calibri" w:cs="Times New Roman"/>
          <w:color w:val="000000"/>
          <w:szCs w:val="28"/>
        </w:rPr>
        <w:t>financial trends</w:t>
      </w:r>
      <w:r w:rsidRPr="00472E87">
        <w:rPr>
          <w:rFonts w:eastAsia="Calibri" w:cs="Times New Roman"/>
          <w:color w:val="000000"/>
        </w:rPr>
        <w:t xml:space="preserve">. </w:t>
      </w:r>
    </w:p>
    <w:p w14:paraId="741D9F74" w14:textId="77777777" w:rsidR="00D5639C" w:rsidRPr="00472E87" w:rsidRDefault="00AB3EFA" w:rsidP="00D035AA">
      <w:pPr>
        <w:pStyle w:val="Heading4"/>
      </w:pPr>
      <w:r w:rsidRPr="00472E87">
        <w:rPr>
          <w:b/>
        </w:rPr>
        <w:t xml:space="preserve">5. Ease of Data Retrieval </w:t>
      </w:r>
    </w:p>
    <w:p w14:paraId="2F7B0D11" w14:textId="77777777" w:rsidR="00D5639C" w:rsidRPr="00AD5016" w:rsidRDefault="00AB3EFA" w:rsidP="00AD5016">
      <w:pPr>
        <w:autoSpaceDE w:val="0"/>
        <w:autoSpaceDN w:val="0"/>
        <w:spacing w:before="220" w:after="0" w:line="320" w:lineRule="exact"/>
        <w:jc w:val="both"/>
        <w:rPr>
          <w:rFonts w:cs="Times New Roman"/>
          <w:szCs w:val="28"/>
        </w:rPr>
      </w:pPr>
      <w:r w:rsidRPr="00AD5016">
        <w:rPr>
          <w:rFonts w:eastAsia="TimesNewRomanPSMT" w:cs="Times New Roman"/>
          <w:color w:val="000000"/>
          <w:szCs w:val="28"/>
        </w:rPr>
        <w:t xml:space="preserve">Searching through physical records is time-consuming and unreliable. With the proposed system: </w:t>
      </w:r>
    </w:p>
    <w:p w14:paraId="1EB11C9F" w14:textId="77777777" w:rsidR="00D5639C" w:rsidRPr="00AD5016" w:rsidRDefault="00AB3EFA" w:rsidP="00AD5016">
      <w:pPr>
        <w:tabs>
          <w:tab w:val="left" w:pos="722"/>
        </w:tabs>
        <w:autoSpaceDE w:val="0"/>
        <w:autoSpaceDN w:val="0"/>
        <w:spacing w:before="272" w:after="0" w:line="228" w:lineRule="auto"/>
        <w:ind w:left="362"/>
        <w:jc w:val="both"/>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Calibri" w:cs="Times New Roman"/>
          <w:color w:val="000000"/>
          <w:szCs w:val="28"/>
        </w:rPr>
        <w:t xml:space="preserve">All data is stored in a centralized database, allowing for instant retrieval of specific records. </w:t>
      </w:r>
    </w:p>
    <w:p w14:paraId="0BA3B244" w14:textId="77777777" w:rsidR="00D5639C" w:rsidRPr="00AD5016" w:rsidRDefault="00AB3EFA" w:rsidP="00AD5016">
      <w:pPr>
        <w:tabs>
          <w:tab w:val="left" w:pos="722"/>
        </w:tabs>
        <w:autoSpaceDE w:val="0"/>
        <w:autoSpaceDN w:val="0"/>
        <w:spacing w:before="10" w:after="0" w:line="228" w:lineRule="auto"/>
        <w:ind w:left="362"/>
        <w:jc w:val="both"/>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Calibri" w:cs="Times New Roman"/>
          <w:color w:val="000000"/>
          <w:szCs w:val="28"/>
        </w:rPr>
        <w:t xml:space="preserve">Advanced search functionality helps users locate invoices, customer histories, or expense details </w:t>
      </w:r>
    </w:p>
    <w:p w14:paraId="21FA9E84" w14:textId="77777777" w:rsidR="00D5639C" w:rsidRPr="00AD5016" w:rsidRDefault="00AB3EFA" w:rsidP="00AD5016">
      <w:pPr>
        <w:autoSpaceDE w:val="0"/>
        <w:autoSpaceDN w:val="0"/>
        <w:spacing w:before="50" w:after="0" w:line="197" w:lineRule="auto"/>
        <w:ind w:left="722"/>
        <w:jc w:val="both"/>
        <w:rPr>
          <w:rFonts w:cs="Times New Roman"/>
          <w:szCs w:val="28"/>
        </w:rPr>
      </w:pPr>
      <w:r w:rsidRPr="00AD5016">
        <w:rPr>
          <w:rFonts w:eastAsia="Calibri" w:cs="Times New Roman"/>
          <w:color w:val="000000"/>
          <w:szCs w:val="28"/>
        </w:rPr>
        <w:t xml:space="preserve">within seconds. </w:t>
      </w:r>
    </w:p>
    <w:p w14:paraId="269FF031" w14:textId="77777777" w:rsidR="00D5639C" w:rsidRPr="00472E87" w:rsidRDefault="00AB3EFA" w:rsidP="00D035AA">
      <w:pPr>
        <w:pStyle w:val="Heading4"/>
      </w:pPr>
      <w:r w:rsidRPr="00472E87">
        <w:rPr>
          <w:b/>
        </w:rPr>
        <w:lastRenderedPageBreak/>
        <w:t xml:space="preserve">6. Improved Security and Data Backup </w:t>
      </w:r>
    </w:p>
    <w:p w14:paraId="60CE5127" w14:textId="77777777" w:rsidR="00D5639C" w:rsidRPr="00AD5016" w:rsidRDefault="00AB3EFA" w:rsidP="00AD5016">
      <w:pPr>
        <w:autoSpaceDE w:val="0"/>
        <w:autoSpaceDN w:val="0"/>
        <w:spacing w:before="220" w:after="0" w:line="320" w:lineRule="exact"/>
        <w:rPr>
          <w:rFonts w:cs="Times New Roman"/>
          <w:szCs w:val="28"/>
        </w:rPr>
      </w:pPr>
      <w:r w:rsidRPr="00AD5016">
        <w:rPr>
          <w:rFonts w:eastAsia="TimesNewRomanPSMT" w:cs="Times New Roman"/>
          <w:color w:val="000000"/>
          <w:szCs w:val="28"/>
        </w:rPr>
        <w:t xml:space="preserve">The proposed system offers better data security compared to manual methods. It includes: </w:t>
      </w:r>
    </w:p>
    <w:p w14:paraId="660C3EB3" w14:textId="77777777" w:rsidR="00D5639C" w:rsidRPr="00AD5016" w:rsidRDefault="00AB3EFA" w:rsidP="00AD5016">
      <w:pPr>
        <w:tabs>
          <w:tab w:val="left" w:pos="722"/>
        </w:tabs>
        <w:autoSpaceDE w:val="0"/>
        <w:autoSpaceDN w:val="0"/>
        <w:spacing w:before="272" w:after="0" w:line="228" w:lineRule="auto"/>
        <w:ind w:left="362"/>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Calibri" w:cs="Times New Roman"/>
          <w:b/>
          <w:color w:val="000000"/>
          <w:szCs w:val="28"/>
        </w:rPr>
        <w:t>Role-Based Access Control</w:t>
      </w:r>
      <w:r w:rsidRPr="00AD5016">
        <w:rPr>
          <w:rFonts w:eastAsia="Calibri" w:cs="Times New Roman"/>
          <w:color w:val="000000"/>
          <w:szCs w:val="28"/>
        </w:rPr>
        <w:t xml:space="preserve">: Ensure only authorized personnel can access sensitive data. </w:t>
      </w:r>
    </w:p>
    <w:p w14:paraId="55B74A6A" w14:textId="00B8C5E7" w:rsidR="00D5639C" w:rsidRPr="00AD5016" w:rsidRDefault="00AB3EFA" w:rsidP="00AD5016">
      <w:pPr>
        <w:tabs>
          <w:tab w:val="left" w:pos="722"/>
        </w:tabs>
        <w:autoSpaceDE w:val="0"/>
        <w:autoSpaceDN w:val="0"/>
        <w:spacing w:before="14" w:after="0" w:line="228" w:lineRule="auto"/>
        <w:ind w:left="362"/>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Calibri" w:cs="Times New Roman"/>
          <w:b/>
          <w:color w:val="000000"/>
          <w:szCs w:val="28"/>
        </w:rPr>
        <w:t>Regular Backups</w:t>
      </w:r>
      <w:r w:rsidRPr="00AD5016">
        <w:rPr>
          <w:rFonts w:eastAsia="Calibri" w:cs="Times New Roman"/>
          <w:color w:val="000000"/>
          <w:szCs w:val="28"/>
        </w:rPr>
        <w:t xml:space="preserve">: Protect data from accidental loss or corruption by implementing scheduled backups. </w:t>
      </w:r>
    </w:p>
    <w:p w14:paraId="73AEAF47" w14:textId="77777777" w:rsidR="00D5639C" w:rsidRPr="00AD5016" w:rsidRDefault="00AB3EFA" w:rsidP="00AD5016">
      <w:pPr>
        <w:tabs>
          <w:tab w:val="left" w:pos="722"/>
        </w:tabs>
        <w:autoSpaceDE w:val="0"/>
        <w:autoSpaceDN w:val="0"/>
        <w:spacing w:after="0" w:line="245" w:lineRule="auto"/>
        <w:ind w:left="362" w:right="432"/>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Calibri" w:cs="Times New Roman"/>
          <w:b/>
          <w:color w:val="000000"/>
          <w:szCs w:val="28"/>
        </w:rPr>
        <w:t>Encryption</w:t>
      </w:r>
      <w:r w:rsidRPr="00AD5016">
        <w:rPr>
          <w:rFonts w:eastAsia="Calibri" w:cs="Times New Roman"/>
          <w:color w:val="000000"/>
          <w:szCs w:val="28"/>
        </w:rPr>
        <w:t xml:space="preserve">: Safeguard sensitive information like customer details and financial data through </w:t>
      </w:r>
      <w:r w:rsidRPr="00AD5016">
        <w:rPr>
          <w:rFonts w:cs="Times New Roman"/>
          <w:szCs w:val="28"/>
        </w:rPr>
        <w:tab/>
      </w:r>
      <w:r w:rsidRPr="00AD5016">
        <w:rPr>
          <w:rFonts w:eastAsia="Calibri" w:cs="Times New Roman"/>
          <w:color w:val="000000"/>
          <w:szCs w:val="28"/>
        </w:rPr>
        <w:t xml:space="preserve">encryption. </w:t>
      </w:r>
    </w:p>
    <w:p w14:paraId="0F8730C8" w14:textId="0F80EFEC" w:rsidR="00D5639C" w:rsidRPr="00472E87" w:rsidRDefault="00AB3EFA" w:rsidP="00A12F93">
      <w:pPr>
        <w:pStyle w:val="Heading2"/>
      </w:pPr>
      <w:bookmarkStart w:id="64" w:name="_Toc188185162"/>
      <w:bookmarkStart w:id="65" w:name="_Toc188185293"/>
      <w:bookmarkStart w:id="66" w:name="_Toc188172226"/>
      <w:bookmarkStart w:id="67" w:name="_Toc188172755"/>
      <w:r w:rsidRPr="00B44E34">
        <w:t>3.2. System Feasibility Study</w:t>
      </w:r>
      <w:bookmarkEnd w:id="64"/>
      <w:bookmarkEnd w:id="65"/>
      <w:r w:rsidRPr="00B44E34">
        <w:t xml:space="preserve"> </w:t>
      </w:r>
      <w:bookmarkEnd w:id="66"/>
      <w:bookmarkEnd w:id="67"/>
    </w:p>
    <w:p w14:paraId="5067110B" w14:textId="77777777" w:rsidR="00D5639C" w:rsidRPr="00AD5016" w:rsidRDefault="00AB3EFA">
      <w:pPr>
        <w:autoSpaceDE w:val="0"/>
        <w:autoSpaceDN w:val="0"/>
        <w:spacing w:before="240" w:after="0" w:line="284" w:lineRule="exact"/>
        <w:ind w:right="20"/>
        <w:jc w:val="both"/>
        <w:rPr>
          <w:rFonts w:cs="Times New Roman"/>
          <w:szCs w:val="28"/>
        </w:rPr>
      </w:pPr>
      <w:r w:rsidRPr="00AD5016">
        <w:rPr>
          <w:rFonts w:eastAsia="TimesNewRomanPSMT" w:cs="Times New Roman"/>
          <w:color w:val="000000"/>
          <w:szCs w:val="28"/>
        </w:rPr>
        <w:t xml:space="preserve">When developing a system like the </w:t>
      </w:r>
      <w:r w:rsidRPr="00AD5016">
        <w:rPr>
          <w:rFonts w:eastAsia="Times New Roman" w:cs="Times New Roman"/>
          <w:b/>
          <w:color w:val="000000"/>
          <w:szCs w:val="28"/>
        </w:rPr>
        <w:t>Gold Lab Management System</w:t>
      </w:r>
      <w:r w:rsidRPr="00AD5016">
        <w:rPr>
          <w:rFonts w:eastAsia="TimesNewRomanPSMT" w:cs="Times New Roman"/>
          <w:color w:val="000000"/>
          <w:szCs w:val="28"/>
        </w:rPr>
        <w:t xml:space="preserve">, it’s crucial to ensure that it is feasible in terms of technical, economic, and operational aspects. Below is a detailed analysis of the feasibility of this proposed system. </w:t>
      </w:r>
    </w:p>
    <w:p w14:paraId="1D05A92B" w14:textId="77777777" w:rsidR="00D5639C" w:rsidRPr="00B44E34" w:rsidRDefault="00AB3EFA" w:rsidP="00A12F93">
      <w:pPr>
        <w:pStyle w:val="Heading3"/>
        <w:rPr>
          <w:b w:val="0"/>
        </w:rPr>
      </w:pPr>
      <w:bookmarkStart w:id="68" w:name="_Toc188172227"/>
      <w:bookmarkStart w:id="69" w:name="_Toc188172756"/>
      <w:bookmarkStart w:id="70" w:name="_Toc188185163"/>
      <w:bookmarkStart w:id="71" w:name="_Toc188185294"/>
      <w:r w:rsidRPr="00B44E34">
        <w:rPr>
          <w:b w:val="0"/>
        </w:rPr>
        <w:t>3.2.1. Technical Feasibility</w:t>
      </w:r>
      <w:bookmarkEnd w:id="68"/>
      <w:bookmarkEnd w:id="69"/>
      <w:bookmarkEnd w:id="70"/>
      <w:bookmarkEnd w:id="71"/>
      <w:r w:rsidRPr="00B44E34">
        <w:rPr>
          <w:b w:val="0"/>
        </w:rPr>
        <w:t xml:space="preserve"> </w:t>
      </w:r>
    </w:p>
    <w:p w14:paraId="7D3785BF" w14:textId="77777777" w:rsidR="00D5639C" w:rsidRPr="00AD5016" w:rsidRDefault="00AB3EFA">
      <w:pPr>
        <w:autoSpaceDE w:val="0"/>
        <w:autoSpaceDN w:val="0"/>
        <w:spacing w:before="230" w:after="0" w:line="296" w:lineRule="exact"/>
        <w:ind w:right="288"/>
        <w:rPr>
          <w:rFonts w:cs="Times New Roman"/>
          <w:szCs w:val="28"/>
        </w:rPr>
      </w:pPr>
      <w:r w:rsidRPr="00AD5016">
        <w:rPr>
          <w:rFonts w:eastAsia="TimesNewRomanPSMT" w:cs="Times New Roman"/>
          <w:color w:val="000000"/>
          <w:szCs w:val="28"/>
        </w:rPr>
        <w:t xml:space="preserve">This aspect evaluates whether the technology required for the system is available, reliable, and suitable for implementation. </w:t>
      </w:r>
    </w:p>
    <w:p w14:paraId="5612FA41" w14:textId="77777777" w:rsidR="00D5639C" w:rsidRPr="00AD5016" w:rsidRDefault="00AB3EFA">
      <w:pPr>
        <w:tabs>
          <w:tab w:val="left" w:pos="722"/>
          <w:tab w:val="left" w:pos="1082"/>
          <w:tab w:val="left" w:pos="1442"/>
        </w:tabs>
        <w:autoSpaceDE w:val="0"/>
        <w:autoSpaceDN w:val="0"/>
        <w:spacing w:before="192" w:after="0" w:line="286" w:lineRule="exact"/>
        <w:ind w:left="362"/>
        <w:rPr>
          <w:rFonts w:cs="Times New Roman"/>
          <w:szCs w:val="28"/>
        </w:rPr>
      </w:pPr>
      <w:r w:rsidRPr="00AD5016">
        <w:rPr>
          <w:rFonts w:eastAsia="Symbol" w:cs="Times New Roman"/>
          <w:color w:val="000000"/>
          <w:szCs w:val="28"/>
        </w:rPr>
        <w:t>•</w:t>
      </w:r>
      <w:r w:rsidRPr="00AD5016">
        <w:rPr>
          <w:rFonts w:cs="Times New Roman"/>
          <w:szCs w:val="28"/>
        </w:rPr>
        <w:tab/>
      </w:r>
      <w:r w:rsidRPr="00AD5016">
        <w:rPr>
          <w:rFonts w:eastAsia="Times New Roman" w:cs="Times New Roman"/>
          <w:b/>
          <w:color w:val="000000"/>
          <w:szCs w:val="28"/>
        </w:rPr>
        <w:t>Modern Tools and Technologies</w:t>
      </w:r>
      <w:r w:rsidRPr="00AD5016">
        <w:rPr>
          <w:rFonts w:eastAsia="TimesNewRomanPSMT" w:cs="Times New Roman"/>
          <w:color w:val="000000"/>
          <w:szCs w:val="28"/>
        </w:rPr>
        <w:t xml:space="preserve">: </w:t>
      </w:r>
      <w:r w:rsidRPr="00AD5016">
        <w:rPr>
          <w:rFonts w:cs="Times New Roman"/>
          <w:szCs w:val="28"/>
        </w:rPr>
        <w:br/>
      </w:r>
      <w:r w:rsidRPr="00AD5016">
        <w:rPr>
          <w:rFonts w:cs="Times New Roman"/>
          <w:szCs w:val="28"/>
        </w:rPr>
        <w:tab/>
      </w:r>
      <w:r w:rsidRPr="00AD5016">
        <w:rPr>
          <w:rFonts w:cs="Times New Roman"/>
          <w:szCs w:val="28"/>
        </w:rPr>
        <w:tab/>
      </w:r>
      <w:r w:rsidRPr="00AD5016">
        <w:rPr>
          <w:rFonts w:eastAsia="Courier New" w:cs="Times New Roman"/>
          <w:color w:val="000000"/>
          <w:szCs w:val="28"/>
        </w:rPr>
        <w:t xml:space="preserve">o </w:t>
      </w:r>
      <w:r w:rsidRPr="00AD5016">
        <w:rPr>
          <w:rFonts w:cs="Times New Roman"/>
          <w:szCs w:val="28"/>
        </w:rPr>
        <w:tab/>
      </w:r>
      <w:r w:rsidRPr="00AD5016">
        <w:rPr>
          <w:rFonts w:eastAsia="Calibri" w:cs="Times New Roman"/>
          <w:b/>
          <w:color w:val="000000"/>
          <w:szCs w:val="28"/>
        </w:rPr>
        <w:t>Spring Boot Framework</w:t>
      </w:r>
      <w:r w:rsidRPr="00AD5016">
        <w:rPr>
          <w:rFonts w:eastAsia="Calibri" w:cs="Times New Roman"/>
          <w:color w:val="000000"/>
          <w:szCs w:val="28"/>
        </w:rPr>
        <w:t xml:space="preserve">: This Java-based framework simplifies application development </w:t>
      </w:r>
      <w:r w:rsidRPr="00AD5016">
        <w:rPr>
          <w:rFonts w:cs="Times New Roman"/>
          <w:szCs w:val="28"/>
        </w:rPr>
        <w:tab/>
      </w:r>
      <w:r w:rsidRPr="00AD5016">
        <w:rPr>
          <w:rFonts w:cs="Times New Roman"/>
          <w:szCs w:val="28"/>
        </w:rPr>
        <w:tab/>
      </w:r>
      <w:r w:rsidRPr="00AD5016">
        <w:rPr>
          <w:rFonts w:cs="Times New Roman"/>
          <w:szCs w:val="28"/>
        </w:rPr>
        <w:tab/>
      </w:r>
      <w:r w:rsidRPr="00AD5016">
        <w:rPr>
          <w:rFonts w:eastAsia="Calibri" w:cs="Times New Roman"/>
          <w:color w:val="000000"/>
          <w:szCs w:val="28"/>
        </w:rPr>
        <w:t xml:space="preserve">by providing built-in features for database integration, security, and performance </w:t>
      </w:r>
      <w:r w:rsidRPr="00AD5016">
        <w:rPr>
          <w:rFonts w:cs="Times New Roman"/>
          <w:szCs w:val="28"/>
        </w:rPr>
        <w:tab/>
      </w:r>
      <w:r w:rsidRPr="00AD5016">
        <w:rPr>
          <w:rFonts w:cs="Times New Roman"/>
          <w:szCs w:val="28"/>
        </w:rPr>
        <w:tab/>
      </w:r>
      <w:r w:rsidRPr="00AD5016">
        <w:rPr>
          <w:rFonts w:cs="Times New Roman"/>
          <w:szCs w:val="28"/>
        </w:rPr>
        <w:tab/>
      </w:r>
      <w:r w:rsidRPr="00AD5016">
        <w:rPr>
          <w:rFonts w:eastAsia="Calibri" w:cs="Times New Roman"/>
          <w:color w:val="000000"/>
          <w:szCs w:val="28"/>
        </w:rPr>
        <w:t xml:space="preserve">optimization. It is well-suited for enterprise-level applications like this one. </w:t>
      </w:r>
    </w:p>
    <w:p w14:paraId="311771D8" w14:textId="77777777" w:rsidR="00D5639C" w:rsidRPr="00AD5016" w:rsidRDefault="00AB3EFA">
      <w:pPr>
        <w:tabs>
          <w:tab w:val="left" w:pos="1442"/>
        </w:tabs>
        <w:autoSpaceDE w:val="0"/>
        <w:autoSpaceDN w:val="0"/>
        <w:spacing w:before="48" w:after="0" w:line="245" w:lineRule="auto"/>
        <w:ind w:left="1082"/>
        <w:rPr>
          <w:rFonts w:cs="Times New Roman"/>
          <w:szCs w:val="28"/>
        </w:rPr>
      </w:pPr>
      <w:r w:rsidRPr="00AD5016">
        <w:rPr>
          <w:rFonts w:eastAsia="Courier New" w:cs="Times New Roman"/>
          <w:color w:val="000000"/>
          <w:szCs w:val="28"/>
        </w:rPr>
        <w:t xml:space="preserve">o </w:t>
      </w:r>
      <w:r w:rsidRPr="00AD5016">
        <w:rPr>
          <w:rFonts w:cs="Times New Roman"/>
          <w:szCs w:val="28"/>
        </w:rPr>
        <w:tab/>
      </w:r>
      <w:r w:rsidRPr="00AD5016">
        <w:rPr>
          <w:rFonts w:eastAsia="Calibri" w:cs="Times New Roman"/>
          <w:b/>
          <w:color w:val="000000"/>
          <w:szCs w:val="28"/>
        </w:rPr>
        <w:t>MySQL Database</w:t>
      </w:r>
      <w:r w:rsidRPr="00AD5016">
        <w:rPr>
          <w:rFonts w:eastAsia="Calibri" w:cs="Times New Roman"/>
          <w:color w:val="000000"/>
          <w:szCs w:val="28"/>
        </w:rPr>
        <w:t xml:space="preserve">: A relational database management system, MySQL is known for its </w:t>
      </w:r>
      <w:r w:rsidRPr="00AD5016">
        <w:rPr>
          <w:rFonts w:cs="Times New Roman"/>
          <w:szCs w:val="28"/>
        </w:rPr>
        <w:tab/>
      </w:r>
      <w:r w:rsidRPr="00AD5016">
        <w:rPr>
          <w:rFonts w:eastAsia="Calibri" w:cs="Times New Roman"/>
          <w:color w:val="000000"/>
          <w:szCs w:val="28"/>
        </w:rPr>
        <w:t xml:space="preserve">robustness, scalability, and ability to handle large volumes of data. It ensures that all </w:t>
      </w:r>
      <w:r w:rsidRPr="00AD5016">
        <w:rPr>
          <w:rFonts w:cs="Times New Roman"/>
          <w:szCs w:val="28"/>
        </w:rPr>
        <w:tab/>
      </w:r>
      <w:r w:rsidRPr="00AD5016">
        <w:rPr>
          <w:rFonts w:eastAsia="Calibri" w:cs="Times New Roman"/>
          <w:color w:val="000000"/>
          <w:szCs w:val="28"/>
        </w:rPr>
        <w:t xml:space="preserve">records (customers, invoices, expenses) are securely stored and easily retrievable. </w:t>
      </w:r>
    </w:p>
    <w:p w14:paraId="1221D2C2" w14:textId="77777777" w:rsidR="0023156F" w:rsidRPr="00AD5016" w:rsidRDefault="00AB3EFA" w:rsidP="0023156F">
      <w:pPr>
        <w:tabs>
          <w:tab w:val="left" w:pos="1442"/>
        </w:tabs>
        <w:autoSpaceDE w:val="0"/>
        <w:autoSpaceDN w:val="0"/>
        <w:spacing w:before="48" w:after="24" w:line="245" w:lineRule="auto"/>
        <w:ind w:left="1440" w:hanging="358"/>
        <w:rPr>
          <w:rFonts w:eastAsia="Calibri" w:cs="Times New Roman"/>
          <w:color w:val="000000"/>
          <w:szCs w:val="28"/>
        </w:rPr>
      </w:pPr>
      <w:r w:rsidRPr="00AD5016">
        <w:rPr>
          <w:rFonts w:eastAsia="Courier New" w:cs="Times New Roman"/>
          <w:color w:val="000000"/>
          <w:szCs w:val="28"/>
        </w:rPr>
        <w:t xml:space="preserve">o </w:t>
      </w:r>
      <w:r w:rsidRPr="00AD5016">
        <w:rPr>
          <w:rFonts w:cs="Times New Roman"/>
          <w:szCs w:val="28"/>
        </w:rPr>
        <w:tab/>
      </w:r>
      <w:r w:rsidRPr="00AD5016">
        <w:rPr>
          <w:rFonts w:eastAsia="Calibri" w:cs="Times New Roman"/>
          <w:b/>
          <w:color w:val="000000"/>
          <w:szCs w:val="28"/>
        </w:rPr>
        <w:t>Bootstrap 5.3.3</w:t>
      </w:r>
      <w:r w:rsidRPr="00AD5016">
        <w:rPr>
          <w:rFonts w:eastAsia="Calibri" w:cs="Times New Roman"/>
          <w:color w:val="000000"/>
          <w:szCs w:val="28"/>
        </w:rPr>
        <w:t xml:space="preserve">: This responsive frontend framework ensures the system’s user interface </w:t>
      </w:r>
      <w:r w:rsidRPr="00AD5016">
        <w:rPr>
          <w:rFonts w:cs="Times New Roman"/>
          <w:szCs w:val="28"/>
        </w:rPr>
        <w:tab/>
      </w:r>
      <w:r w:rsidRPr="00AD5016">
        <w:rPr>
          <w:rFonts w:eastAsia="Calibri" w:cs="Times New Roman"/>
          <w:color w:val="000000"/>
          <w:szCs w:val="28"/>
        </w:rPr>
        <w:t xml:space="preserve">is visually appealing and accessible across devices, including desktops, tablets, and </w:t>
      </w:r>
      <w:r w:rsidR="0023156F" w:rsidRPr="00AD5016">
        <w:rPr>
          <w:rFonts w:eastAsia="Calibri" w:cs="Times New Roman"/>
          <w:color w:val="000000"/>
          <w:szCs w:val="28"/>
        </w:rPr>
        <w:t xml:space="preserve">smartphones. </w:t>
      </w:r>
    </w:p>
    <w:p w14:paraId="10A4B04E" w14:textId="05138680" w:rsidR="0023156F" w:rsidRPr="00AD5016" w:rsidRDefault="0023156F" w:rsidP="0023156F">
      <w:pPr>
        <w:tabs>
          <w:tab w:val="left" w:pos="1442"/>
        </w:tabs>
        <w:autoSpaceDE w:val="0"/>
        <w:autoSpaceDN w:val="0"/>
        <w:spacing w:before="48" w:after="24" w:line="245" w:lineRule="auto"/>
        <w:ind w:left="1082"/>
        <w:rPr>
          <w:rFonts w:eastAsia="Calibri" w:cs="Times New Roman"/>
          <w:color w:val="000000"/>
          <w:szCs w:val="28"/>
        </w:rPr>
      </w:pPr>
      <w:r w:rsidRPr="00AD5016">
        <w:rPr>
          <w:rFonts w:eastAsia="Courier New" w:cs="Times New Roman"/>
          <w:color w:val="000000"/>
          <w:szCs w:val="28"/>
        </w:rPr>
        <w:t xml:space="preserve">o </w:t>
      </w:r>
      <w:r w:rsidRPr="00AD5016">
        <w:rPr>
          <w:rFonts w:eastAsia="Courier New" w:cs="Times New Roman"/>
          <w:color w:val="000000"/>
          <w:szCs w:val="28"/>
        </w:rPr>
        <w:tab/>
      </w:r>
      <w:r w:rsidRPr="00AD5016">
        <w:rPr>
          <w:rFonts w:eastAsia="Calibri" w:cs="Times New Roman"/>
          <w:b/>
          <w:bCs/>
          <w:color w:val="000000"/>
          <w:szCs w:val="28"/>
        </w:rPr>
        <w:t>Data Security:</w:t>
      </w:r>
      <w:r w:rsidRPr="00AD5016">
        <w:rPr>
          <w:rFonts w:eastAsia="Calibri" w:cs="Times New Roman"/>
          <w:color w:val="000000"/>
          <w:szCs w:val="28"/>
        </w:rPr>
        <w:t xml:space="preserve"> </w:t>
      </w:r>
    </w:p>
    <w:p w14:paraId="6B774A53" w14:textId="591B90B9" w:rsidR="00D5639C" w:rsidRPr="00AD5016" w:rsidRDefault="0023156F" w:rsidP="0023156F">
      <w:pPr>
        <w:tabs>
          <w:tab w:val="left" w:pos="1442"/>
        </w:tabs>
        <w:autoSpaceDE w:val="0"/>
        <w:autoSpaceDN w:val="0"/>
        <w:spacing w:before="48" w:after="24" w:line="245" w:lineRule="auto"/>
        <w:ind w:left="1082"/>
        <w:rPr>
          <w:rFonts w:cs="Times New Roman"/>
          <w:szCs w:val="28"/>
        </w:rPr>
      </w:pPr>
      <w:r w:rsidRPr="00AD5016">
        <w:rPr>
          <w:rFonts w:eastAsia="Calibri" w:cs="Times New Roman"/>
          <w:color w:val="000000"/>
          <w:szCs w:val="28"/>
        </w:rPr>
        <w:tab/>
        <w:t>Role-based access control (RBAC) is implemented to restrict unauthorized access to</w:t>
      </w:r>
    </w:p>
    <w:p w14:paraId="32BD4507" w14:textId="77777777" w:rsidR="00D5639C" w:rsidRPr="00AD5016" w:rsidRDefault="00AB3EFA">
      <w:pPr>
        <w:autoSpaceDE w:val="0"/>
        <w:autoSpaceDN w:val="0"/>
        <w:spacing w:before="22" w:after="26" w:line="197" w:lineRule="auto"/>
        <w:ind w:left="1442"/>
        <w:rPr>
          <w:rFonts w:cs="Times New Roman"/>
          <w:szCs w:val="28"/>
        </w:rPr>
      </w:pPr>
      <w:r w:rsidRPr="00AD5016">
        <w:rPr>
          <w:rFonts w:eastAsia="Calibri" w:cs="Times New Roman"/>
          <w:color w:val="000000"/>
          <w:szCs w:val="28"/>
        </w:rPr>
        <w:t xml:space="preserve">sensitive data. </w:t>
      </w:r>
    </w:p>
    <w:p w14:paraId="24FB4773" w14:textId="77777777" w:rsidR="00D5639C" w:rsidRDefault="00AB3EFA">
      <w:pPr>
        <w:autoSpaceDE w:val="0"/>
        <w:autoSpaceDN w:val="0"/>
        <w:spacing w:before="260" w:after="0" w:line="296" w:lineRule="exact"/>
        <w:ind w:right="288"/>
        <w:rPr>
          <w:rFonts w:eastAsia="TimesNewRomanPSMT" w:cs="Times New Roman"/>
          <w:color w:val="000000"/>
          <w:szCs w:val="28"/>
        </w:rPr>
      </w:pPr>
      <w:r w:rsidRPr="00AD5016">
        <w:rPr>
          <w:rFonts w:eastAsia="TimesNewRomanPSMT" w:cs="Times New Roman"/>
          <w:color w:val="000000"/>
          <w:szCs w:val="28"/>
        </w:rPr>
        <w:t xml:space="preserve">In conclusion, the technical tools and frameworks ensure the system’s reliability, security, and ability to handle the current and future needs of a jewelry shop. </w:t>
      </w:r>
    </w:p>
    <w:p w14:paraId="17DC1963" w14:textId="77777777" w:rsidR="000E5D6C" w:rsidRDefault="000E5D6C">
      <w:pPr>
        <w:autoSpaceDE w:val="0"/>
        <w:autoSpaceDN w:val="0"/>
        <w:spacing w:before="260" w:after="0" w:line="296" w:lineRule="exact"/>
        <w:ind w:right="288"/>
        <w:rPr>
          <w:rFonts w:eastAsia="TimesNewRomanPSMT" w:cs="Times New Roman"/>
          <w:color w:val="000000"/>
          <w:szCs w:val="28"/>
        </w:rPr>
      </w:pPr>
    </w:p>
    <w:p w14:paraId="6EDE0282" w14:textId="77777777" w:rsidR="000E5D6C" w:rsidRDefault="000E5D6C">
      <w:pPr>
        <w:autoSpaceDE w:val="0"/>
        <w:autoSpaceDN w:val="0"/>
        <w:spacing w:before="260" w:after="0" w:line="296" w:lineRule="exact"/>
        <w:ind w:right="288"/>
        <w:rPr>
          <w:rFonts w:eastAsia="TimesNewRomanPSMT" w:cs="Times New Roman"/>
          <w:color w:val="000000"/>
          <w:szCs w:val="28"/>
        </w:rPr>
      </w:pPr>
    </w:p>
    <w:p w14:paraId="151DD7B8" w14:textId="77777777" w:rsidR="000E5D6C" w:rsidRPr="00AD5016" w:rsidRDefault="000E5D6C">
      <w:pPr>
        <w:autoSpaceDE w:val="0"/>
        <w:autoSpaceDN w:val="0"/>
        <w:spacing w:before="260" w:after="0" w:line="296" w:lineRule="exact"/>
        <w:ind w:right="288"/>
        <w:rPr>
          <w:rFonts w:cs="Times New Roman"/>
          <w:szCs w:val="28"/>
        </w:rPr>
      </w:pPr>
    </w:p>
    <w:p w14:paraId="56F0D573" w14:textId="77777777" w:rsidR="00D5639C" w:rsidRPr="00472E87" w:rsidRDefault="00AB3EFA" w:rsidP="000D3944">
      <w:pPr>
        <w:pStyle w:val="Heading3"/>
      </w:pPr>
      <w:bookmarkStart w:id="72" w:name="_Toc188172228"/>
      <w:bookmarkStart w:id="73" w:name="_Toc188172757"/>
      <w:bookmarkStart w:id="74" w:name="_Toc188185164"/>
      <w:bookmarkStart w:id="75" w:name="_Toc188185295"/>
      <w:r w:rsidRPr="00472E87">
        <w:t>3.2.2. Economic Feasibility</w:t>
      </w:r>
      <w:bookmarkEnd w:id="72"/>
      <w:bookmarkEnd w:id="73"/>
      <w:bookmarkEnd w:id="74"/>
      <w:bookmarkEnd w:id="75"/>
      <w:r w:rsidRPr="00472E87">
        <w:t xml:space="preserve"> </w:t>
      </w:r>
    </w:p>
    <w:p w14:paraId="4495500C" w14:textId="77777777" w:rsidR="000E5D6C" w:rsidRDefault="000E5D6C">
      <w:pPr>
        <w:autoSpaceDE w:val="0"/>
        <w:autoSpaceDN w:val="0"/>
        <w:spacing w:after="0" w:line="278" w:lineRule="exact"/>
        <w:ind w:right="144"/>
        <w:rPr>
          <w:rFonts w:eastAsia="TimesNewRomanPSMT" w:cs="Times New Roman"/>
          <w:color w:val="000000"/>
          <w:sz w:val="24"/>
        </w:rPr>
      </w:pPr>
    </w:p>
    <w:p w14:paraId="572C6079" w14:textId="45901C2A" w:rsidR="00D5639C" w:rsidRPr="00472E87" w:rsidRDefault="00AB3EFA">
      <w:pPr>
        <w:autoSpaceDE w:val="0"/>
        <w:autoSpaceDN w:val="0"/>
        <w:spacing w:after="0" w:line="278" w:lineRule="exact"/>
        <w:ind w:right="144"/>
        <w:rPr>
          <w:rFonts w:cs="Times New Roman"/>
        </w:rPr>
      </w:pPr>
      <w:r w:rsidRPr="00472E87">
        <w:rPr>
          <w:rFonts w:eastAsia="TimesNewRomanPSMT" w:cs="Times New Roman"/>
          <w:color w:val="000000"/>
          <w:sz w:val="24"/>
        </w:rPr>
        <w:t xml:space="preserve">This aspect determines whether the cost of developing and implementing the system is justified by the benefits it brings. </w:t>
      </w:r>
    </w:p>
    <w:p w14:paraId="5C7DE7C8" w14:textId="77777777" w:rsidR="00D5639C" w:rsidRPr="00472E87" w:rsidRDefault="00AB3EFA">
      <w:pPr>
        <w:tabs>
          <w:tab w:val="left" w:pos="722"/>
          <w:tab w:val="left" w:pos="1082"/>
          <w:tab w:val="left" w:pos="1442"/>
        </w:tabs>
        <w:autoSpaceDE w:val="0"/>
        <w:autoSpaceDN w:val="0"/>
        <w:spacing w:before="156" w:after="0" w:line="326" w:lineRule="exact"/>
        <w:ind w:left="362" w:right="144"/>
        <w:rPr>
          <w:rFonts w:cs="Times New Roman"/>
        </w:rPr>
      </w:pPr>
      <w:r w:rsidRPr="00472E87">
        <w:rPr>
          <w:rFonts w:eastAsia="Symbol" w:cs="Times New Roman"/>
          <w:color w:val="000000"/>
          <w:sz w:val="20"/>
        </w:rPr>
        <w:t>•</w:t>
      </w:r>
      <w:r w:rsidRPr="00472E87">
        <w:rPr>
          <w:rFonts w:cs="Times New Roman"/>
        </w:rPr>
        <w:tab/>
      </w:r>
      <w:r w:rsidRPr="00472E87">
        <w:rPr>
          <w:rFonts w:eastAsia="Times New Roman" w:cs="Times New Roman"/>
          <w:b/>
          <w:color w:val="000000"/>
          <w:sz w:val="24"/>
        </w:rPr>
        <w:t>Development Costs</w:t>
      </w:r>
      <w:r w:rsidRPr="00472E87">
        <w:rPr>
          <w:rFonts w:eastAsia="TimesNewRomanPSMT" w:cs="Times New Roman"/>
          <w:color w:val="000000"/>
          <w:sz w:val="24"/>
        </w:rPr>
        <w:t xml:space="preserve">: </w:t>
      </w:r>
      <w:r w:rsidRPr="00472E87">
        <w:rPr>
          <w:rFonts w:cs="Times New Roman"/>
        </w:rPr>
        <w:br/>
      </w:r>
      <w:r w:rsidRPr="00472E87">
        <w:rPr>
          <w:rFonts w:cs="Times New Roman"/>
        </w:rPr>
        <w:tab/>
      </w:r>
      <w:r w:rsidRPr="00472E87">
        <w:rPr>
          <w:rFonts w:cs="Times New Roman"/>
        </w:rPr>
        <w:tab/>
      </w:r>
      <w:r w:rsidRPr="00472E87">
        <w:rPr>
          <w:rFonts w:eastAsia="Courier New" w:cs="Times New Roman"/>
          <w:color w:val="000000"/>
          <w:sz w:val="20"/>
        </w:rPr>
        <w:t xml:space="preserve">o </w:t>
      </w:r>
      <w:r w:rsidRPr="00472E87">
        <w:rPr>
          <w:rFonts w:cs="Times New Roman"/>
        </w:rPr>
        <w:tab/>
      </w:r>
      <w:proofErr w:type="gramStart"/>
      <w:r w:rsidRPr="00472E87">
        <w:rPr>
          <w:rFonts w:eastAsia="Calibri" w:cs="Times New Roman"/>
          <w:color w:val="000000"/>
        </w:rPr>
        <w:t>The</w:t>
      </w:r>
      <w:proofErr w:type="gramEnd"/>
      <w:r w:rsidRPr="00472E87">
        <w:rPr>
          <w:rFonts w:eastAsia="Calibri" w:cs="Times New Roman"/>
          <w:color w:val="000000"/>
        </w:rPr>
        <w:t xml:space="preserve"> use of open-source technologies like Spring Boot, MySQL, and Bootstrap minimizes </w:t>
      </w:r>
    </w:p>
    <w:p w14:paraId="6531DE16" w14:textId="77777777" w:rsidR="00D5639C" w:rsidRPr="00472E87" w:rsidRDefault="00AB3EFA">
      <w:pPr>
        <w:autoSpaceDE w:val="0"/>
        <w:autoSpaceDN w:val="0"/>
        <w:spacing w:before="44" w:after="24" w:line="197" w:lineRule="auto"/>
        <w:ind w:left="1442"/>
        <w:rPr>
          <w:rFonts w:cs="Times New Roman"/>
        </w:rPr>
      </w:pPr>
      <w:r w:rsidRPr="00472E87">
        <w:rPr>
          <w:rFonts w:eastAsia="Calibri" w:cs="Times New Roman"/>
          <w:color w:val="000000"/>
        </w:rPr>
        <w:t xml:space="preserve">software licensing costs. </w:t>
      </w:r>
    </w:p>
    <w:tbl>
      <w:tblPr>
        <w:tblW w:w="0" w:type="auto"/>
        <w:tblInd w:w="180" w:type="dxa"/>
        <w:tblLayout w:type="fixed"/>
        <w:tblLook w:val="04A0" w:firstRow="1" w:lastRow="0" w:firstColumn="1" w:lastColumn="0" w:noHBand="0" w:noVBand="1"/>
      </w:tblPr>
      <w:tblGrid>
        <w:gridCol w:w="400"/>
        <w:gridCol w:w="740"/>
        <w:gridCol w:w="8080"/>
      </w:tblGrid>
      <w:tr w:rsidR="00D5639C" w:rsidRPr="00472E87" w14:paraId="5BDC11E5" w14:textId="77777777">
        <w:trPr>
          <w:trHeight w:hRule="exact" w:val="256"/>
        </w:trPr>
        <w:tc>
          <w:tcPr>
            <w:tcW w:w="400" w:type="dxa"/>
            <w:vMerge w:val="restart"/>
            <w:tcMar>
              <w:left w:w="0" w:type="dxa"/>
              <w:right w:w="0" w:type="dxa"/>
            </w:tcMar>
          </w:tcPr>
          <w:p w14:paraId="4521EA8D" w14:textId="77777777" w:rsidR="00D5639C" w:rsidRPr="00472E87" w:rsidRDefault="00AB3EFA">
            <w:pPr>
              <w:autoSpaceDE w:val="0"/>
              <w:autoSpaceDN w:val="0"/>
              <w:spacing w:before="540" w:after="0" w:line="240" w:lineRule="auto"/>
              <w:jc w:val="center"/>
              <w:rPr>
                <w:rFonts w:cs="Times New Roman"/>
              </w:rPr>
            </w:pPr>
            <w:r w:rsidRPr="00472E87">
              <w:rPr>
                <w:rFonts w:eastAsia="Symbol" w:cs="Times New Roman"/>
                <w:color w:val="000000"/>
                <w:sz w:val="20"/>
              </w:rPr>
              <w:t>•</w:t>
            </w:r>
          </w:p>
        </w:tc>
        <w:tc>
          <w:tcPr>
            <w:tcW w:w="740" w:type="dxa"/>
            <w:tcMar>
              <w:left w:w="0" w:type="dxa"/>
              <w:right w:w="0" w:type="dxa"/>
            </w:tcMar>
          </w:tcPr>
          <w:p w14:paraId="41300707" w14:textId="77777777" w:rsidR="00D5639C" w:rsidRPr="00472E87" w:rsidRDefault="00AB3EFA">
            <w:pPr>
              <w:autoSpaceDE w:val="0"/>
              <w:autoSpaceDN w:val="0"/>
              <w:spacing w:before="26" w:after="0" w:line="240" w:lineRule="auto"/>
              <w:ind w:right="118"/>
              <w:jc w:val="right"/>
              <w:rPr>
                <w:rFonts w:cs="Times New Roman"/>
              </w:rPr>
            </w:pPr>
            <w:r w:rsidRPr="00472E87">
              <w:rPr>
                <w:rFonts w:eastAsia="Courier New" w:cs="Times New Roman"/>
                <w:color w:val="000000"/>
                <w:sz w:val="20"/>
              </w:rPr>
              <w:t>o</w:t>
            </w:r>
          </w:p>
        </w:tc>
        <w:tc>
          <w:tcPr>
            <w:tcW w:w="8080" w:type="dxa"/>
            <w:tcMar>
              <w:left w:w="0" w:type="dxa"/>
              <w:right w:w="0" w:type="dxa"/>
            </w:tcMar>
          </w:tcPr>
          <w:p w14:paraId="6A8A6F48" w14:textId="77777777" w:rsidR="00D5639C" w:rsidRPr="00472E87" w:rsidRDefault="00AB3EFA">
            <w:pPr>
              <w:autoSpaceDE w:val="0"/>
              <w:autoSpaceDN w:val="0"/>
              <w:spacing w:before="26" w:after="0" w:line="197" w:lineRule="auto"/>
              <w:ind w:left="122"/>
              <w:rPr>
                <w:rFonts w:cs="Times New Roman"/>
              </w:rPr>
            </w:pPr>
            <w:r w:rsidRPr="00472E87">
              <w:rPr>
                <w:rFonts w:eastAsia="Calibri" w:cs="Times New Roman"/>
                <w:color w:val="000000"/>
              </w:rPr>
              <w:t xml:space="preserve">The system’s development relies on widely available resources, reducing training and </w:t>
            </w:r>
          </w:p>
        </w:tc>
      </w:tr>
      <w:tr w:rsidR="00D5639C" w:rsidRPr="00472E87" w14:paraId="3237935A" w14:textId="77777777">
        <w:trPr>
          <w:trHeight w:hRule="exact" w:val="560"/>
        </w:trPr>
        <w:tc>
          <w:tcPr>
            <w:tcW w:w="3142" w:type="dxa"/>
            <w:vMerge/>
          </w:tcPr>
          <w:p w14:paraId="24A757E2" w14:textId="77777777" w:rsidR="00D5639C" w:rsidRPr="00472E87" w:rsidRDefault="00D5639C">
            <w:pPr>
              <w:rPr>
                <w:rFonts w:cs="Times New Roman"/>
              </w:rPr>
            </w:pPr>
          </w:p>
        </w:tc>
        <w:tc>
          <w:tcPr>
            <w:tcW w:w="8820" w:type="dxa"/>
            <w:gridSpan w:val="2"/>
            <w:tcMar>
              <w:left w:w="0" w:type="dxa"/>
              <w:right w:w="0" w:type="dxa"/>
            </w:tcMar>
          </w:tcPr>
          <w:p w14:paraId="42E33CD6" w14:textId="77777777" w:rsidR="00D5639C" w:rsidRPr="00472E87" w:rsidRDefault="00AB3EFA">
            <w:pPr>
              <w:autoSpaceDE w:val="0"/>
              <w:autoSpaceDN w:val="0"/>
              <w:spacing w:before="36" w:after="0" w:line="197" w:lineRule="auto"/>
              <w:ind w:left="862"/>
              <w:rPr>
                <w:rFonts w:cs="Times New Roman"/>
              </w:rPr>
            </w:pPr>
            <w:r w:rsidRPr="00472E87">
              <w:rPr>
                <w:rFonts w:eastAsia="Calibri" w:cs="Times New Roman"/>
                <w:color w:val="000000"/>
              </w:rPr>
              <w:t xml:space="preserve">hiring expenses. </w:t>
            </w:r>
          </w:p>
          <w:p w14:paraId="22A1BF60" w14:textId="77777777" w:rsidR="00D5639C" w:rsidRPr="00472E87" w:rsidRDefault="00AB3EFA">
            <w:pPr>
              <w:autoSpaceDE w:val="0"/>
              <w:autoSpaceDN w:val="0"/>
              <w:spacing w:after="0" w:line="320" w:lineRule="exact"/>
              <w:ind w:left="142"/>
              <w:rPr>
                <w:rFonts w:cs="Times New Roman"/>
              </w:rPr>
            </w:pPr>
            <w:r w:rsidRPr="00472E87">
              <w:rPr>
                <w:rFonts w:eastAsia="Times New Roman" w:cs="Times New Roman"/>
                <w:b/>
                <w:color w:val="000000"/>
                <w:sz w:val="24"/>
              </w:rPr>
              <w:t>Operational Savings</w:t>
            </w:r>
            <w:r w:rsidRPr="00472E87">
              <w:rPr>
                <w:rFonts w:eastAsia="TimesNewRomanPSMT" w:cs="Times New Roman"/>
                <w:color w:val="000000"/>
                <w:sz w:val="24"/>
              </w:rPr>
              <w:t xml:space="preserve">: </w:t>
            </w:r>
          </w:p>
        </w:tc>
      </w:tr>
      <w:tr w:rsidR="00D5639C" w:rsidRPr="00472E87" w14:paraId="35B5844B" w14:textId="77777777">
        <w:trPr>
          <w:trHeight w:hRule="exact" w:val="268"/>
        </w:trPr>
        <w:tc>
          <w:tcPr>
            <w:tcW w:w="3142" w:type="dxa"/>
            <w:vMerge/>
          </w:tcPr>
          <w:p w14:paraId="191CB67E" w14:textId="77777777" w:rsidR="00D5639C" w:rsidRPr="00472E87" w:rsidRDefault="00D5639C">
            <w:pPr>
              <w:rPr>
                <w:rFonts w:cs="Times New Roman"/>
              </w:rPr>
            </w:pPr>
          </w:p>
        </w:tc>
        <w:tc>
          <w:tcPr>
            <w:tcW w:w="740" w:type="dxa"/>
            <w:tcMar>
              <w:left w:w="0" w:type="dxa"/>
              <w:right w:w="0" w:type="dxa"/>
            </w:tcMar>
          </w:tcPr>
          <w:p w14:paraId="7D91CE98" w14:textId="77777777" w:rsidR="00D5639C" w:rsidRPr="00472E87" w:rsidRDefault="00AB3EFA">
            <w:pPr>
              <w:autoSpaceDE w:val="0"/>
              <w:autoSpaceDN w:val="0"/>
              <w:spacing w:before="20" w:after="0" w:line="240" w:lineRule="auto"/>
              <w:ind w:right="118"/>
              <w:jc w:val="right"/>
              <w:rPr>
                <w:rFonts w:cs="Times New Roman"/>
              </w:rPr>
            </w:pPr>
            <w:r w:rsidRPr="00472E87">
              <w:rPr>
                <w:rFonts w:eastAsia="Courier New" w:cs="Times New Roman"/>
                <w:color w:val="000000"/>
                <w:sz w:val="20"/>
              </w:rPr>
              <w:t>o</w:t>
            </w:r>
          </w:p>
        </w:tc>
        <w:tc>
          <w:tcPr>
            <w:tcW w:w="8080" w:type="dxa"/>
            <w:tcMar>
              <w:left w:w="0" w:type="dxa"/>
              <w:right w:w="0" w:type="dxa"/>
            </w:tcMar>
          </w:tcPr>
          <w:p w14:paraId="5DAFA0B7" w14:textId="77777777" w:rsidR="00D5639C" w:rsidRPr="00472E87" w:rsidRDefault="00AB3EFA">
            <w:pPr>
              <w:autoSpaceDE w:val="0"/>
              <w:autoSpaceDN w:val="0"/>
              <w:spacing w:before="22" w:after="0" w:line="197" w:lineRule="auto"/>
              <w:ind w:left="122"/>
              <w:rPr>
                <w:rFonts w:cs="Times New Roman"/>
              </w:rPr>
            </w:pPr>
            <w:r w:rsidRPr="00472E87">
              <w:rPr>
                <w:rFonts w:eastAsia="Calibri" w:cs="Times New Roman"/>
                <w:color w:val="000000"/>
              </w:rPr>
              <w:t xml:space="preserve">Automation of tasks like invoice generation, report creation, and revenue calculation </w:t>
            </w:r>
          </w:p>
        </w:tc>
      </w:tr>
    </w:tbl>
    <w:p w14:paraId="0FA0F5BC" w14:textId="77777777" w:rsidR="00D5639C" w:rsidRPr="00472E87" w:rsidRDefault="00AB3EFA">
      <w:pPr>
        <w:autoSpaceDE w:val="0"/>
        <w:autoSpaceDN w:val="0"/>
        <w:spacing w:before="24" w:after="24" w:line="197" w:lineRule="auto"/>
        <w:ind w:left="1442"/>
        <w:rPr>
          <w:rFonts w:cs="Times New Roman"/>
        </w:rPr>
      </w:pPr>
      <w:r w:rsidRPr="00472E87">
        <w:rPr>
          <w:rFonts w:eastAsia="Calibri" w:cs="Times New Roman"/>
          <w:color w:val="000000"/>
        </w:rPr>
        <w:t xml:space="preserve">reduces the need for manual labor, saving on staffing costs. </w:t>
      </w:r>
    </w:p>
    <w:tbl>
      <w:tblPr>
        <w:tblW w:w="0" w:type="auto"/>
        <w:tblInd w:w="180" w:type="dxa"/>
        <w:tblLayout w:type="fixed"/>
        <w:tblLook w:val="04A0" w:firstRow="1" w:lastRow="0" w:firstColumn="1" w:lastColumn="0" w:noHBand="0" w:noVBand="1"/>
      </w:tblPr>
      <w:tblGrid>
        <w:gridCol w:w="400"/>
        <w:gridCol w:w="740"/>
        <w:gridCol w:w="7980"/>
      </w:tblGrid>
      <w:tr w:rsidR="00D5639C" w:rsidRPr="00472E87" w14:paraId="4AF47192" w14:textId="77777777">
        <w:trPr>
          <w:trHeight w:hRule="exact" w:val="544"/>
        </w:trPr>
        <w:tc>
          <w:tcPr>
            <w:tcW w:w="400" w:type="dxa"/>
            <w:vMerge w:val="restart"/>
            <w:tcMar>
              <w:left w:w="0" w:type="dxa"/>
              <w:right w:w="0" w:type="dxa"/>
            </w:tcMar>
          </w:tcPr>
          <w:p w14:paraId="2CFFE186" w14:textId="77777777" w:rsidR="00D5639C" w:rsidRPr="00472E87" w:rsidRDefault="00AB3EFA">
            <w:pPr>
              <w:autoSpaceDE w:val="0"/>
              <w:autoSpaceDN w:val="0"/>
              <w:spacing w:before="274" w:after="0" w:line="240" w:lineRule="auto"/>
              <w:jc w:val="center"/>
              <w:rPr>
                <w:rFonts w:cs="Times New Roman"/>
              </w:rPr>
            </w:pPr>
            <w:r w:rsidRPr="00472E87">
              <w:rPr>
                <w:rFonts w:eastAsia="Symbol" w:cs="Times New Roman"/>
                <w:color w:val="000000"/>
                <w:sz w:val="20"/>
              </w:rPr>
              <w:t>•</w:t>
            </w:r>
          </w:p>
        </w:tc>
        <w:tc>
          <w:tcPr>
            <w:tcW w:w="8720" w:type="dxa"/>
            <w:gridSpan w:val="2"/>
            <w:tcMar>
              <w:left w:w="0" w:type="dxa"/>
              <w:right w:w="0" w:type="dxa"/>
            </w:tcMar>
          </w:tcPr>
          <w:p w14:paraId="6F7B9C4E" w14:textId="77777777" w:rsidR="00D5639C" w:rsidRPr="00472E87" w:rsidRDefault="00AB3EFA">
            <w:pPr>
              <w:tabs>
                <w:tab w:val="left" w:pos="862"/>
              </w:tabs>
              <w:autoSpaceDE w:val="0"/>
              <w:autoSpaceDN w:val="0"/>
              <w:spacing w:before="24" w:after="0" w:line="202" w:lineRule="auto"/>
              <w:ind w:left="502"/>
              <w:rPr>
                <w:rFonts w:cs="Times New Roman"/>
              </w:rPr>
            </w:pPr>
            <w:r w:rsidRPr="00472E87">
              <w:rPr>
                <w:rFonts w:eastAsia="Courier New" w:cs="Times New Roman"/>
                <w:color w:val="000000"/>
                <w:sz w:val="20"/>
              </w:rPr>
              <w:t xml:space="preserve">o </w:t>
            </w:r>
            <w:r w:rsidRPr="00472E87">
              <w:rPr>
                <w:rFonts w:cs="Times New Roman"/>
              </w:rPr>
              <w:tab/>
            </w:r>
            <w:r w:rsidRPr="00472E87">
              <w:rPr>
                <w:rFonts w:eastAsia="Calibri" w:cs="Times New Roman"/>
                <w:color w:val="000000"/>
              </w:rPr>
              <w:t xml:space="preserve">Improved accuracy in financial calculations minimizes errors, avoiding potential losses. </w:t>
            </w:r>
          </w:p>
          <w:p w14:paraId="7428593D" w14:textId="77777777" w:rsidR="00D5639C" w:rsidRPr="00472E87" w:rsidRDefault="00AB3EFA">
            <w:pPr>
              <w:autoSpaceDE w:val="0"/>
              <w:autoSpaceDN w:val="0"/>
              <w:spacing w:after="0" w:line="322" w:lineRule="exact"/>
              <w:ind w:left="142"/>
              <w:rPr>
                <w:rFonts w:cs="Times New Roman"/>
              </w:rPr>
            </w:pPr>
            <w:r w:rsidRPr="00472E87">
              <w:rPr>
                <w:rFonts w:eastAsia="Times New Roman" w:cs="Times New Roman"/>
                <w:b/>
                <w:color w:val="000000"/>
                <w:sz w:val="24"/>
              </w:rPr>
              <w:t>Return on Investment (ROI)</w:t>
            </w:r>
            <w:r w:rsidRPr="00472E87">
              <w:rPr>
                <w:rFonts w:eastAsia="TimesNewRomanPSMT" w:cs="Times New Roman"/>
                <w:color w:val="000000"/>
                <w:sz w:val="24"/>
              </w:rPr>
              <w:t xml:space="preserve">: </w:t>
            </w:r>
          </w:p>
        </w:tc>
      </w:tr>
      <w:tr w:rsidR="00D5639C" w:rsidRPr="00472E87" w14:paraId="12D4A074" w14:textId="77777777">
        <w:trPr>
          <w:trHeight w:hRule="exact" w:val="272"/>
        </w:trPr>
        <w:tc>
          <w:tcPr>
            <w:tcW w:w="3142" w:type="dxa"/>
            <w:vMerge/>
          </w:tcPr>
          <w:p w14:paraId="1EB5C3FC" w14:textId="77777777" w:rsidR="00D5639C" w:rsidRPr="00472E87" w:rsidRDefault="00D5639C">
            <w:pPr>
              <w:rPr>
                <w:rFonts w:cs="Times New Roman"/>
              </w:rPr>
            </w:pPr>
          </w:p>
        </w:tc>
        <w:tc>
          <w:tcPr>
            <w:tcW w:w="740" w:type="dxa"/>
            <w:tcMar>
              <w:left w:w="0" w:type="dxa"/>
              <w:right w:w="0" w:type="dxa"/>
            </w:tcMar>
          </w:tcPr>
          <w:p w14:paraId="3E2C5B23" w14:textId="77777777" w:rsidR="00D5639C" w:rsidRPr="00472E87" w:rsidRDefault="00AB3EFA">
            <w:pPr>
              <w:autoSpaceDE w:val="0"/>
              <w:autoSpaceDN w:val="0"/>
              <w:spacing w:before="26" w:after="0" w:line="240" w:lineRule="auto"/>
              <w:ind w:right="118"/>
              <w:jc w:val="right"/>
              <w:rPr>
                <w:rFonts w:cs="Times New Roman"/>
              </w:rPr>
            </w:pPr>
            <w:r w:rsidRPr="00472E87">
              <w:rPr>
                <w:rFonts w:eastAsia="Courier New" w:cs="Times New Roman"/>
                <w:color w:val="000000"/>
                <w:sz w:val="20"/>
              </w:rPr>
              <w:t>o</w:t>
            </w:r>
          </w:p>
        </w:tc>
        <w:tc>
          <w:tcPr>
            <w:tcW w:w="7980" w:type="dxa"/>
            <w:tcMar>
              <w:left w:w="0" w:type="dxa"/>
              <w:right w:w="0" w:type="dxa"/>
            </w:tcMar>
          </w:tcPr>
          <w:p w14:paraId="46B11738" w14:textId="77777777" w:rsidR="00D5639C" w:rsidRPr="00472E87" w:rsidRDefault="00AB3EFA">
            <w:pPr>
              <w:autoSpaceDE w:val="0"/>
              <w:autoSpaceDN w:val="0"/>
              <w:spacing w:before="26" w:after="0" w:line="197" w:lineRule="auto"/>
              <w:ind w:left="122"/>
              <w:rPr>
                <w:rFonts w:cs="Times New Roman"/>
              </w:rPr>
            </w:pPr>
            <w:r w:rsidRPr="00472E87">
              <w:rPr>
                <w:rFonts w:eastAsia="Calibri" w:cs="Times New Roman"/>
                <w:color w:val="000000"/>
              </w:rPr>
              <w:t xml:space="preserve">By providing real-time insights and improving decision-making, the system enables </w:t>
            </w:r>
          </w:p>
        </w:tc>
      </w:tr>
    </w:tbl>
    <w:p w14:paraId="021C4535" w14:textId="77777777" w:rsidR="00D5639C" w:rsidRPr="00472E87" w:rsidRDefault="00AB3EFA">
      <w:pPr>
        <w:autoSpaceDE w:val="0"/>
        <w:autoSpaceDN w:val="0"/>
        <w:spacing w:before="20" w:after="0" w:line="197" w:lineRule="auto"/>
        <w:ind w:left="1442"/>
        <w:rPr>
          <w:rFonts w:cs="Times New Roman"/>
        </w:rPr>
      </w:pPr>
      <w:r w:rsidRPr="00472E87">
        <w:rPr>
          <w:rFonts w:eastAsia="Calibri" w:cs="Times New Roman"/>
          <w:color w:val="000000"/>
        </w:rPr>
        <w:t xml:space="preserve">better financial management, leading to higher profitability. </w:t>
      </w:r>
    </w:p>
    <w:p w14:paraId="1197A52C" w14:textId="77777777" w:rsidR="00D5639C" w:rsidRPr="00472E87" w:rsidRDefault="00AB3EFA">
      <w:pPr>
        <w:tabs>
          <w:tab w:val="left" w:pos="1442"/>
        </w:tabs>
        <w:autoSpaceDE w:val="0"/>
        <w:autoSpaceDN w:val="0"/>
        <w:spacing w:before="48" w:after="0" w:line="204" w:lineRule="auto"/>
        <w:ind w:left="1082"/>
        <w:rPr>
          <w:rFonts w:cs="Times New Roman"/>
        </w:rPr>
      </w:pPr>
      <w:r w:rsidRPr="00472E87">
        <w:rPr>
          <w:rFonts w:eastAsia="Courier New" w:cs="Times New Roman"/>
          <w:color w:val="000000"/>
          <w:sz w:val="20"/>
        </w:rPr>
        <w:t xml:space="preserve">o </w:t>
      </w:r>
      <w:r w:rsidRPr="00472E87">
        <w:rPr>
          <w:rFonts w:cs="Times New Roman"/>
        </w:rPr>
        <w:tab/>
      </w:r>
      <w:proofErr w:type="gramStart"/>
      <w:r w:rsidRPr="00472E87">
        <w:rPr>
          <w:rFonts w:eastAsia="Calibri" w:cs="Times New Roman"/>
          <w:color w:val="000000"/>
        </w:rPr>
        <w:t>The</w:t>
      </w:r>
      <w:proofErr w:type="gramEnd"/>
      <w:r w:rsidRPr="00472E87">
        <w:rPr>
          <w:rFonts w:eastAsia="Calibri" w:cs="Times New Roman"/>
          <w:color w:val="000000"/>
        </w:rPr>
        <w:t xml:space="preserve"> time saved in managing day-to-day operations allows shop owners to focus on </w:t>
      </w:r>
    </w:p>
    <w:p w14:paraId="01A85531" w14:textId="77777777" w:rsidR="00D5639C" w:rsidRPr="00472E87" w:rsidRDefault="00AB3EFA">
      <w:pPr>
        <w:autoSpaceDE w:val="0"/>
        <w:autoSpaceDN w:val="0"/>
        <w:spacing w:before="44" w:after="0" w:line="197" w:lineRule="auto"/>
        <w:ind w:left="1442"/>
        <w:rPr>
          <w:rFonts w:cs="Times New Roman"/>
        </w:rPr>
      </w:pPr>
      <w:r w:rsidRPr="00472E87">
        <w:rPr>
          <w:rFonts w:eastAsia="Calibri" w:cs="Times New Roman"/>
          <w:color w:val="000000"/>
        </w:rPr>
        <w:t xml:space="preserve">strategic activities like customer satisfaction and business growth. </w:t>
      </w:r>
    </w:p>
    <w:p w14:paraId="31D8F8DE" w14:textId="77777777" w:rsidR="00D5639C" w:rsidRPr="00940988" w:rsidRDefault="00AB3EFA">
      <w:pPr>
        <w:autoSpaceDE w:val="0"/>
        <w:autoSpaceDN w:val="0"/>
        <w:spacing w:before="272" w:after="0" w:line="290" w:lineRule="exact"/>
        <w:ind w:right="288"/>
        <w:rPr>
          <w:rFonts w:eastAsia="TimesNewRomanPSMT" w:cs="Times New Roman"/>
          <w:color w:val="000000"/>
          <w:szCs w:val="28"/>
        </w:rPr>
      </w:pPr>
      <w:r w:rsidRPr="00940988">
        <w:rPr>
          <w:rFonts w:eastAsia="TimesNewRomanPSMT" w:cs="Times New Roman"/>
          <w:color w:val="000000"/>
          <w:szCs w:val="28"/>
        </w:rPr>
        <w:t xml:space="preserve">The proposed system provides significant economic value, offering long-term benefits that far outweigh the initial investment. </w:t>
      </w:r>
    </w:p>
    <w:p w14:paraId="62BDE408" w14:textId="77777777" w:rsidR="000E5D6C" w:rsidRPr="00472E87" w:rsidRDefault="000E5D6C">
      <w:pPr>
        <w:autoSpaceDE w:val="0"/>
        <w:autoSpaceDN w:val="0"/>
        <w:spacing w:before="272" w:after="0" w:line="290" w:lineRule="exact"/>
        <w:ind w:right="288"/>
        <w:rPr>
          <w:rFonts w:cs="Times New Roman"/>
        </w:rPr>
      </w:pPr>
    </w:p>
    <w:p w14:paraId="6BD01BBD" w14:textId="77777777" w:rsidR="00D5639C" w:rsidRPr="00472E87" w:rsidRDefault="00AB3EFA" w:rsidP="000D3944">
      <w:pPr>
        <w:pStyle w:val="Heading3"/>
      </w:pPr>
      <w:bookmarkStart w:id="76" w:name="_Toc188172229"/>
      <w:bookmarkStart w:id="77" w:name="_Toc188172758"/>
      <w:bookmarkStart w:id="78" w:name="_Toc188185165"/>
      <w:bookmarkStart w:id="79" w:name="_Toc188185296"/>
      <w:r w:rsidRPr="00472E87">
        <w:t>3.2.3. Operational Feasibility</w:t>
      </w:r>
      <w:bookmarkEnd w:id="76"/>
      <w:bookmarkEnd w:id="77"/>
      <w:bookmarkEnd w:id="78"/>
      <w:bookmarkEnd w:id="79"/>
      <w:r w:rsidRPr="00472E87">
        <w:t xml:space="preserve"> </w:t>
      </w:r>
    </w:p>
    <w:p w14:paraId="29C504C1" w14:textId="77777777" w:rsidR="00D5639C" w:rsidRPr="00940988" w:rsidRDefault="00AB3EFA">
      <w:pPr>
        <w:autoSpaceDE w:val="0"/>
        <w:autoSpaceDN w:val="0"/>
        <w:spacing w:before="230" w:after="0" w:line="296" w:lineRule="exact"/>
        <w:rPr>
          <w:rFonts w:cs="Times New Roman"/>
          <w:szCs w:val="28"/>
        </w:rPr>
      </w:pPr>
      <w:r w:rsidRPr="00940988">
        <w:rPr>
          <w:rFonts w:eastAsia="TimesNewRomanPSMT" w:cs="Times New Roman"/>
          <w:color w:val="000000"/>
          <w:szCs w:val="28"/>
        </w:rPr>
        <w:t xml:space="preserve">Operational feasibility examines whether the system can function effectively in the jewelry shop environment and whether it is user-friendly for shop owners and staff. </w:t>
      </w:r>
    </w:p>
    <w:p w14:paraId="06542F51" w14:textId="77777777" w:rsidR="00D5639C" w:rsidRPr="00940988" w:rsidRDefault="00AB3EFA">
      <w:pPr>
        <w:tabs>
          <w:tab w:val="left" w:pos="722"/>
          <w:tab w:val="left" w:pos="1082"/>
          <w:tab w:val="left" w:pos="1442"/>
        </w:tabs>
        <w:autoSpaceDE w:val="0"/>
        <w:autoSpaceDN w:val="0"/>
        <w:spacing w:before="184" w:after="26" w:line="294" w:lineRule="exact"/>
        <w:ind w:left="362" w:right="144"/>
        <w:rPr>
          <w:rFonts w:cs="Times New Roman"/>
          <w:szCs w:val="28"/>
        </w:rPr>
      </w:pPr>
      <w:r w:rsidRPr="00940988">
        <w:rPr>
          <w:rFonts w:eastAsia="Symbol" w:cs="Times New Roman"/>
          <w:color w:val="000000"/>
          <w:szCs w:val="28"/>
        </w:rPr>
        <w:t>•</w:t>
      </w:r>
      <w:r w:rsidRPr="00940988">
        <w:rPr>
          <w:rFonts w:cs="Times New Roman"/>
          <w:szCs w:val="28"/>
        </w:rPr>
        <w:tab/>
      </w:r>
      <w:r w:rsidRPr="00940988">
        <w:rPr>
          <w:rFonts w:eastAsia="Times New Roman" w:cs="Times New Roman"/>
          <w:b/>
          <w:color w:val="000000"/>
          <w:szCs w:val="28"/>
        </w:rPr>
        <w:t>Ease of Use</w:t>
      </w:r>
      <w:r w:rsidRPr="00940988">
        <w:rPr>
          <w:rFonts w:eastAsia="TimesNewRomanPSMT" w:cs="Times New Roman"/>
          <w:color w:val="000000"/>
          <w:szCs w:val="28"/>
        </w:rPr>
        <w:t xml:space="preserve">: </w:t>
      </w:r>
      <w:r w:rsidRPr="00940988">
        <w:rPr>
          <w:rFonts w:cs="Times New Roman"/>
          <w:szCs w:val="28"/>
        </w:rPr>
        <w:br/>
      </w:r>
      <w:r w:rsidRPr="00940988">
        <w:rPr>
          <w:rFonts w:cs="Times New Roman"/>
          <w:szCs w:val="28"/>
        </w:rPr>
        <w:tab/>
      </w:r>
      <w:r w:rsidRPr="00940988">
        <w:rPr>
          <w:rFonts w:cs="Times New Roman"/>
          <w:szCs w:val="28"/>
        </w:rPr>
        <w:tab/>
      </w:r>
      <w:r w:rsidRPr="00940988">
        <w:rPr>
          <w:rFonts w:eastAsia="Courier New" w:cs="Times New Roman"/>
          <w:color w:val="000000"/>
          <w:szCs w:val="28"/>
        </w:rPr>
        <w:t xml:space="preserve">o </w:t>
      </w:r>
      <w:r w:rsidRPr="00940988">
        <w:rPr>
          <w:rFonts w:cs="Times New Roman"/>
          <w:szCs w:val="28"/>
        </w:rPr>
        <w:tab/>
      </w:r>
      <w:proofErr w:type="gramStart"/>
      <w:r w:rsidRPr="00940988">
        <w:rPr>
          <w:rFonts w:eastAsia="Calibri" w:cs="Times New Roman"/>
          <w:color w:val="000000"/>
          <w:szCs w:val="28"/>
        </w:rPr>
        <w:t>The</w:t>
      </w:r>
      <w:proofErr w:type="gramEnd"/>
      <w:r w:rsidRPr="00940988">
        <w:rPr>
          <w:rFonts w:eastAsia="Calibri" w:cs="Times New Roman"/>
          <w:color w:val="000000"/>
          <w:szCs w:val="28"/>
        </w:rPr>
        <w:t xml:space="preserve"> system features a clean and intuitive interface, reducing the learning curve for new </w:t>
      </w:r>
      <w:r w:rsidRPr="00940988">
        <w:rPr>
          <w:rFonts w:cs="Times New Roman"/>
          <w:szCs w:val="28"/>
        </w:rPr>
        <w:tab/>
      </w:r>
      <w:r w:rsidRPr="00940988">
        <w:rPr>
          <w:rFonts w:cs="Times New Roman"/>
          <w:szCs w:val="28"/>
        </w:rPr>
        <w:tab/>
      </w:r>
      <w:r w:rsidRPr="00940988">
        <w:rPr>
          <w:rFonts w:cs="Times New Roman"/>
          <w:szCs w:val="28"/>
        </w:rPr>
        <w:tab/>
      </w:r>
      <w:r w:rsidRPr="00940988">
        <w:rPr>
          <w:rFonts w:eastAsia="Calibri" w:cs="Times New Roman"/>
          <w:color w:val="000000"/>
          <w:szCs w:val="28"/>
        </w:rPr>
        <w:t xml:space="preserve">users. </w:t>
      </w:r>
    </w:p>
    <w:tbl>
      <w:tblPr>
        <w:tblW w:w="0" w:type="auto"/>
        <w:tblInd w:w="180" w:type="dxa"/>
        <w:tblLayout w:type="fixed"/>
        <w:tblLook w:val="04A0" w:firstRow="1" w:lastRow="0" w:firstColumn="1" w:lastColumn="0" w:noHBand="0" w:noVBand="1"/>
      </w:tblPr>
      <w:tblGrid>
        <w:gridCol w:w="400"/>
        <w:gridCol w:w="740"/>
        <w:gridCol w:w="7880"/>
      </w:tblGrid>
      <w:tr w:rsidR="00D5639C" w:rsidRPr="00940988" w14:paraId="19B15482" w14:textId="77777777">
        <w:trPr>
          <w:trHeight w:hRule="exact" w:val="262"/>
        </w:trPr>
        <w:tc>
          <w:tcPr>
            <w:tcW w:w="400" w:type="dxa"/>
            <w:vMerge w:val="restart"/>
            <w:tcMar>
              <w:left w:w="0" w:type="dxa"/>
              <w:right w:w="0" w:type="dxa"/>
            </w:tcMar>
          </w:tcPr>
          <w:p w14:paraId="66A7E9AD" w14:textId="77777777" w:rsidR="00D5639C" w:rsidRPr="00940988" w:rsidRDefault="00AB3EFA">
            <w:pPr>
              <w:autoSpaceDE w:val="0"/>
              <w:autoSpaceDN w:val="0"/>
              <w:spacing w:before="544"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52BC74FA" w14:textId="77777777" w:rsidR="00D5639C" w:rsidRPr="00940988" w:rsidRDefault="00AB3EFA">
            <w:pPr>
              <w:autoSpaceDE w:val="0"/>
              <w:autoSpaceDN w:val="0"/>
              <w:spacing w:before="24" w:after="0" w:line="240" w:lineRule="auto"/>
              <w:ind w:right="118"/>
              <w:jc w:val="right"/>
              <w:rPr>
                <w:rFonts w:cs="Times New Roman"/>
                <w:szCs w:val="28"/>
              </w:rPr>
            </w:pPr>
            <w:r w:rsidRPr="00940988">
              <w:rPr>
                <w:rFonts w:eastAsia="Courier New" w:cs="Times New Roman"/>
                <w:color w:val="000000"/>
                <w:szCs w:val="28"/>
              </w:rPr>
              <w:t>o</w:t>
            </w:r>
          </w:p>
        </w:tc>
        <w:tc>
          <w:tcPr>
            <w:tcW w:w="7880" w:type="dxa"/>
            <w:tcMar>
              <w:left w:w="0" w:type="dxa"/>
              <w:right w:w="0" w:type="dxa"/>
            </w:tcMar>
          </w:tcPr>
          <w:p w14:paraId="22E08093" w14:textId="77777777" w:rsidR="00D5639C" w:rsidRPr="00940988" w:rsidRDefault="00AB3EFA">
            <w:pPr>
              <w:autoSpaceDE w:val="0"/>
              <w:autoSpaceDN w:val="0"/>
              <w:spacing w:before="24" w:after="0" w:line="197" w:lineRule="auto"/>
              <w:ind w:left="122"/>
              <w:rPr>
                <w:rFonts w:cs="Times New Roman"/>
                <w:szCs w:val="28"/>
              </w:rPr>
            </w:pPr>
            <w:r w:rsidRPr="00940988">
              <w:rPr>
                <w:rFonts w:eastAsia="Calibri" w:cs="Times New Roman"/>
                <w:color w:val="000000"/>
                <w:szCs w:val="28"/>
              </w:rPr>
              <w:t xml:space="preserve">Guided workflows for tasks like customer management, invoice creation, and report </w:t>
            </w:r>
          </w:p>
        </w:tc>
      </w:tr>
      <w:tr w:rsidR="00D5639C" w:rsidRPr="00940988" w14:paraId="48094F57" w14:textId="77777777">
        <w:trPr>
          <w:trHeight w:hRule="exact" w:val="560"/>
        </w:trPr>
        <w:tc>
          <w:tcPr>
            <w:tcW w:w="3142" w:type="dxa"/>
            <w:vMerge/>
          </w:tcPr>
          <w:p w14:paraId="4303AF2E" w14:textId="77777777" w:rsidR="00D5639C" w:rsidRPr="00940988" w:rsidRDefault="00D5639C">
            <w:pPr>
              <w:rPr>
                <w:rFonts w:cs="Times New Roman"/>
                <w:szCs w:val="28"/>
              </w:rPr>
            </w:pPr>
          </w:p>
        </w:tc>
        <w:tc>
          <w:tcPr>
            <w:tcW w:w="8620" w:type="dxa"/>
            <w:gridSpan w:val="2"/>
            <w:tcMar>
              <w:left w:w="0" w:type="dxa"/>
              <w:right w:w="0" w:type="dxa"/>
            </w:tcMar>
          </w:tcPr>
          <w:p w14:paraId="7F645B23" w14:textId="77777777" w:rsidR="00D5639C" w:rsidRPr="00940988" w:rsidRDefault="00AB3EFA">
            <w:pPr>
              <w:tabs>
                <w:tab w:val="left" w:pos="862"/>
              </w:tabs>
              <w:autoSpaceDE w:val="0"/>
              <w:autoSpaceDN w:val="0"/>
              <w:spacing w:after="0" w:line="276" w:lineRule="exact"/>
              <w:ind w:left="142" w:right="720"/>
              <w:rPr>
                <w:rFonts w:cs="Times New Roman"/>
                <w:szCs w:val="28"/>
              </w:rPr>
            </w:pPr>
            <w:r w:rsidRPr="00940988">
              <w:rPr>
                <w:rFonts w:cs="Times New Roman"/>
                <w:szCs w:val="28"/>
              </w:rPr>
              <w:tab/>
            </w:r>
            <w:r w:rsidRPr="00940988">
              <w:rPr>
                <w:rFonts w:eastAsia="Calibri" w:cs="Times New Roman"/>
                <w:color w:val="000000"/>
                <w:szCs w:val="28"/>
              </w:rPr>
              <w:t xml:space="preserve">generation ensure even non-technical users can operate the system efficiently. </w:t>
            </w:r>
            <w:r w:rsidRPr="00940988">
              <w:rPr>
                <w:rFonts w:eastAsia="Times New Roman" w:cs="Times New Roman"/>
                <w:b/>
                <w:color w:val="000000"/>
                <w:szCs w:val="28"/>
              </w:rPr>
              <w:t>Improved Efficiency</w:t>
            </w:r>
            <w:r w:rsidRPr="00940988">
              <w:rPr>
                <w:rFonts w:eastAsia="TimesNewRomanPSMT" w:cs="Times New Roman"/>
                <w:color w:val="000000"/>
                <w:szCs w:val="28"/>
              </w:rPr>
              <w:t xml:space="preserve">: </w:t>
            </w:r>
          </w:p>
        </w:tc>
      </w:tr>
      <w:tr w:rsidR="00D5639C" w:rsidRPr="00940988" w14:paraId="6DAF14F8" w14:textId="77777777">
        <w:trPr>
          <w:trHeight w:hRule="exact" w:val="264"/>
        </w:trPr>
        <w:tc>
          <w:tcPr>
            <w:tcW w:w="3142" w:type="dxa"/>
            <w:vMerge/>
          </w:tcPr>
          <w:p w14:paraId="28359FBD" w14:textId="77777777" w:rsidR="00D5639C" w:rsidRPr="00940988" w:rsidRDefault="00D5639C">
            <w:pPr>
              <w:rPr>
                <w:rFonts w:cs="Times New Roman"/>
                <w:szCs w:val="28"/>
              </w:rPr>
            </w:pPr>
          </w:p>
        </w:tc>
        <w:tc>
          <w:tcPr>
            <w:tcW w:w="740" w:type="dxa"/>
            <w:tcMar>
              <w:left w:w="0" w:type="dxa"/>
              <w:right w:w="0" w:type="dxa"/>
            </w:tcMar>
          </w:tcPr>
          <w:p w14:paraId="2C3DD50D" w14:textId="77777777" w:rsidR="00D5639C" w:rsidRPr="00940988" w:rsidRDefault="00AB3EFA">
            <w:pPr>
              <w:autoSpaceDE w:val="0"/>
              <w:autoSpaceDN w:val="0"/>
              <w:spacing w:before="16" w:after="0" w:line="242" w:lineRule="auto"/>
              <w:ind w:right="118"/>
              <w:jc w:val="right"/>
              <w:rPr>
                <w:rFonts w:cs="Times New Roman"/>
                <w:szCs w:val="28"/>
              </w:rPr>
            </w:pPr>
            <w:r w:rsidRPr="00940988">
              <w:rPr>
                <w:rFonts w:eastAsia="Courier New" w:cs="Times New Roman"/>
                <w:color w:val="000000"/>
                <w:szCs w:val="28"/>
              </w:rPr>
              <w:t>o</w:t>
            </w:r>
          </w:p>
        </w:tc>
        <w:tc>
          <w:tcPr>
            <w:tcW w:w="7880" w:type="dxa"/>
            <w:tcMar>
              <w:left w:w="0" w:type="dxa"/>
              <w:right w:w="0" w:type="dxa"/>
            </w:tcMar>
          </w:tcPr>
          <w:p w14:paraId="5B2320D3" w14:textId="77777777" w:rsidR="00D5639C" w:rsidRPr="00940988" w:rsidRDefault="00AB3EFA">
            <w:pPr>
              <w:autoSpaceDE w:val="0"/>
              <w:autoSpaceDN w:val="0"/>
              <w:spacing w:before="18" w:after="0" w:line="197" w:lineRule="auto"/>
              <w:ind w:left="122"/>
              <w:rPr>
                <w:rFonts w:cs="Times New Roman"/>
                <w:szCs w:val="28"/>
              </w:rPr>
            </w:pPr>
            <w:r w:rsidRPr="00940988">
              <w:rPr>
                <w:rFonts w:eastAsia="Calibri" w:cs="Times New Roman"/>
                <w:color w:val="000000"/>
                <w:szCs w:val="28"/>
              </w:rPr>
              <w:t xml:space="preserve">Automating repetitive tasks like manual bookkeeping and report generation reduces </w:t>
            </w:r>
          </w:p>
        </w:tc>
      </w:tr>
    </w:tbl>
    <w:p w14:paraId="70C45185" w14:textId="77777777" w:rsidR="00D5639C" w:rsidRPr="00940988" w:rsidRDefault="00AB3EFA">
      <w:pPr>
        <w:autoSpaceDE w:val="0"/>
        <w:autoSpaceDN w:val="0"/>
        <w:spacing w:before="20" w:after="24" w:line="197" w:lineRule="auto"/>
        <w:ind w:left="1442"/>
        <w:rPr>
          <w:rFonts w:cs="Times New Roman"/>
          <w:szCs w:val="28"/>
        </w:rPr>
      </w:pPr>
      <w:r w:rsidRPr="00940988">
        <w:rPr>
          <w:rFonts w:eastAsia="Calibri" w:cs="Times New Roman"/>
          <w:color w:val="000000"/>
          <w:szCs w:val="28"/>
        </w:rPr>
        <w:t xml:space="preserve">human effort and ensures consistent performance. </w:t>
      </w:r>
    </w:p>
    <w:tbl>
      <w:tblPr>
        <w:tblW w:w="0" w:type="auto"/>
        <w:tblInd w:w="180" w:type="dxa"/>
        <w:tblLayout w:type="fixed"/>
        <w:tblLook w:val="04A0" w:firstRow="1" w:lastRow="0" w:firstColumn="1" w:lastColumn="0" w:noHBand="0" w:noVBand="1"/>
      </w:tblPr>
      <w:tblGrid>
        <w:gridCol w:w="400"/>
        <w:gridCol w:w="740"/>
        <w:gridCol w:w="7940"/>
      </w:tblGrid>
      <w:tr w:rsidR="00D5639C" w:rsidRPr="00940988" w14:paraId="3866ACF0" w14:textId="77777777">
        <w:trPr>
          <w:trHeight w:hRule="exact" w:val="552"/>
        </w:trPr>
        <w:tc>
          <w:tcPr>
            <w:tcW w:w="400" w:type="dxa"/>
            <w:vMerge w:val="restart"/>
            <w:tcMar>
              <w:left w:w="0" w:type="dxa"/>
              <w:right w:w="0" w:type="dxa"/>
            </w:tcMar>
          </w:tcPr>
          <w:p w14:paraId="36785D05" w14:textId="77777777" w:rsidR="00D5639C" w:rsidRPr="00940988" w:rsidRDefault="00AB3EFA">
            <w:pPr>
              <w:autoSpaceDE w:val="0"/>
              <w:autoSpaceDN w:val="0"/>
              <w:spacing w:before="274" w:after="0" w:line="240" w:lineRule="auto"/>
              <w:jc w:val="center"/>
              <w:rPr>
                <w:rFonts w:cs="Times New Roman"/>
                <w:szCs w:val="28"/>
              </w:rPr>
            </w:pPr>
            <w:r w:rsidRPr="00940988">
              <w:rPr>
                <w:rFonts w:eastAsia="Symbol" w:cs="Times New Roman"/>
                <w:color w:val="000000"/>
                <w:szCs w:val="28"/>
              </w:rPr>
              <w:lastRenderedPageBreak/>
              <w:t>•</w:t>
            </w:r>
          </w:p>
          <w:p w14:paraId="42954C7A" w14:textId="77777777" w:rsidR="00D5639C" w:rsidRPr="00940988" w:rsidRDefault="00AB3EFA">
            <w:pPr>
              <w:autoSpaceDE w:val="0"/>
              <w:autoSpaceDN w:val="0"/>
              <w:spacing w:before="570" w:after="0" w:line="240" w:lineRule="auto"/>
              <w:jc w:val="center"/>
              <w:rPr>
                <w:rFonts w:cs="Times New Roman"/>
                <w:szCs w:val="28"/>
              </w:rPr>
            </w:pPr>
            <w:r w:rsidRPr="00940988">
              <w:rPr>
                <w:rFonts w:eastAsia="Symbol" w:cs="Times New Roman"/>
                <w:color w:val="000000"/>
                <w:szCs w:val="28"/>
              </w:rPr>
              <w:t>•</w:t>
            </w:r>
          </w:p>
        </w:tc>
        <w:tc>
          <w:tcPr>
            <w:tcW w:w="8680" w:type="dxa"/>
            <w:gridSpan w:val="2"/>
            <w:tcMar>
              <w:left w:w="0" w:type="dxa"/>
              <w:right w:w="0" w:type="dxa"/>
            </w:tcMar>
          </w:tcPr>
          <w:p w14:paraId="74A3BEFB" w14:textId="77777777" w:rsidR="00D5639C" w:rsidRPr="00940988" w:rsidRDefault="00AB3EFA">
            <w:pPr>
              <w:tabs>
                <w:tab w:val="left" w:pos="862"/>
              </w:tabs>
              <w:autoSpaceDE w:val="0"/>
              <w:autoSpaceDN w:val="0"/>
              <w:spacing w:before="24" w:after="0" w:line="202"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Real-time data processing allows users to make informed decisions quickly. </w:t>
            </w:r>
          </w:p>
          <w:p w14:paraId="48E29B25"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Adaptability</w:t>
            </w:r>
            <w:r w:rsidRPr="00940988">
              <w:rPr>
                <w:rFonts w:eastAsia="TimesNewRomanPSMT" w:cs="Times New Roman"/>
                <w:color w:val="000000"/>
                <w:szCs w:val="28"/>
              </w:rPr>
              <w:t xml:space="preserve">: </w:t>
            </w:r>
          </w:p>
        </w:tc>
      </w:tr>
      <w:tr w:rsidR="00D5639C" w:rsidRPr="00940988" w14:paraId="62240351" w14:textId="77777777">
        <w:trPr>
          <w:trHeight w:hRule="exact" w:val="260"/>
        </w:trPr>
        <w:tc>
          <w:tcPr>
            <w:tcW w:w="3142" w:type="dxa"/>
            <w:vMerge/>
          </w:tcPr>
          <w:p w14:paraId="56054C80" w14:textId="77777777" w:rsidR="00D5639C" w:rsidRPr="00940988" w:rsidRDefault="00D5639C">
            <w:pPr>
              <w:rPr>
                <w:rFonts w:cs="Times New Roman"/>
                <w:szCs w:val="28"/>
              </w:rPr>
            </w:pPr>
          </w:p>
        </w:tc>
        <w:tc>
          <w:tcPr>
            <w:tcW w:w="740" w:type="dxa"/>
            <w:tcMar>
              <w:left w:w="0" w:type="dxa"/>
              <w:right w:w="0" w:type="dxa"/>
            </w:tcMar>
          </w:tcPr>
          <w:p w14:paraId="2454B81F" w14:textId="77777777" w:rsidR="00D5639C" w:rsidRPr="00940988" w:rsidRDefault="00AB3EFA">
            <w:pPr>
              <w:autoSpaceDE w:val="0"/>
              <w:autoSpaceDN w:val="0"/>
              <w:spacing w:before="18" w:after="0" w:line="240"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61284D22" w14:textId="77777777" w:rsidR="00D5639C" w:rsidRPr="00940988" w:rsidRDefault="00AB3EFA">
            <w:pPr>
              <w:autoSpaceDE w:val="0"/>
              <w:autoSpaceDN w:val="0"/>
              <w:spacing w:before="20" w:after="0" w:line="197" w:lineRule="auto"/>
              <w:ind w:left="122"/>
              <w:rPr>
                <w:rFonts w:cs="Times New Roman"/>
                <w:szCs w:val="28"/>
              </w:rPr>
            </w:pPr>
            <w:r w:rsidRPr="00940988">
              <w:rPr>
                <w:rFonts w:eastAsia="Calibri" w:cs="Times New Roman"/>
                <w:color w:val="000000"/>
                <w:szCs w:val="28"/>
              </w:rPr>
              <w:t xml:space="preserve">The system is designed to accommodate varying business needs, such as managing </w:t>
            </w:r>
          </w:p>
        </w:tc>
      </w:tr>
      <w:tr w:rsidR="00D5639C" w:rsidRPr="00940988" w14:paraId="1BFEFCDA" w14:textId="77777777">
        <w:trPr>
          <w:trHeight w:hRule="exact" w:val="540"/>
        </w:trPr>
        <w:tc>
          <w:tcPr>
            <w:tcW w:w="3142" w:type="dxa"/>
            <w:vMerge/>
          </w:tcPr>
          <w:p w14:paraId="1AA01ED5" w14:textId="77777777" w:rsidR="00D5639C" w:rsidRPr="00940988" w:rsidRDefault="00D5639C">
            <w:pPr>
              <w:rPr>
                <w:rFonts w:cs="Times New Roman"/>
                <w:szCs w:val="28"/>
              </w:rPr>
            </w:pPr>
          </w:p>
        </w:tc>
        <w:tc>
          <w:tcPr>
            <w:tcW w:w="8680" w:type="dxa"/>
            <w:gridSpan w:val="2"/>
            <w:tcMar>
              <w:left w:w="0" w:type="dxa"/>
              <w:right w:w="0" w:type="dxa"/>
            </w:tcMar>
          </w:tcPr>
          <w:p w14:paraId="0BCB9425" w14:textId="77777777" w:rsidR="00D5639C" w:rsidRPr="00940988" w:rsidRDefault="00AB3EFA">
            <w:pPr>
              <w:tabs>
                <w:tab w:val="left" w:pos="862"/>
              </w:tabs>
              <w:autoSpaceDE w:val="0"/>
              <w:autoSpaceDN w:val="0"/>
              <w:spacing w:after="0" w:line="270" w:lineRule="exact"/>
              <w:ind w:left="142" w:right="144"/>
              <w:rPr>
                <w:rFonts w:cs="Times New Roman"/>
                <w:szCs w:val="28"/>
              </w:rPr>
            </w:pPr>
            <w:r w:rsidRPr="00940988">
              <w:rPr>
                <w:rFonts w:cs="Times New Roman"/>
                <w:szCs w:val="28"/>
              </w:rPr>
              <w:tab/>
            </w:r>
            <w:r w:rsidRPr="00940988">
              <w:rPr>
                <w:rFonts w:eastAsia="Calibri" w:cs="Times New Roman"/>
                <w:color w:val="000000"/>
                <w:szCs w:val="28"/>
              </w:rPr>
              <w:t xml:space="preserve">multiple shops, tracking different expense categories, and generating custom reports. </w:t>
            </w:r>
            <w:r w:rsidRPr="00940988">
              <w:rPr>
                <w:rFonts w:eastAsia="Times New Roman" w:cs="Times New Roman"/>
                <w:b/>
                <w:color w:val="000000"/>
                <w:szCs w:val="28"/>
              </w:rPr>
              <w:t>Support and Maintenance</w:t>
            </w:r>
            <w:r w:rsidRPr="00940988">
              <w:rPr>
                <w:rFonts w:eastAsia="TimesNewRomanPSMT" w:cs="Times New Roman"/>
                <w:color w:val="000000"/>
                <w:szCs w:val="28"/>
              </w:rPr>
              <w:t xml:space="preserve">: </w:t>
            </w:r>
          </w:p>
        </w:tc>
      </w:tr>
      <w:tr w:rsidR="00D5639C" w:rsidRPr="00940988" w14:paraId="57AE18BD" w14:textId="77777777">
        <w:trPr>
          <w:trHeight w:hRule="exact" w:val="280"/>
        </w:trPr>
        <w:tc>
          <w:tcPr>
            <w:tcW w:w="3142" w:type="dxa"/>
            <w:vMerge/>
          </w:tcPr>
          <w:p w14:paraId="2036ED85" w14:textId="77777777" w:rsidR="00D5639C" w:rsidRPr="00940988" w:rsidRDefault="00D5639C">
            <w:pPr>
              <w:rPr>
                <w:rFonts w:cs="Times New Roman"/>
                <w:szCs w:val="28"/>
              </w:rPr>
            </w:pPr>
          </w:p>
        </w:tc>
        <w:tc>
          <w:tcPr>
            <w:tcW w:w="740" w:type="dxa"/>
            <w:tcMar>
              <w:left w:w="0" w:type="dxa"/>
              <w:right w:w="0" w:type="dxa"/>
            </w:tcMar>
          </w:tcPr>
          <w:p w14:paraId="7642D53D" w14:textId="77777777" w:rsidR="00D5639C" w:rsidRPr="00940988" w:rsidRDefault="00AB3EFA">
            <w:pPr>
              <w:autoSpaceDE w:val="0"/>
              <w:autoSpaceDN w:val="0"/>
              <w:spacing w:before="32" w:after="0" w:line="242"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7CFB81C3" w14:textId="77777777" w:rsidR="00D5639C" w:rsidRPr="00940988" w:rsidRDefault="00AB3EFA">
            <w:pPr>
              <w:autoSpaceDE w:val="0"/>
              <w:autoSpaceDN w:val="0"/>
              <w:spacing w:before="34" w:after="0" w:line="197" w:lineRule="auto"/>
              <w:ind w:left="122"/>
              <w:rPr>
                <w:rFonts w:cs="Times New Roman"/>
                <w:szCs w:val="28"/>
              </w:rPr>
            </w:pPr>
            <w:r w:rsidRPr="00940988">
              <w:rPr>
                <w:rFonts w:eastAsia="Calibri" w:cs="Times New Roman"/>
                <w:color w:val="000000"/>
                <w:szCs w:val="28"/>
              </w:rPr>
              <w:t xml:space="preserve">Regular updates ensure the system stays compatible with evolving technologies and </w:t>
            </w:r>
          </w:p>
        </w:tc>
      </w:tr>
    </w:tbl>
    <w:p w14:paraId="4CF7F116" w14:textId="77777777" w:rsidR="00D5639C" w:rsidRPr="00940988" w:rsidRDefault="00AB3EFA">
      <w:pPr>
        <w:autoSpaceDE w:val="0"/>
        <w:autoSpaceDN w:val="0"/>
        <w:spacing w:before="20" w:after="24" w:line="197" w:lineRule="auto"/>
        <w:ind w:left="1442"/>
        <w:rPr>
          <w:rFonts w:cs="Times New Roman"/>
          <w:szCs w:val="28"/>
        </w:rPr>
      </w:pPr>
      <w:r w:rsidRPr="00940988">
        <w:rPr>
          <w:rFonts w:eastAsia="Calibri" w:cs="Times New Roman"/>
          <w:color w:val="000000"/>
          <w:szCs w:val="28"/>
        </w:rPr>
        <w:t xml:space="preserve">business requirements. </w:t>
      </w:r>
    </w:p>
    <w:tbl>
      <w:tblPr>
        <w:tblW w:w="0" w:type="auto"/>
        <w:tblInd w:w="180" w:type="dxa"/>
        <w:tblLayout w:type="fixed"/>
        <w:tblLook w:val="04A0" w:firstRow="1" w:lastRow="0" w:firstColumn="1" w:lastColumn="0" w:noHBand="0" w:noVBand="1"/>
      </w:tblPr>
      <w:tblGrid>
        <w:gridCol w:w="400"/>
        <w:gridCol w:w="740"/>
        <w:gridCol w:w="7940"/>
      </w:tblGrid>
      <w:tr w:rsidR="00D5639C" w:rsidRPr="00940988" w14:paraId="5D32B130" w14:textId="77777777">
        <w:trPr>
          <w:trHeight w:hRule="exact" w:val="256"/>
        </w:trPr>
        <w:tc>
          <w:tcPr>
            <w:tcW w:w="400" w:type="dxa"/>
            <w:vMerge w:val="restart"/>
            <w:tcMar>
              <w:left w:w="0" w:type="dxa"/>
              <w:right w:w="0" w:type="dxa"/>
            </w:tcMar>
          </w:tcPr>
          <w:p w14:paraId="5EE8BE72" w14:textId="77777777" w:rsidR="00D5639C" w:rsidRPr="00940988" w:rsidRDefault="00AB3EFA">
            <w:pPr>
              <w:autoSpaceDE w:val="0"/>
              <w:autoSpaceDN w:val="0"/>
              <w:spacing w:before="544"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21DEF302" w14:textId="77777777" w:rsidR="00D5639C" w:rsidRPr="00940988" w:rsidRDefault="00AB3EFA">
            <w:pPr>
              <w:autoSpaceDE w:val="0"/>
              <w:autoSpaceDN w:val="0"/>
              <w:spacing w:before="24" w:after="0" w:line="240"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011D542B" w14:textId="77777777" w:rsidR="00D5639C" w:rsidRPr="00940988" w:rsidRDefault="00AB3EFA">
            <w:pPr>
              <w:autoSpaceDE w:val="0"/>
              <w:autoSpaceDN w:val="0"/>
              <w:spacing w:before="26" w:after="0" w:line="197" w:lineRule="auto"/>
              <w:jc w:val="center"/>
              <w:rPr>
                <w:rFonts w:cs="Times New Roman"/>
                <w:szCs w:val="28"/>
              </w:rPr>
            </w:pPr>
            <w:r w:rsidRPr="00940988">
              <w:rPr>
                <w:rFonts w:eastAsia="Calibri" w:cs="Times New Roman"/>
                <w:color w:val="000000"/>
                <w:szCs w:val="28"/>
              </w:rPr>
              <w:t xml:space="preserve">Comprehensive documentation and user guides are provided for troubleshooting and </w:t>
            </w:r>
          </w:p>
        </w:tc>
      </w:tr>
      <w:tr w:rsidR="00D5639C" w:rsidRPr="00940988" w14:paraId="2DCAB35A" w14:textId="77777777">
        <w:trPr>
          <w:trHeight w:hRule="exact" w:val="536"/>
        </w:trPr>
        <w:tc>
          <w:tcPr>
            <w:tcW w:w="3142" w:type="dxa"/>
            <w:vMerge/>
          </w:tcPr>
          <w:p w14:paraId="7CC467C9" w14:textId="77777777" w:rsidR="00D5639C" w:rsidRPr="00940988" w:rsidRDefault="00D5639C">
            <w:pPr>
              <w:rPr>
                <w:rFonts w:cs="Times New Roman"/>
                <w:szCs w:val="28"/>
              </w:rPr>
            </w:pPr>
          </w:p>
        </w:tc>
        <w:tc>
          <w:tcPr>
            <w:tcW w:w="8680" w:type="dxa"/>
            <w:gridSpan w:val="2"/>
            <w:tcMar>
              <w:left w:w="0" w:type="dxa"/>
              <w:right w:w="0" w:type="dxa"/>
            </w:tcMar>
          </w:tcPr>
          <w:p w14:paraId="15CE7E29" w14:textId="77777777" w:rsidR="00D5639C" w:rsidRPr="00940988" w:rsidRDefault="00AB3EFA">
            <w:pPr>
              <w:tabs>
                <w:tab w:val="left" w:pos="862"/>
              </w:tabs>
              <w:autoSpaceDE w:val="0"/>
              <w:autoSpaceDN w:val="0"/>
              <w:spacing w:after="0" w:line="278" w:lineRule="exact"/>
              <w:ind w:left="142" w:right="5904"/>
              <w:rPr>
                <w:rFonts w:cs="Times New Roman"/>
                <w:szCs w:val="28"/>
              </w:rPr>
            </w:pPr>
            <w:r w:rsidRPr="00940988">
              <w:rPr>
                <w:rFonts w:cs="Times New Roman"/>
                <w:szCs w:val="28"/>
              </w:rPr>
              <w:tab/>
            </w:r>
            <w:r w:rsidRPr="00940988">
              <w:rPr>
                <w:rFonts w:eastAsia="Calibri" w:cs="Times New Roman"/>
                <w:color w:val="000000"/>
                <w:szCs w:val="28"/>
              </w:rPr>
              <w:t xml:space="preserve">operational support. </w:t>
            </w:r>
            <w:r w:rsidRPr="00940988">
              <w:rPr>
                <w:rFonts w:cs="Times New Roman"/>
                <w:szCs w:val="28"/>
              </w:rPr>
              <w:br/>
            </w:r>
            <w:r w:rsidRPr="00940988">
              <w:rPr>
                <w:rFonts w:eastAsia="Times New Roman" w:cs="Times New Roman"/>
                <w:b/>
                <w:color w:val="000000"/>
                <w:szCs w:val="28"/>
              </w:rPr>
              <w:t>Resilience</w:t>
            </w:r>
            <w:r w:rsidRPr="00940988">
              <w:rPr>
                <w:rFonts w:eastAsia="TimesNewRomanPSMT" w:cs="Times New Roman"/>
                <w:color w:val="000000"/>
                <w:szCs w:val="28"/>
              </w:rPr>
              <w:t xml:space="preserve">: </w:t>
            </w:r>
          </w:p>
        </w:tc>
      </w:tr>
    </w:tbl>
    <w:p w14:paraId="0DBF7164" w14:textId="77777777" w:rsidR="00D5639C" w:rsidRPr="00940988" w:rsidRDefault="00D5639C">
      <w:pPr>
        <w:rPr>
          <w:rFonts w:cs="Times New Roman"/>
          <w:szCs w:val="28"/>
        </w:rPr>
      </w:pPr>
    </w:p>
    <w:p w14:paraId="2BC36294" w14:textId="77777777" w:rsidR="00D5639C" w:rsidRPr="00940988" w:rsidRDefault="00AB3EFA">
      <w:pPr>
        <w:tabs>
          <w:tab w:val="left" w:pos="1442"/>
        </w:tabs>
        <w:autoSpaceDE w:val="0"/>
        <w:autoSpaceDN w:val="0"/>
        <w:spacing w:after="0" w:line="245" w:lineRule="auto"/>
        <w:ind w:left="1082" w:right="288"/>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Automatic database backups protect against data loss, ensuring business continuity in </w:t>
      </w:r>
      <w:r w:rsidRPr="00940988">
        <w:rPr>
          <w:rFonts w:cs="Times New Roman"/>
          <w:szCs w:val="28"/>
        </w:rPr>
        <w:tab/>
      </w:r>
      <w:r w:rsidRPr="00940988">
        <w:rPr>
          <w:rFonts w:eastAsia="Calibri" w:cs="Times New Roman"/>
          <w:color w:val="000000"/>
          <w:szCs w:val="28"/>
        </w:rPr>
        <w:t xml:space="preserve">case of hardware failures or other disruptions. </w:t>
      </w:r>
    </w:p>
    <w:p w14:paraId="01A99BC4" w14:textId="77777777" w:rsidR="00D5639C" w:rsidRPr="00940988" w:rsidRDefault="00AB3EFA">
      <w:pPr>
        <w:autoSpaceDE w:val="0"/>
        <w:autoSpaceDN w:val="0"/>
        <w:spacing w:before="260" w:after="0" w:line="296" w:lineRule="exact"/>
        <w:ind w:right="576"/>
        <w:rPr>
          <w:rFonts w:cs="Times New Roman"/>
          <w:szCs w:val="28"/>
        </w:rPr>
      </w:pPr>
      <w:r w:rsidRPr="00940988">
        <w:rPr>
          <w:rFonts w:eastAsia="TimesNewRomanPSMT" w:cs="Times New Roman"/>
          <w:color w:val="000000"/>
          <w:szCs w:val="28"/>
        </w:rPr>
        <w:t xml:space="preserve">In summary, the </w:t>
      </w:r>
      <w:r w:rsidRPr="00940988">
        <w:rPr>
          <w:rFonts w:eastAsia="Times New Roman" w:cs="Times New Roman"/>
          <w:b/>
          <w:color w:val="000000"/>
          <w:szCs w:val="28"/>
        </w:rPr>
        <w:t>Gold Lab Management System</w:t>
      </w:r>
      <w:r w:rsidRPr="00940988">
        <w:rPr>
          <w:rFonts w:eastAsia="TimesNewRomanPSMT" w:cs="Times New Roman"/>
          <w:color w:val="000000"/>
          <w:szCs w:val="28"/>
        </w:rPr>
        <w:t xml:space="preserve"> is designed to be operationally effective, improving efficiency and accuracy while being easy to adopt by the jewelry shop staff. </w:t>
      </w:r>
    </w:p>
    <w:p w14:paraId="62C95311" w14:textId="7818735D" w:rsidR="00940988" w:rsidRDefault="00AB3EFA">
      <w:pPr>
        <w:autoSpaceDE w:val="0"/>
        <w:autoSpaceDN w:val="0"/>
        <w:spacing w:before="828" w:after="0" w:line="282" w:lineRule="exact"/>
        <w:ind w:right="576"/>
        <w:rPr>
          <w:rFonts w:eastAsia="TimesNewRomanPSMT" w:cs="Times New Roman"/>
          <w:color w:val="000000"/>
          <w:szCs w:val="28"/>
        </w:rPr>
      </w:pPr>
      <w:r w:rsidRPr="00940988">
        <w:rPr>
          <w:rFonts w:eastAsia="TimesNewRomanPSMT" w:cs="Times New Roman"/>
          <w:color w:val="000000"/>
          <w:szCs w:val="28"/>
        </w:rPr>
        <w:t xml:space="preserve">By ensuring technical, economic, and operational feasibility, the proposed system is well-positioned to meet the needs of jewelry shop owners while providing a robust platform for growth and innovation. </w:t>
      </w:r>
    </w:p>
    <w:p w14:paraId="5D0EA65A" w14:textId="77777777" w:rsidR="00940988" w:rsidRDefault="00940988">
      <w:pPr>
        <w:rPr>
          <w:rFonts w:eastAsia="TimesNewRomanPSMT" w:cs="Times New Roman"/>
          <w:color w:val="000000"/>
          <w:szCs w:val="28"/>
        </w:rPr>
      </w:pPr>
      <w:r>
        <w:rPr>
          <w:rFonts w:eastAsia="TimesNewRomanPSMT" w:cs="Times New Roman"/>
          <w:color w:val="000000"/>
          <w:szCs w:val="28"/>
        </w:rPr>
        <w:br w:type="page"/>
      </w:r>
    </w:p>
    <w:p w14:paraId="60849B1A" w14:textId="77777777" w:rsidR="00D5639C" w:rsidRPr="00472E87" w:rsidRDefault="00AB3EFA" w:rsidP="000D3944">
      <w:pPr>
        <w:pStyle w:val="Heading1"/>
      </w:pPr>
      <w:bookmarkStart w:id="80" w:name="_Toc188172230"/>
      <w:bookmarkStart w:id="81" w:name="_Toc188172759"/>
      <w:bookmarkStart w:id="82" w:name="_Toc188185166"/>
      <w:bookmarkStart w:id="83" w:name="_Toc188185297"/>
      <w:r w:rsidRPr="00472E87">
        <w:lastRenderedPageBreak/>
        <w:t>4. Proposed System Design</w:t>
      </w:r>
      <w:bookmarkEnd w:id="80"/>
      <w:bookmarkEnd w:id="81"/>
      <w:bookmarkEnd w:id="82"/>
      <w:bookmarkEnd w:id="83"/>
      <w:r w:rsidRPr="00472E87">
        <w:t xml:space="preserve"> </w:t>
      </w:r>
    </w:p>
    <w:p w14:paraId="5A3F1746" w14:textId="77777777" w:rsidR="00D5639C" w:rsidRPr="00940988" w:rsidRDefault="00AB3EFA">
      <w:pPr>
        <w:autoSpaceDE w:val="0"/>
        <w:autoSpaceDN w:val="0"/>
        <w:spacing w:before="240" w:after="0" w:line="284" w:lineRule="exact"/>
        <w:ind w:right="20"/>
        <w:jc w:val="both"/>
        <w:rPr>
          <w:rFonts w:cs="Times New Roman"/>
          <w:szCs w:val="28"/>
        </w:rPr>
      </w:pPr>
      <w:r w:rsidRPr="00940988">
        <w:rPr>
          <w:rFonts w:eastAsia="TimesNewRomanPSMT" w:cs="Times New Roman"/>
          <w:color w:val="000000"/>
          <w:szCs w:val="28"/>
        </w:rPr>
        <w:t xml:space="preserve">The design of the </w:t>
      </w:r>
      <w:r w:rsidRPr="00940988">
        <w:rPr>
          <w:rFonts w:eastAsia="Times New Roman" w:cs="Times New Roman"/>
          <w:b/>
          <w:color w:val="000000"/>
          <w:szCs w:val="28"/>
        </w:rPr>
        <w:t>Gold Lab Management System</w:t>
      </w:r>
      <w:r w:rsidRPr="00940988">
        <w:rPr>
          <w:rFonts w:eastAsia="TimesNewRomanPSMT" w:cs="Times New Roman"/>
          <w:color w:val="000000"/>
          <w:szCs w:val="28"/>
        </w:rPr>
        <w:t xml:space="preserve"> focuses on creating a robust, efficient, and user-friendly application. It ensures seamless integration of various components, enabling accurate data management and reporting for the jewelry shop. </w:t>
      </w:r>
    </w:p>
    <w:p w14:paraId="416CC8AC" w14:textId="77777777" w:rsidR="00D5639C" w:rsidRPr="00472E87" w:rsidRDefault="00AB3EFA" w:rsidP="000D3944">
      <w:pPr>
        <w:pStyle w:val="Heading2"/>
      </w:pPr>
      <w:bookmarkStart w:id="84" w:name="_Toc188172231"/>
      <w:bookmarkStart w:id="85" w:name="_Toc188172760"/>
      <w:bookmarkStart w:id="86" w:name="_Toc188185167"/>
      <w:bookmarkStart w:id="87" w:name="_Toc188185298"/>
      <w:r w:rsidRPr="00B44E34">
        <w:t>4.1. Introduction of Proposed System</w:t>
      </w:r>
      <w:bookmarkEnd w:id="84"/>
      <w:bookmarkEnd w:id="85"/>
      <w:bookmarkEnd w:id="86"/>
      <w:bookmarkEnd w:id="87"/>
      <w:r w:rsidRPr="00B44E34">
        <w:t xml:space="preserve"> </w:t>
      </w:r>
    </w:p>
    <w:p w14:paraId="055B4C13" w14:textId="77777777" w:rsidR="00D5639C" w:rsidRPr="00940988" w:rsidRDefault="00AB3EFA">
      <w:pPr>
        <w:autoSpaceDE w:val="0"/>
        <w:autoSpaceDN w:val="0"/>
        <w:spacing w:before="238" w:after="0" w:line="286" w:lineRule="exact"/>
        <w:ind w:right="288"/>
        <w:rPr>
          <w:rFonts w:cs="Times New Roman"/>
          <w:szCs w:val="28"/>
        </w:rPr>
      </w:pPr>
      <w:r w:rsidRPr="00940988">
        <w:rPr>
          <w:rFonts w:eastAsia="TimesNewRomanPSMT" w:cs="Times New Roman"/>
          <w:color w:val="000000"/>
          <w:szCs w:val="28"/>
        </w:rPr>
        <w:t xml:space="preserve">The proposed system introduces a structured design approach, integrating logical and physical components to achieve the desired functionality. It is built with a focus on scalability, security, and responsiveness, meeting the requirements of modern-day business operations. </w:t>
      </w:r>
    </w:p>
    <w:p w14:paraId="1A82235C" w14:textId="77777777" w:rsidR="00D5639C" w:rsidRPr="00B44E34" w:rsidRDefault="00AB3EFA" w:rsidP="000D3944">
      <w:pPr>
        <w:pStyle w:val="Heading3"/>
        <w:rPr>
          <w:b w:val="0"/>
        </w:rPr>
      </w:pPr>
      <w:bookmarkStart w:id="88" w:name="_Toc188172232"/>
      <w:bookmarkStart w:id="89" w:name="_Toc188172761"/>
      <w:bookmarkStart w:id="90" w:name="_Toc188185168"/>
      <w:bookmarkStart w:id="91" w:name="_Toc188185299"/>
      <w:r w:rsidRPr="00B44E34">
        <w:rPr>
          <w:b w:val="0"/>
        </w:rPr>
        <w:t>4.1.1. Logical Design</w:t>
      </w:r>
      <w:bookmarkEnd w:id="88"/>
      <w:bookmarkEnd w:id="89"/>
      <w:bookmarkEnd w:id="90"/>
      <w:bookmarkEnd w:id="91"/>
      <w:r w:rsidRPr="00B44E34">
        <w:rPr>
          <w:b w:val="0"/>
        </w:rPr>
        <w:t xml:space="preserve"> </w:t>
      </w:r>
    </w:p>
    <w:p w14:paraId="0D934B94" w14:textId="77777777" w:rsidR="00D5639C" w:rsidRPr="00940988" w:rsidRDefault="00AB3EFA">
      <w:pPr>
        <w:autoSpaceDE w:val="0"/>
        <w:autoSpaceDN w:val="0"/>
        <w:spacing w:before="236" w:after="0" w:line="290" w:lineRule="exact"/>
        <w:ind w:right="288"/>
        <w:rPr>
          <w:rFonts w:cs="Times New Roman"/>
          <w:szCs w:val="28"/>
        </w:rPr>
      </w:pPr>
      <w:r w:rsidRPr="00940988">
        <w:rPr>
          <w:rFonts w:eastAsia="TimesNewRomanPSMT" w:cs="Times New Roman"/>
          <w:color w:val="000000"/>
          <w:szCs w:val="28"/>
        </w:rPr>
        <w:t xml:space="preserve">The logical design outlines the system’s structure, ensuring a clear understanding of how data flows between components and entities. </w:t>
      </w:r>
    </w:p>
    <w:p w14:paraId="66C7275C" w14:textId="77777777" w:rsidR="00D5639C" w:rsidRPr="00940988" w:rsidRDefault="00AB3EFA">
      <w:pPr>
        <w:tabs>
          <w:tab w:val="left" w:pos="722"/>
          <w:tab w:val="left" w:pos="1082"/>
          <w:tab w:val="left" w:pos="1442"/>
        </w:tabs>
        <w:autoSpaceDE w:val="0"/>
        <w:autoSpaceDN w:val="0"/>
        <w:spacing w:before="192" w:after="0" w:line="294" w:lineRule="exact"/>
        <w:ind w:left="362" w:right="288"/>
        <w:rPr>
          <w:rFonts w:cs="Times New Roman"/>
          <w:szCs w:val="28"/>
        </w:rPr>
      </w:pPr>
      <w:r w:rsidRPr="00940988">
        <w:rPr>
          <w:rFonts w:eastAsia="Symbol" w:cs="Times New Roman"/>
          <w:color w:val="000000"/>
          <w:szCs w:val="28"/>
        </w:rPr>
        <w:t>•</w:t>
      </w:r>
      <w:r w:rsidRPr="00940988">
        <w:rPr>
          <w:rFonts w:cs="Times New Roman"/>
          <w:szCs w:val="28"/>
        </w:rPr>
        <w:tab/>
      </w:r>
      <w:r w:rsidRPr="00940988">
        <w:rPr>
          <w:rFonts w:eastAsia="Times New Roman" w:cs="Times New Roman"/>
          <w:b/>
          <w:color w:val="000000"/>
          <w:szCs w:val="28"/>
        </w:rPr>
        <w:t>Core Entities</w:t>
      </w:r>
      <w:r w:rsidRPr="00940988">
        <w:rPr>
          <w:rFonts w:eastAsia="TimesNewRomanPSMT" w:cs="Times New Roman"/>
          <w:color w:val="000000"/>
          <w:szCs w:val="28"/>
        </w:rPr>
        <w:t xml:space="preserve">: </w:t>
      </w:r>
      <w:r w:rsidRPr="00940988">
        <w:rPr>
          <w:rFonts w:cs="Times New Roman"/>
          <w:szCs w:val="28"/>
        </w:rPr>
        <w:br/>
      </w:r>
      <w:r w:rsidRPr="00940988">
        <w:rPr>
          <w:rFonts w:cs="Times New Roman"/>
          <w:szCs w:val="28"/>
        </w:rPr>
        <w:tab/>
      </w:r>
      <w:r w:rsidRPr="00940988">
        <w:rPr>
          <w:rFonts w:cs="Times New Roman"/>
          <w:szCs w:val="28"/>
        </w:rPr>
        <w:tab/>
      </w: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Customers</w:t>
      </w:r>
      <w:r w:rsidRPr="00940988">
        <w:rPr>
          <w:rFonts w:eastAsia="Calibri" w:cs="Times New Roman"/>
          <w:color w:val="000000"/>
          <w:szCs w:val="28"/>
        </w:rPr>
        <w:t xml:space="preserve">: Stores details such as name, contact information, and associated jewelry </w:t>
      </w:r>
      <w:r w:rsidRPr="00940988">
        <w:rPr>
          <w:rFonts w:cs="Times New Roman"/>
          <w:szCs w:val="28"/>
        </w:rPr>
        <w:tab/>
      </w:r>
      <w:r w:rsidRPr="00940988">
        <w:rPr>
          <w:rFonts w:cs="Times New Roman"/>
          <w:szCs w:val="28"/>
        </w:rPr>
        <w:tab/>
      </w:r>
      <w:r w:rsidRPr="00940988">
        <w:rPr>
          <w:rFonts w:cs="Times New Roman"/>
          <w:szCs w:val="28"/>
        </w:rPr>
        <w:tab/>
      </w:r>
      <w:r w:rsidRPr="00940988">
        <w:rPr>
          <w:rFonts w:eastAsia="Calibri" w:cs="Times New Roman"/>
          <w:color w:val="000000"/>
          <w:szCs w:val="28"/>
        </w:rPr>
        <w:t xml:space="preserve">shop. </w:t>
      </w:r>
    </w:p>
    <w:p w14:paraId="013DCFEA" w14:textId="77777777" w:rsidR="00D5639C" w:rsidRPr="00940988" w:rsidRDefault="00AB3EFA">
      <w:pPr>
        <w:tabs>
          <w:tab w:val="left" w:pos="1442"/>
        </w:tabs>
        <w:autoSpaceDE w:val="0"/>
        <w:autoSpaceDN w:val="0"/>
        <w:spacing w:before="48" w:after="0" w:line="245" w:lineRule="auto"/>
        <w:ind w:left="1082" w:right="144"/>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Invoices</w:t>
      </w:r>
      <w:r w:rsidRPr="00940988">
        <w:rPr>
          <w:rFonts w:eastAsia="Calibri" w:cs="Times New Roman"/>
          <w:color w:val="000000"/>
          <w:szCs w:val="28"/>
        </w:rPr>
        <w:t xml:space="preserve">: Tracks transactions, including item details, total price, discount, and payment </w:t>
      </w:r>
      <w:r w:rsidRPr="00940988">
        <w:rPr>
          <w:rFonts w:cs="Times New Roman"/>
          <w:szCs w:val="28"/>
        </w:rPr>
        <w:tab/>
      </w:r>
      <w:r w:rsidRPr="00940988">
        <w:rPr>
          <w:rFonts w:eastAsia="Calibri" w:cs="Times New Roman"/>
          <w:color w:val="000000"/>
          <w:szCs w:val="28"/>
        </w:rPr>
        <w:t xml:space="preserve">status. </w:t>
      </w:r>
    </w:p>
    <w:p w14:paraId="3B5DEF2B" w14:textId="77777777" w:rsidR="00D5639C" w:rsidRPr="00940988" w:rsidRDefault="00AB3EFA">
      <w:pPr>
        <w:tabs>
          <w:tab w:val="left" w:pos="1442"/>
        </w:tabs>
        <w:autoSpaceDE w:val="0"/>
        <w:autoSpaceDN w:val="0"/>
        <w:spacing w:before="44" w:after="24" w:line="245" w:lineRule="auto"/>
        <w:ind w:left="1082" w:right="576"/>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Expenses</w:t>
      </w:r>
      <w:r w:rsidRPr="00940988">
        <w:rPr>
          <w:rFonts w:eastAsia="Calibri" w:cs="Times New Roman"/>
          <w:color w:val="000000"/>
          <w:szCs w:val="28"/>
        </w:rPr>
        <w:t xml:space="preserve">: Categorizes expenses by type, amount, and description, with associated </w:t>
      </w:r>
      <w:r w:rsidRPr="00940988">
        <w:rPr>
          <w:rFonts w:cs="Times New Roman"/>
          <w:szCs w:val="28"/>
        </w:rPr>
        <w:tab/>
      </w:r>
      <w:r w:rsidRPr="00940988">
        <w:rPr>
          <w:rFonts w:eastAsia="Calibri" w:cs="Times New Roman"/>
          <w:color w:val="000000"/>
          <w:szCs w:val="28"/>
        </w:rPr>
        <w:t xml:space="preserve">dates. </w:t>
      </w:r>
    </w:p>
    <w:tbl>
      <w:tblPr>
        <w:tblW w:w="0" w:type="auto"/>
        <w:tblInd w:w="175" w:type="dxa"/>
        <w:tblLayout w:type="fixed"/>
        <w:tblLook w:val="04A0" w:firstRow="1" w:lastRow="0" w:firstColumn="1" w:lastColumn="0" w:noHBand="0" w:noVBand="1"/>
      </w:tblPr>
      <w:tblGrid>
        <w:gridCol w:w="400"/>
        <w:gridCol w:w="740"/>
        <w:gridCol w:w="7660"/>
        <w:gridCol w:w="20"/>
      </w:tblGrid>
      <w:tr w:rsidR="00D5639C" w:rsidRPr="00940988" w14:paraId="3C76263F" w14:textId="77777777" w:rsidTr="00940988">
        <w:trPr>
          <w:gridAfter w:val="1"/>
          <w:wAfter w:w="15" w:type="dxa"/>
          <w:trHeight w:hRule="exact" w:val="256"/>
        </w:trPr>
        <w:tc>
          <w:tcPr>
            <w:tcW w:w="400" w:type="dxa"/>
            <w:vMerge w:val="restart"/>
            <w:tcMar>
              <w:left w:w="0" w:type="dxa"/>
              <w:right w:w="0" w:type="dxa"/>
            </w:tcMar>
          </w:tcPr>
          <w:p w14:paraId="1DAD1014" w14:textId="77777777" w:rsidR="00D5639C" w:rsidRPr="00940988" w:rsidRDefault="00AB3EFA">
            <w:pPr>
              <w:autoSpaceDE w:val="0"/>
              <w:autoSpaceDN w:val="0"/>
              <w:spacing w:before="810"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134E8AD6" w14:textId="77777777" w:rsidR="00D5639C" w:rsidRPr="00940988" w:rsidRDefault="00AB3EFA">
            <w:pPr>
              <w:autoSpaceDE w:val="0"/>
              <w:autoSpaceDN w:val="0"/>
              <w:spacing w:before="24" w:after="0" w:line="240" w:lineRule="auto"/>
              <w:ind w:right="118"/>
              <w:jc w:val="right"/>
              <w:rPr>
                <w:rFonts w:cs="Times New Roman"/>
                <w:szCs w:val="28"/>
              </w:rPr>
            </w:pPr>
            <w:r w:rsidRPr="00940988">
              <w:rPr>
                <w:rFonts w:eastAsia="Courier New" w:cs="Times New Roman"/>
                <w:color w:val="000000"/>
                <w:szCs w:val="28"/>
              </w:rPr>
              <w:t>o</w:t>
            </w:r>
          </w:p>
        </w:tc>
        <w:tc>
          <w:tcPr>
            <w:tcW w:w="7660" w:type="dxa"/>
            <w:tcMar>
              <w:left w:w="0" w:type="dxa"/>
              <w:right w:w="0" w:type="dxa"/>
            </w:tcMar>
          </w:tcPr>
          <w:p w14:paraId="4730F6BA" w14:textId="77777777" w:rsidR="00D5639C" w:rsidRPr="00940988" w:rsidRDefault="00AB3EFA">
            <w:pPr>
              <w:autoSpaceDE w:val="0"/>
              <w:autoSpaceDN w:val="0"/>
              <w:spacing w:before="26" w:after="0" w:line="197" w:lineRule="auto"/>
              <w:ind w:left="122"/>
              <w:rPr>
                <w:rFonts w:cs="Times New Roman"/>
                <w:szCs w:val="28"/>
              </w:rPr>
            </w:pPr>
            <w:r w:rsidRPr="00940988">
              <w:rPr>
                <w:rFonts w:eastAsia="Calibri" w:cs="Times New Roman"/>
                <w:b/>
                <w:color w:val="000000"/>
                <w:szCs w:val="28"/>
              </w:rPr>
              <w:t>Jewelry Shops</w:t>
            </w:r>
            <w:r w:rsidRPr="00940988">
              <w:rPr>
                <w:rFonts w:eastAsia="Calibri" w:cs="Times New Roman"/>
                <w:color w:val="000000"/>
                <w:szCs w:val="28"/>
              </w:rPr>
              <w:t xml:space="preserve">: Manages shop-specific data for tracking revenue and expenses. </w:t>
            </w:r>
          </w:p>
        </w:tc>
      </w:tr>
      <w:tr w:rsidR="00D5639C" w:rsidRPr="00940988" w14:paraId="1A2F3D7C" w14:textId="77777777" w:rsidTr="00940988">
        <w:trPr>
          <w:gridAfter w:val="1"/>
          <w:wAfter w:w="15" w:type="dxa"/>
          <w:trHeight w:hRule="exact" w:val="280"/>
        </w:trPr>
        <w:tc>
          <w:tcPr>
            <w:tcW w:w="400" w:type="dxa"/>
            <w:vMerge/>
          </w:tcPr>
          <w:p w14:paraId="1BA60F36" w14:textId="77777777" w:rsidR="00D5639C" w:rsidRPr="00940988" w:rsidRDefault="00D5639C">
            <w:pPr>
              <w:rPr>
                <w:rFonts w:cs="Times New Roman"/>
                <w:szCs w:val="28"/>
              </w:rPr>
            </w:pPr>
          </w:p>
        </w:tc>
        <w:tc>
          <w:tcPr>
            <w:tcW w:w="740" w:type="dxa"/>
            <w:tcMar>
              <w:left w:w="0" w:type="dxa"/>
              <w:right w:w="0" w:type="dxa"/>
            </w:tcMar>
          </w:tcPr>
          <w:p w14:paraId="4CA259AB" w14:textId="77777777" w:rsidR="00D5639C" w:rsidRPr="00940988" w:rsidRDefault="00AB3EFA">
            <w:pPr>
              <w:autoSpaceDE w:val="0"/>
              <w:autoSpaceDN w:val="0"/>
              <w:spacing w:before="32" w:after="0" w:line="242" w:lineRule="auto"/>
              <w:ind w:right="118"/>
              <w:jc w:val="right"/>
              <w:rPr>
                <w:rFonts w:cs="Times New Roman"/>
                <w:szCs w:val="28"/>
              </w:rPr>
            </w:pPr>
            <w:r w:rsidRPr="00940988">
              <w:rPr>
                <w:rFonts w:eastAsia="Courier New" w:cs="Times New Roman"/>
                <w:color w:val="000000"/>
                <w:szCs w:val="28"/>
              </w:rPr>
              <w:t>o</w:t>
            </w:r>
          </w:p>
        </w:tc>
        <w:tc>
          <w:tcPr>
            <w:tcW w:w="7660" w:type="dxa"/>
            <w:tcMar>
              <w:left w:w="0" w:type="dxa"/>
              <w:right w:w="0" w:type="dxa"/>
            </w:tcMar>
          </w:tcPr>
          <w:p w14:paraId="0B56C0CD" w14:textId="77777777" w:rsidR="00D5639C" w:rsidRPr="00940988" w:rsidRDefault="00AB3EFA">
            <w:pPr>
              <w:autoSpaceDE w:val="0"/>
              <w:autoSpaceDN w:val="0"/>
              <w:spacing w:before="34" w:after="0" w:line="197" w:lineRule="auto"/>
              <w:ind w:left="122"/>
              <w:rPr>
                <w:rFonts w:cs="Times New Roman"/>
                <w:szCs w:val="28"/>
              </w:rPr>
            </w:pPr>
            <w:r w:rsidRPr="00940988">
              <w:rPr>
                <w:rFonts w:eastAsia="Calibri" w:cs="Times New Roman"/>
                <w:b/>
                <w:color w:val="000000"/>
                <w:szCs w:val="28"/>
              </w:rPr>
              <w:t>Items</w:t>
            </w:r>
            <w:r w:rsidRPr="00940988">
              <w:rPr>
                <w:rFonts w:eastAsia="Calibri" w:cs="Times New Roman"/>
                <w:color w:val="000000"/>
                <w:szCs w:val="28"/>
              </w:rPr>
              <w:t xml:space="preserve">: Tracks jewelry item details like weight, carat, and price. </w:t>
            </w:r>
          </w:p>
        </w:tc>
      </w:tr>
      <w:tr w:rsidR="00D5639C" w:rsidRPr="00940988" w14:paraId="4A6AD16E" w14:textId="77777777" w:rsidTr="00940988">
        <w:trPr>
          <w:gridAfter w:val="1"/>
          <w:wAfter w:w="15" w:type="dxa"/>
          <w:trHeight w:hRule="exact" w:val="820"/>
        </w:trPr>
        <w:tc>
          <w:tcPr>
            <w:tcW w:w="400" w:type="dxa"/>
            <w:vMerge/>
          </w:tcPr>
          <w:p w14:paraId="21567CB0" w14:textId="77777777" w:rsidR="00D5639C" w:rsidRPr="00940988" w:rsidRDefault="00D5639C">
            <w:pPr>
              <w:rPr>
                <w:rFonts w:cs="Times New Roman"/>
                <w:szCs w:val="28"/>
              </w:rPr>
            </w:pPr>
          </w:p>
        </w:tc>
        <w:tc>
          <w:tcPr>
            <w:tcW w:w="8400" w:type="dxa"/>
            <w:gridSpan w:val="2"/>
            <w:tcMar>
              <w:left w:w="0" w:type="dxa"/>
              <w:right w:w="0" w:type="dxa"/>
            </w:tcMar>
          </w:tcPr>
          <w:p w14:paraId="0DFA4016" w14:textId="77777777" w:rsidR="00D5639C" w:rsidRPr="00940988" w:rsidRDefault="00AB3EFA">
            <w:pPr>
              <w:tabs>
                <w:tab w:val="left" w:pos="862"/>
              </w:tabs>
              <w:autoSpaceDE w:val="0"/>
              <w:autoSpaceDN w:val="0"/>
              <w:spacing w:before="22" w:after="0" w:line="204"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Revenue</w:t>
            </w:r>
            <w:r w:rsidRPr="00940988">
              <w:rPr>
                <w:rFonts w:eastAsia="Calibri" w:cs="Times New Roman"/>
                <w:color w:val="000000"/>
                <w:szCs w:val="28"/>
              </w:rPr>
              <w:t xml:space="preserve">: Summarize the income and expenses </w:t>
            </w:r>
          </w:p>
          <w:p w14:paraId="54793ECB"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Relationships</w:t>
            </w:r>
            <w:r w:rsidRPr="00940988">
              <w:rPr>
                <w:rFonts w:eastAsia="TimesNewRomanPSMT" w:cs="Times New Roman"/>
                <w:color w:val="000000"/>
                <w:szCs w:val="28"/>
              </w:rPr>
              <w:t xml:space="preserve">: </w:t>
            </w:r>
          </w:p>
        </w:tc>
      </w:tr>
      <w:tr w:rsidR="00D5639C" w:rsidRPr="00940988" w14:paraId="1FEDB215" w14:textId="77777777" w:rsidTr="00940988">
        <w:trPr>
          <w:trHeight w:hRule="exact" w:val="236"/>
        </w:trPr>
        <w:tc>
          <w:tcPr>
            <w:tcW w:w="400" w:type="dxa"/>
            <w:vMerge w:val="restart"/>
            <w:tcMar>
              <w:left w:w="0" w:type="dxa"/>
              <w:right w:w="0" w:type="dxa"/>
            </w:tcMar>
          </w:tcPr>
          <w:p w14:paraId="2C325CD0" w14:textId="77777777" w:rsidR="00D5639C" w:rsidRPr="00940988" w:rsidRDefault="00AB3EFA">
            <w:pPr>
              <w:autoSpaceDE w:val="0"/>
              <w:autoSpaceDN w:val="0"/>
              <w:spacing w:before="1056"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231F6378" w14:textId="77777777" w:rsidR="00D5639C" w:rsidRPr="00940988" w:rsidRDefault="00AB3EFA">
            <w:pPr>
              <w:autoSpaceDE w:val="0"/>
              <w:autoSpaceDN w:val="0"/>
              <w:spacing w:after="0" w:line="240" w:lineRule="auto"/>
              <w:ind w:right="118"/>
              <w:jc w:val="right"/>
              <w:rPr>
                <w:rFonts w:cs="Times New Roman"/>
                <w:szCs w:val="28"/>
              </w:rPr>
            </w:pPr>
            <w:r w:rsidRPr="00940988">
              <w:rPr>
                <w:rFonts w:eastAsia="Courier New" w:cs="Times New Roman"/>
                <w:color w:val="000000"/>
                <w:szCs w:val="28"/>
              </w:rPr>
              <w:t>o</w:t>
            </w:r>
          </w:p>
        </w:tc>
        <w:tc>
          <w:tcPr>
            <w:tcW w:w="7680" w:type="dxa"/>
            <w:gridSpan w:val="2"/>
            <w:tcMar>
              <w:left w:w="0" w:type="dxa"/>
              <w:right w:w="0" w:type="dxa"/>
            </w:tcMar>
          </w:tcPr>
          <w:p w14:paraId="0637A626" w14:textId="77777777" w:rsidR="00D5639C" w:rsidRPr="00940988" w:rsidRDefault="00AB3EFA">
            <w:pPr>
              <w:autoSpaceDE w:val="0"/>
              <w:autoSpaceDN w:val="0"/>
              <w:spacing w:before="2" w:after="0" w:line="197" w:lineRule="auto"/>
              <w:ind w:left="122"/>
              <w:rPr>
                <w:rFonts w:cs="Times New Roman"/>
                <w:szCs w:val="28"/>
              </w:rPr>
            </w:pPr>
            <w:r w:rsidRPr="00940988">
              <w:rPr>
                <w:rFonts w:eastAsia="Calibri" w:cs="Times New Roman"/>
                <w:color w:val="000000"/>
                <w:szCs w:val="28"/>
              </w:rPr>
              <w:t xml:space="preserve">Customers and invoices are connected through a one-to-many relationship. </w:t>
            </w:r>
          </w:p>
        </w:tc>
      </w:tr>
      <w:tr w:rsidR="00D5639C" w:rsidRPr="00940988" w14:paraId="377B0E72" w14:textId="77777777" w:rsidTr="00940988">
        <w:trPr>
          <w:trHeight w:hRule="exact" w:val="260"/>
        </w:trPr>
        <w:tc>
          <w:tcPr>
            <w:tcW w:w="400" w:type="dxa"/>
            <w:vMerge/>
          </w:tcPr>
          <w:p w14:paraId="7CD5A4E5" w14:textId="77777777" w:rsidR="00D5639C" w:rsidRPr="00940988" w:rsidRDefault="00D5639C">
            <w:pPr>
              <w:rPr>
                <w:rFonts w:cs="Times New Roman"/>
                <w:szCs w:val="28"/>
              </w:rPr>
            </w:pPr>
          </w:p>
        </w:tc>
        <w:tc>
          <w:tcPr>
            <w:tcW w:w="740" w:type="dxa"/>
            <w:tcMar>
              <w:left w:w="0" w:type="dxa"/>
              <w:right w:w="0" w:type="dxa"/>
            </w:tcMar>
          </w:tcPr>
          <w:p w14:paraId="2B23DA28" w14:textId="77777777" w:rsidR="00D5639C" w:rsidRPr="00940988" w:rsidRDefault="00AB3EFA">
            <w:pPr>
              <w:autoSpaceDE w:val="0"/>
              <w:autoSpaceDN w:val="0"/>
              <w:spacing w:before="30" w:after="0" w:line="240" w:lineRule="auto"/>
              <w:ind w:right="118"/>
              <w:jc w:val="right"/>
              <w:rPr>
                <w:rFonts w:cs="Times New Roman"/>
                <w:szCs w:val="28"/>
              </w:rPr>
            </w:pPr>
            <w:r w:rsidRPr="00940988">
              <w:rPr>
                <w:rFonts w:eastAsia="Courier New" w:cs="Times New Roman"/>
                <w:color w:val="000000"/>
                <w:szCs w:val="28"/>
              </w:rPr>
              <w:t>o</w:t>
            </w:r>
          </w:p>
        </w:tc>
        <w:tc>
          <w:tcPr>
            <w:tcW w:w="7680" w:type="dxa"/>
            <w:gridSpan w:val="2"/>
            <w:tcMar>
              <w:left w:w="0" w:type="dxa"/>
              <w:right w:w="0" w:type="dxa"/>
            </w:tcMar>
          </w:tcPr>
          <w:p w14:paraId="1974F8D7" w14:textId="77777777" w:rsidR="00D5639C" w:rsidRPr="00940988" w:rsidRDefault="00AB3EFA">
            <w:pPr>
              <w:autoSpaceDE w:val="0"/>
              <w:autoSpaceDN w:val="0"/>
              <w:spacing w:before="30" w:after="0" w:line="197" w:lineRule="auto"/>
              <w:ind w:left="122"/>
              <w:rPr>
                <w:rFonts w:cs="Times New Roman"/>
                <w:szCs w:val="28"/>
              </w:rPr>
            </w:pPr>
            <w:r w:rsidRPr="00940988">
              <w:rPr>
                <w:rFonts w:eastAsia="Calibri" w:cs="Times New Roman"/>
                <w:color w:val="000000"/>
                <w:szCs w:val="28"/>
              </w:rPr>
              <w:t xml:space="preserve">Expenses are categorized to enable detailed analysis and summaries. </w:t>
            </w:r>
          </w:p>
        </w:tc>
      </w:tr>
      <w:tr w:rsidR="00D5639C" w:rsidRPr="00940988" w14:paraId="606D2AD8" w14:textId="77777777" w:rsidTr="00940988">
        <w:trPr>
          <w:trHeight w:hRule="exact" w:val="280"/>
        </w:trPr>
        <w:tc>
          <w:tcPr>
            <w:tcW w:w="400" w:type="dxa"/>
            <w:vMerge/>
          </w:tcPr>
          <w:p w14:paraId="06E60A0D" w14:textId="77777777" w:rsidR="00D5639C" w:rsidRPr="00940988" w:rsidRDefault="00D5639C">
            <w:pPr>
              <w:rPr>
                <w:rFonts w:cs="Times New Roman"/>
                <w:szCs w:val="28"/>
              </w:rPr>
            </w:pPr>
          </w:p>
        </w:tc>
        <w:tc>
          <w:tcPr>
            <w:tcW w:w="740" w:type="dxa"/>
            <w:tcMar>
              <w:left w:w="0" w:type="dxa"/>
              <w:right w:w="0" w:type="dxa"/>
            </w:tcMar>
          </w:tcPr>
          <w:p w14:paraId="421C5802" w14:textId="77777777" w:rsidR="00D5639C" w:rsidRPr="00940988" w:rsidRDefault="00AB3EFA">
            <w:pPr>
              <w:autoSpaceDE w:val="0"/>
              <w:autoSpaceDN w:val="0"/>
              <w:spacing w:before="40" w:after="0" w:line="240" w:lineRule="auto"/>
              <w:ind w:right="118"/>
              <w:jc w:val="right"/>
              <w:rPr>
                <w:rFonts w:cs="Times New Roman"/>
                <w:szCs w:val="28"/>
              </w:rPr>
            </w:pPr>
            <w:r w:rsidRPr="00940988">
              <w:rPr>
                <w:rFonts w:eastAsia="Courier New" w:cs="Times New Roman"/>
                <w:color w:val="000000"/>
                <w:szCs w:val="28"/>
              </w:rPr>
              <w:t>o</w:t>
            </w:r>
          </w:p>
        </w:tc>
        <w:tc>
          <w:tcPr>
            <w:tcW w:w="7680" w:type="dxa"/>
            <w:gridSpan w:val="2"/>
            <w:tcMar>
              <w:left w:w="0" w:type="dxa"/>
              <w:right w:w="0" w:type="dxa"/>
            </w:tcMar>
          </w:tcPr>
          <w:p w14:paraId="546922E9" w14:textId="77777777" w:rsidR="00D5639C" w:rsidRPr="00940988" w:rsidRDefault="00AB3EFA">
            <w:pPr>
              <w:autoSpaceDE w:val="0"/>
              <w:autoSpaceDN w:val="0"/>
              <w:spacing w:before="40" w:after="0" w:line="197" w:lineRule="auto"/>
              <w:ind w:left="122"/>
              <w:rPr>
                <w:rFonts w:cs="Times New Roman"/>
                <w:szCs w:val="28"/>
              </w:rPr>
            </w:pPr>
            <w:r w:rsidRPr="00940988">
              <w:rPr>
                <w:rFonts w:eastAsia="Calibri" w:cs="Times New Roman"/>
                <w:color w:val="000000"/>
                <w:szCs w:val="28"/>
              </w:rPr>
              <w:t xml:space="preserve">Jewelry shops are linked to invoices and customers to ensure consistent revenue </w:t>
            </w:r>
          </w:p>
        </w:tc>
      </w:tr>
      <w:tr w:rsidR="00D5639C" w:rsidRPr="00940988" w14:paraId="33D8E5D1" w14:textId="77777777" w:rsidTr="00940988">
        <w:trPr>
          <w:trHeight w:hRule="exact" w:val="560"/>
        </w:trPr>
        <w:tc>
          <w:tcPr>
            <w:tcW w:w="400" w:type="dxa"/>
            <w:vMerge/>
          </w:tcPr>
          <w:p w14:paraId="57119761" w14:textId="77777777" w:rsidR="00D5639C" w:rsidRPr="00940988" w:rsidRDefault="00D5639C">
            <w:pPr>
              <w:rPr>
                <w:rFonts w:cs="Times New Roman"/>
                <w:szCs w:val="28"/>
              </w:rPr>
            </w:pPr>
          </w:p>
        </w:tc>
        <w:tc>
          <w:tcPr>
            <w:tcW w:w="8420" w:type="dxa"/>
            <w:gridSpan w:val="3"/>
            <w:tcMar>
              <w:left w:w="0" w:type="dxa"/>
              <w:right w:w="0" w:type="dxa"/>
            </w:tcMar>
          </w:tcPr>
          <w:p w14:paraId="58E94831" w14:textId="77777777" w:rsidR="00D5639C" w:rsidRPr="00940988" w:rsidRDefault="00AB3EFA">
            <w:pPr>
              <w:autoSpaceDE w:val="0"/>
              <w:autoSpaceDN w:val="0"/>
              <w:spacing w:before="30" w:after="0" w:line="197" w:lineRule="auto"/>
              <w:ind w:left="862"/>
              <w:rPr>
                <w:rFonts w:cs="Times New Roman"/>
                <w:szCs w:val="28"/>
              </w:rPr>
            </w:pPr>
            <w:r w:rsidRPr="00940988">
              <w:rPr>
                <w:rFonts w:eastAsia="Calibri" w:cs="Times New Roman"/>
                <w:color w:val="000000"/>
                <w:szCs w:val="28"/>
              </w:rPr>
              <w:t xml:space="preserve">tracking. </w:t>
            </w:r>
          </w:p>
          <w:p w14:paraId="0883657B"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Workflow</w:t>
            </w:r>
            <w:r w:rsidRPr="00940988">
              <w:rPr>
                <w:rFonts w:eastAsia="TimesNewRomanPSMT" w:cs="Times New Roman"/>
                <w:color w:val="000000"/>
                <w:szCs w:val="28"/>
              </w:rPr>
              <w:t xml:space="preserve">: </w:t>
            </w:r>
          </w:p>
        </w:tc>
      </w:tr>
      <w:tr w:rsidR="00D5639C" w:rsidRPr="00940988" w14:paraId="755FAD0C" w14:textId="77777777" w:rsidTr="00940988">
        <w:trPr>
          <w:trHeight w:hRule="exact" w:val="262"/>
        </w:trPr>
        <w:tc>
          <w:tcPr>
            <w:tcW w:w="400" w:type="dxa"/>
            <w:vMerge/>
          </w:tcPr>
          <w:p w14:paraId="22F55D5E" w14:textId="77777777" w:rsidR="00D5639C" w:rsidRPr="00940988" w:rsidRDefault="00D5639C">
            <w:pPr>
              <w:rPr>
                <w:rFonts w:cs="Times New Roman"/>
                <w:szCs w:val="28"/>
              </w:rPr>
            </w:pPr>
          </w:p>
        </w:tc>
        <w:tc>
          <w:tcPr>
            <w:tcW w:w="740" w:type="dxa"/>
            <w:tcMar>
              <w:left w:w="0" w:type="dxa"/>
              <w:right w:w="0" w:type="dxa"/>
            </w:tcMar>
          </w:tcPr>
          <w:p w14:paraId="3A0B9BD7" w14:textId="77777777" w:rsidR="00D5639C" w:rsidRPr="00940988" w:rsidRDefault="00AB3EFA">
            <w:pPr>
              <w:autoSpaceDE w:val="0"/>
              <w:autoSpaceDN w:val="0"/>
              <w:spacing w:before="14" w:after="0" w:line="242" w:lineRule="auto"/>
              <w:ind w:right="118"/>
              <w:jc w:val="right"/>
              <w:rPr>
                <w:rFonts w:cs="Times New Roman"/>
                <w:szCs w:val="28"/>
              </w:rPr>
            </w:pPr>
            <w:r w:rsidRPr="00940988">
              <w:rPr>
                <w:rFonts w:eastAsia="Courier New" w:cs="Times New Roman"/>
                <w:color w:val="000000"/>
                <w:szCs w:val="28"/>
              </w:rPr>
              <w:t>o</w:t>
            </w:r>
          </w:p>
        </w:tc>
        <w:tc>
          <w:tcPr>
            <w:tcW w:w="7680" w:type="dxa"/>
            <w:gridSpan w:val="2"/>
            <w:tcMar>
              <w:left w:w="0" w:type="dxa"/>
              <w:right w:w="0" w:type="dxa"/>
            </w:tcMar>
          </w:tcPr>
          <w:p w14:paraId="6A6665E3" w14:textId="77777777" w:rsidR="00D5639C" w:rsidRPr="00940988" w:rsidRDefault="00AB3EFA">
            <w:pPr>
              <w:autoSpaceDE w:val="0"/>
              <w:autoSpaceDN w:val="0"/>
              <w:spacing w:before="16" w:after="0" w:line="197" w:lineRule="auto"/>
              <w:ind w:left="122"/>
              <w:rPr>
                <w:rFonts w:cs="Times New Roman"/>
                <w:szCs w:val="28"/>
              </w:rPr>
            </w:pPr>
            <w:r w:rsidRPr="00940988">
              <w:rPr>
                <w:rFonts w:eastAsia="Calibri" w:cs="Times New Roman"/>
                <w:color w:val="000000"/>
                <w:szCs w:val="28"/>
              </w:rPr>
              <w:t xml:space="preserve">User inputs trigger workflows like invoice creation, expense logging, and report </w:t>
            </w:r>
          </w:p>
        </w:tc>
      </w:tr>
    </w:tbl>
    <w:p w14:paraId="727EA1AA" w14:textId="77777777" w:rsidR="00D5639C" w:rsidRPr="00940988" w:rsidRDefault="00AB3EFA">
      <w:pPr>
        <w:autoSpaceDE w:val="0"/>
        <w:autoSpaceDN w:val="0"/>
        <w:spacing w:before="18" w:after="0" w:line="197" w:lineRule="auto"/>
        <w:ind w:left="1442"/>
        <w:rPr>
          <w:rFonts w:cs="Times New Roman"/>
          <w:szCs w:val="28"/>
        </w:rPr>
      </w:pPr>
      <w:r w:rsidRPr="00940988">
        <w:rPr>
          <w:rFonts w:eastAsia="Calibri" w:cs="Times New Roman"/>
          <w:color w:val="000000"/>
          <w:szCs w:val="28"/>
        </w:rPr>
        <w:t xml:space="preserve">generation. </w:t>
      </w:r>
    </w:p>
    <w:p w14:paraId="7F0CDDC8" w14:textId="77777777" w:rsidR="00D5639C" w:rsidRPr="00940988" w:rsidRDefault="00AB3EFA">
      <w:pPr>
        <w:tabs>
          <w:tab w:val="left" w:pos="1442"/>
        </w:tabs>
        <w:autoSpaceDE w:val="0"/>
        <w:autoSpaceDN w:val="0"/>
        <w:spacing w:before="50" w:after="0" w:line="202" w:lineRule="auto"/>
        <w:ind w:left="108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Validation mechanisms ensure data integrity, reducing errors during data entry. </w:t>
      </w:r>
    </w:p>
    <w:p w14:paraId="2BA53892" w14:textId="77777777" w:rsidR="00D5639C" w:rsidRPr="00940988" w:rsidRDefault="00AB3EFA">
      <w:pPr>
        <w:autoSpaceDE w:val="0"/>
        <w:autoSpaceDN w:val="0"/>
        <w:spacing w:before="292" w:after="0" w:line="266" w:lineRule="exact"/>
        <w:rPr>
          <w:rFonts w:cs="Times New Roman"/>
          <w:szCs w:val="28"/>
        </w:rPr>
      </w:pPr>
      <w:r w:rsidRPr="00940988">
        <w:rPr>
          <w:rFonts w:eastAsia="TimesNewRomanPSMT" w:cs="Times New Roman"/>
          <w:color w:val="000000"/>
          <w:szCs w:val="28"/>
        </w:rPr>
        <w:t xml:space="preserve">This logical design ensures data consistency and simplifies data retrieval, making the system </w:t>
      </w:r>
    </w:p>
    <w:p w14:paraId="7C77F6B4" w14:textId="77777777" w:rsidR="00D5639C" w:rsidRPr="00940988" w:rsidRDefault="00AB3EFA">
      <w:pPr>
        <w:autoSpaceDE w:val="0"/>
        <w:autoSpaceDN w:val="0"/>
        <w:spacing w:after="0" w:line="320" w:lineRule="exact"/>
        <w:rPr>
          <w:rFonts w:cs="Times New Roman"/>
          <w:szCs w:val="28"/>
        </w:rPr>
      </w:pPr>
      <w:r w:rsidRPr="00940988">
        <w:rPr>
          <w:rFonts w:eastAsia="TimesNewRomanPSMT" w:cs="Times New Roman"/>
          <w:color w:val="000000"/>
          <w:szCs w:val="28"/>
        </w:rPr>
        <w:t xml:space="preserve">intuitive for users. </w:t>
      </w:r>
    </w:p>
    <w:p w14:paraId="2140440A" w14:textId="77777777" w:rsidR="00D5639C" w:rsidRPr="00B44E34" w:rsidRDefault="00AB3EFA" w:rsidP="000D3944">
      <w:pPr>
        <w:pStyle w:val="Heading3"/>
        <w:rPr>
          <w:b w:val="0"/>
        </w:rPr>
      </w:pPr>
      <w:bookmarkStart w:id="92" w:name="_Toc188172233"/>
      <w:bookmarkStart w:id="93" w:name="_Toc188172762"/>
      <w:bookmarkStart w:id="94" w:name="_Toc188185169"/>
      <w:bookmarkStart w:id="95" w:name="_Toc188185300"/>
      <w:r w:rsidRPr="00B44E34">
        <w:rPr>
          <w:b w:val="0"/>
        </w:rPr>
        <w:lastRenderedPageBreak/>
        <w:t>4.1.2. Physical Design</w:t>
      </w:r>
      <w:bookmarkEnd w:id="92"/>
      <w:bookmarkEnd w:id="93"/>
      <w:bookmarkEnd w:id="94"/>
      <w:bookmarkEnd w:id="95"/>
      <w:r w:rsidRPr="00B44E34">
        <w:rPr>
          <w:b w:val="0"/>
        </w:rPr>
        <w:t xml:space="preserve"> </w:t>
      </w:r>
    </w:p>
    <w:p w14:paraId="397EF5CC" w14:textId="77777777" w:rsidR="00D5639C" w:rsidRPr="00940988" w:rsidRDefault="00AB3EFA">
      <w:pPr>
        <w:autoSpaceDE w:val="0"/>
        <w:autoSpaceDN w:val="0"/>
        <w:spacing w:before="260" w:after="0" w:line="266" w:lineRule="exact"/>
        <w:rPr>
          <w:rFonts w:cs="Times New Roman"/>
          <w:szCs w:val="28"/>
        </w:rPr>
      </w:pPr>
      <w:r w:rsidRPr="00940988">
        <w:rPr>
          <w:rFonts w:eastAsia="TimesNewRomanPSMT" w:cs="Times New Roman"/>
          <w:color w:val="000000"/>
          <w:szCs w:val="28"/>
        </w:rPr>
        <w:t xml:space="preserve">The physical design focuses on the system’s technical implementation, including database </w:t>
      </w:r>
    </w:p>
    <w:p w14:paraId="56A8557F" w14:textId="77777777" w:rsidR="00D5639C" w:rsidRPr="00940988" w:rsidRDefault="00AB3EFA">
      <w:pPr>
        <w:autoSpaceDE w:val="0"/>
        <w:autoSpaceDN w:val="0"/>
        <w:spacing w:after="176" w:line="320" w:lineRule="exact"/>
        <w:rPr>
          <w:rFonts w:cs="Times New Roman"/>
          <w:szCs w:val="28"/>
        </w:rPr>
      </w:pPr>
      <w:r w:rsidRPr="00940988">
        <w:rPr>
          <w:rFonts w:eastAsia="TimesNewRomanPSMT" w:cs="Times New Roman"/>
          <w:color w:val="000000"/>
          <w:szCs w:val="28"/>
        </w:rPr>
        <w:t xml:space="preserve">structures, application logic, and user interface. </w:t>
      </w:r>
    </w:p>
    <w:tbl>
      <w:tblPr>
        <w:tblW w:w="0" w:type="auto"/>
        <w:tblInd w:w="180" w:type="dxa"/>
        <w:tblLayout w:type="fixed"/>
        <w:tblLook w:val="04A0" w:firstRow="1" w:lastRow="0" w:firstColumn="1" w:lastColumn="0" w:noHBand="0" w:noVBand="1"/>
      </w:tblPr>
      <w:tblGrid>
        <w:gridCol w:w="400"/>
        <w:gridCol w:w="740"/>
        <w:gridCol w:w="8000"/>
      </w:tblGrid>
      <w:tr w:rsidR="00D5639C" w:rsidRPr="00940988" w14:paraId="68E3B3A9" w14:textId="77777777">
        <w:trPr>
          <w:trHeight w:hRule="exact" w:val="380"/>
        </w:trPr>
        <w:tc>
          <w:tcPr>
            <w:tcW w:w="400" w:type="dxa"/>
            <w:vMerge w:val="restart"/>
            <w:tcMar>
              <w:left w:w="0" w:type="dxa"/>
              <w:right w:w="0" w:type="dxa"/>
            </w:tcMar>
          </w:tcPr>
          <w:p w14:paraId="12E4C06E" w14:textId="77777777" w:rsidR="00D5639C" w:rsidRPr="00940988" w:rsidRDefault="00AB3EFA">
            <w:pPr>
              <w:autoSpaceDE w:val="0"/>
              <w:autoSpaceDN w:val="0"/>
              <w:spacing w:before="110" w:after="0" w:line="240" w:lineRule="auto"/>
              <w:jc w:val="center"/>
              <w:rPr>
                <w:rFonts w:cs="Times New Roman"/>
                <w:szCs w:val="28"/>
              </w:rPr>
            </w:pPr>
            <w:r w:rsidRPr="00940988">
              <w:rPr>
                <w:rFonts w:eastAsia="Symbol" w:cs="Times New Roman"/>
                <w:color w:val="000000"/>
                <w:szCs w:val="28"/>
              </w:rPr>
              <w:t>•</w:t>
            </w:r>
          </w:p>
          <w:p w14:paraId="6CB706E3" w14:textId="77777777" w:rsidR="00D5639C" w:rsidRPr="00940988" w:rsidRDefault="00AB3EFA">
            <w:pPr>
              <w:autoSpaceDE w:val="0"/>
              <w:autoSpaceDN w:val="0"/>
              <w:spacing w:before="1106" w:after="0" w:line="240" w:lineRule="auto"/>
              <w:jc w:val="center"/>
              <w:rPr>
                <w:rFonts w:cs="Times New Roman"/>
                <w:szCs w:val="28"/>
              </w:rPr>
            </w:pPr>
            <w:r w:rsidRPr="00940988">
              <w:rPr>
                <w:rFonts w:eastAsia="Symbol" w:cs="Times New Roman"/>
                <w:color w:val="000000"/>
                <w:szCs w:val="28"/>
              </w:rPr>
              <w:t>•</w:t>
            </w:r>
          </w:p>
        </w:tc>
        <w:tc>
          <w:tcPr>
            <w:tcW w:w="8740" w:type="dxa"/>
            <w:gridSpan w:val="2"/>
            <w:tcMar>
              <w:left w:w="0" w:type="dxa"/>
              <w:right w:w="0" w:type="dxa"/>
            </w:tcMar>
          </w:tcPr>
          <w:p w14:paraId="449024E1" w14:textId="77777777" w:rsidR="00D5639C" w:rsidRPr="00940988" w:rsidRDefault="00AB3EFA">
            <w:pPr>
              <w:autoSpaceDE w:val="0"/>
              <w:autoSpaceDN w:val="0"/>
              <w:spacing w:before="60" w:after="0" w:line="320" w:lineRule="exact"/>
              <w:ind w:left="142"/>
              <w:rPr>
                <w:rFonts w:cs="Times New Roman"/>
                <w:szCs w:val="28"/>
              </w:rPr>
            </w:pPr>
            <w:r w:rsidRPr="00940988">
              <w:rPr>
                <w:rFonts w:eastAsia="Times New Roman" w:cs="Times New Roman"/>
                <w:b/>
                <w:color w:val="000000"/>
                <w:szCs w:val="28"/>
              </w:rPr>
              <w:t>Database</w:t>
            </w:r>
            <w:r w:rsidRPr="00940988">
              <w:rPr>
                <w:rFonts w:eastAsia="TimesNewRomanPSMT" w:cs="Times New Roman"/>
                <w:color w:val="000000"/>
                <w:szCs w:val="28"/>
              </w:rPr>
              <w:t xml:space="preserve">: </w:t>
            </w:r>
          </w:p>
        </w:tc>
      </w:tr>
      <w:tr w:rsidR="00D5639C" w:rsidRPr="00940988" w14:paraId="146B48E7" w14:textId="77777777">
        <w:trPr>
          <w:trHeight w:hRule="exact" w:val="260"/>
        </w:trPr>
        <w:tc>
          <w:tcPr>
            <w:tcW w:w="3127" w:type="dxa"/>
            <w:vMerge/>
          </w:tcPr>
          <w:p w14:paraId="02705821" w14:textId="77777777" w:rsidR="00D5639C" w:rsidRPr="00940988" w:rsidRDefault="00D5639C">
            <w:pPr>
              <w:rPr>
                <w:rFonts w:cs="Times New Roman"/>
                <w:szCs w:val="28"/>
              </w:rPr>
            </w:pPr>
          </w:p>
        </w:tc>
        <w:tc>
          <w:tcPr>
            <w:tcW w:w="740" w:type="dxa"/>
            <w:tcMar>
              <w:left w:w="0" w:type="dxa"/>
              <w:right w:w="0" w:type="dxa"/>
            </w:tcMar>
          </w:tcPr>
          <w:p w14:paraId="2AF19586" w14:textId="77777777" w:rsidR="00D5639C" w:rsidRPr="00940988" w:rsidRDefault="00AB3EFA">
            <w:pPr>
              <w:autoSpaceDE w:val="0"/>
              <w:autoSpaceDN w:val="0"/>
              <w:spacing w:before="26" w:after="0" w:line="240" w:lineRule="auto"/>
              <w:ind w:right="118"/>
              <w:jc w:val="right"/>
              <w:rPr>
                <w:rFonts w:cs="Times New Roman"/>
                <w:szCs w:val="28"/>
              </w:rPr>
            </w:pPr>
            <w:r w:rsidRPr="00940988">
              <w:rPr>
                <w:rFonts w:eastAsia="Courier New" w:cs="Times New Roman"/>
                <w:color w:val="000000"/>
                <w:szCs w:val="28"/>
              </w:rPr>
              <w:t>o</w:t>
            </w:r>
          </w:p>
        </w:tc>
        <w:tc>
          <w:tcPr>
            <w:tcW w:w="8000" w:type="dxa"/>
            <w:tcMar>
              <w:left w:w="0" w:type="dxa"/>
              <w:right w:w="0" w:type="dxa"/>
            </w:tcMar>
          </w:tcPr>
          <w:p w14:paraId="1101FD9E" w14:textId="77777777" w:rsidR="00D5639C" w:rsidRPr="00940988" w:rsidRDefault="00AB3EFA">
            <w:pPr>
              <w:autoSpaceDE w:val="0"/>
              <w:autoSpaceDN w:val="0"/>
              <w:spacing w:before="28" w:after="0" w:line="197" w:lineRule="auto"/>
              <w:ind w:left="122"/>
              <w:rPr>
                <w:rFonts w:cs="Times New Roman"/>
                <w:szCs w:val="28"/>
              </w:rPr>
            </w:pPr>
            <w:r w:rsidRPr="00940988">
              <w:rPr>
                <w:rFonts w:eastAsia="Calibri" w:cs="Times New Roman"/>
                <w:color w:val="000000"/>
                <w:szCs w:val="28"/>
              </w:rPr>
              <w:t xml:space="preserve">The backend database uses </w:t>
            </w:r>
            <w:r w:rsidRPr="00940988">
              <w:rPr>
                <w:rFonts w:eastAsia="Calibri" w:cs="Times New Roman"/>
                <w:b/>
                <w:color w:val="000000"/>
                <w:szCs w:val="28"/>
              </w:rPr>
              <w:t>MySQL</w:t>
            </w:r>
            <w:r w:rsidRPr="00940988">
              <w:rPr>
                <w:rFonts w:eastAsia="Calibri" w:cs="Times New Roman"/>
                <w:color w:val="000000"/>
                <w:szCs w:val="28"/>
              </w:rPr>
              <w:t xml:space="preserve">, a reliable and scalable RDBMS. </w:t>
            </w:r>
          </w:p>
        </w:tc>
      </w:tr>
      <w:tr w:rsidR="00D5639C" w:rsidRPr="00940988" w14:paraId="4C79CEDA" w14:textId="77777777">
        <w:trPr>
          <w:trHeight w:hRule="exact" w:val="280"/>
        </w:trPr>
        <w:tc>
          <w:tcPr>
            <w:tcW w:w="3127" w:type="dxa"/>
            <w:vMerge/>
          </w:tcPr>
          <w:p w14:paraId="72D889BA" w14:textId="77777777" w:rsidR="00D5639C" w:rsidRPr="00940988" w:rsidRDefault="00D5639C">
            <w:pPr>
              <w:rPr>
                <w:rFonts w:cs="Times New Roman"/>
                <w:szCs w:val="28"/>
              </w:rPr>
            </w:pPr>
          </w:p>
        </w:tc>
        <w:tc>
          <w:tcPr>
            <w:tcW w:w="740" w:type="dxa"/>
            <w:tcMar>
              <w:left w:w="0" w:type="dxa"/>
              <w:right w:w="0" w:type="dxa"/>
            </w:tcMar>
          </w:tcPr>
          <w:p w14:paraId="78288D2B" w14:textId="77777777" w:rsidR="00D5639C" w:rsidRPr="00940988" w:rsidRDefault="00AB3EFA">
            <w:pPr>
              <w:autoSpaceDE w:val="0"/>
              <w:autoSpaceDN w:val="0"/>
              <w:spacing w:before="36" w:after="0" w:line="240" w:lineRule="auto"/>
              <w:ind w:right="118"/>
              <w:jc w:val="right"/>
              <w:rPr>
                <w:rFonts w:cs="Times New Roman"/>
                <w:szCs w:val="28"/>
              </w:rPr>
            </w:pPr>
            <w:r w:rsidRPr="00940988">
              <w:rPr>
                <w:rFonts w:eastAsia="Courier New" w:cs="Times New Roman"/>
                <w:color w:val="000000"/>
                <w:szCs w:val="28"/>
              </w:rPr>
              <w:t>o</w:t>
            </w:r>
          </w:p>
        </w:tc>
        <w:tc>
          <w:tcPr>
            <w:tcW w:w="8000" w:type="dxa"/>
            <w:tcMar>
              <w:left w:w="0" w:type="dxa"/>
              <w:right w:w="0" w:type="dxa"/>
            </w:tcMar>
          </w:tcPr>
          <w:p w14:paraId="46BC9A57" w14:textId="77777777" w:rsidR="00D5639C" w:rsidRPr="00940988" w:rsidRDefault="00AB3EFA">
            <w:pPr>
              <w:autoSpaceDE w:val="0"/>
              <w:autoSpaceDN w:val="0"/>
              <w:spacing w:before="38" w:after="0" w:line="197" w:lineRule="auto"/>
              <w:ind w:left="122"/>
              <w:rPr>
                <w:rFonts w:cs="Times New Roman"/>
                <w:szCs w:val="28"/>
              </w:rPr>
            </w:pPr>
            <w:r w:rsidRPr="00940988">
              <w:rPr>
                <w:rFonts w:eastAsia="Calibri" w:cs="Times New Roman"/>
                <w:color w:val="000000"/>
                <w:szCs w:val="28"/>
              </w:rPr>
              <w:t xml:space="preserve">Tables are normalized to reduce redundancy and maintain data integrity. </w:t>
            </w:r>
          </w:p>
        </w:tc>
      </w:tr>
      <w:tr w:rsidR="00D5639C" w:rsidRPr="00940988" w14:paraId="64A5462A" w14:textId="77777777">
        <w:trPr>
          <w:trHeight w:hRule="exact" w:val="260"/>
        </w:trPr>
        <w:tc>
          <w:tcPr>
            <w:tcW w:w="3127" w:type="dxa"/>
            <w:vMerge/>
          </w:tcPr>
          <w:p w14:paraId="78015377" w14:textId="77777777" w:rsidR="00D5639C" w:rsidRPr="00940988" w:rsidRDefault="00D5639C">
            <w:pPr>
              <w:rPr>
                <w:rFonts w:cs="Times New Roman"/>
                <w:szCs w:val="28"/>
              </w:rPr>
            </w:pPr>
          </w:p>
        </w:tc>
        <w:tc>
          <w:tcPr>
            <w:tcW w:w="740" w:type="dxa"/>
            <w:tcMar>
              <w:left w:w="0" w:type="dxa"/>
              <w:right w:w="0" w:type="dxa"/>
            </w:tcMar>
          </w:tcPr>
          <w:p w14:paraId="65EBE700" w14:textId="77777777" w:rsidR="00D5639C" w:rsidRPr="00940988" w:rsidRDefault="00AB3EFA">
            <w:pPr>
              <w:autoSpaceDE w:val="0"/>
              <w:autoSpaceDN w:val="0"/>
              <w:spacing w:before="20" w:after="0" w:line="242" w:lineRule="auto"/>
              <w:ind w:right="118"/>
              <w:jc w:val="right"/>
              <w:rPr>
                <w:rFonts w:cs="Times New Roman"/>
                <w:szCs w:val="28"/>
              </w:rPr>
            </w:pPr>
            <w:r w:rsidRPr="00940988">
              <w:rPr>
                <w:rFonts w:eastAsia="Courier New" w:cs="Times New Roman"/>
                <w:color w:val="000000"/>
                <w:szCs w:val="28"/>
              </w:rPr>
              <w:t>o</w:t>
            </w:r>
          </w:p>
        </w:tc>
        <w:tc>
          <w:tcPr>
            <w:tcW w:w="8000" w:type="dxa"/>
            <w:tcMar>
              <w:left w:w="0" w:type="dxa"/>
              <w:right w:w="0" w:type="dxa"/>
            </w:tcMar>
          </w:tcPr>
          <w:p w14:paraId="2609E50F" w14:textId="77777777" w:rsidR="00D5639C" w:rsidRPr="00940988" w:rsidRDefault="00AB3EFA">
            <w:pPr>
              <w:autoSpaceDE w:val="0"/>
              <w:autoSpaceDN w:val="0"/>
              <w:spacing w:before="22" w:after="0" w:line="197" w:lineRule="auto"/>
              <w:ind w:left="122"/>
              <w:rPr>
                <w:rFonts w:cs="Times New Roman"/>
                <w:szCs w:val="28"/>
              </w:rPr>
            </w:pPr>
            <w:r w:rsidRPr="00940988">
              <w:rPr>
                <w:rFonts w:eastAsia="Calibri" w:cs="Times New Roman"/>
                <w:color w:val="000000"/>
                <w:szCs w:val="28"/>
              </w:rPr>
              <w:t xml:space="preserve">Relationships are implemented using foreign keys to link entities like invoices, </w:t>
            </w:r>
          </w:p>
        </w:tc>
      </w:tr>
      <w:tr w:rsidR="00D5639C" w:rsidRPr="00940988" w14:paraId="6D0A43E4" w14:textId="77777777">
        <w:trPr>
          <w:trHeight w:hRule="exact" w:val="560"/>
        </w:trPr>
        <w:tc>
          <w:tcPr>
            <w:tcW w:w="3127" w:type="dxa"/>
            <w:vMerge/>
          </w:tcPr>
          <w:p w14:paraId="3381B1AB" w14:textId="77777777" w:rsidR="00D5639C" w:rsidRPr="00940988" w:rsidRDefault="00D5639C">
            <w:pPr>
              <w:rPr>
                <w:rFonts w:cs="Times New Roman"/>
                <w:szCs w:val="28"/>
              </w:rPr>
            </w:pPr>
          </w:p>
        </w:tc>
        <w:tc>
          <w:tcPr>
            <w:tcW w:w="8740" w:type="dxa"/>
            <w:gridSpan w:val="2"/>
            <w:tcMar>
              <w:left w:w="0" w:type="dxa"/>
              <w:right w:w="0" w:type="dxa"/>
            </w:tcMar>
          </w:tcPr>
          <w:p w14:paraId="1189C2FE" w14:textId="77777777" w:rsidR="00D5639C" w:rsidRPr="00940988" w:rsidRDefault="00AB3EFA">
            <w:pPr>
              <w:tabs>
                <w:tab w:val="left" w:pos="862"/>
              </w:tabs>
              <w:autoSpaceDE w:val="0"/>
              <w:autoSpaceDN w:val="0"/>
              <w:spacing w:after="0" w:line="276" w:lineRule="exact"/>
              <w:ind w:left="142" w:right="5472"/>
              <w:rPr>
                <w:rFonts w:cs="Times New Roman"/>
                <w:szCs w:val="28"/>
              </w:rPr>
            </w:pPr>
            <w:r w:rsidRPr="00940988">
              <w:rPr>
                <w:rFonts w:cs="Times New Roman"/>
                <w:szCs w:val="28"/>
              </w:rPr>
              <w:tab/>
            </w:r>
            <w:r w:rsidRPr="00940988">
              <w:rPr>
                <w:rFonts w:eastAsia="Calibri" w:cs="Times New Roman"/>
                <w:color w:val="000000"/>
                <w:szCs w:val="28"/>
              </w:rPr>
              <w:t xml:space="preserve">customers, and expenses. </w:t>
            </w:r>
            <w:r w:rsidRPr="00940988">
              <w:rPr>
                <w:rFonts w:cs="Times New Roman"/>
                <w:szCs w:val="28"/>
              </w:rPr>
              <w:br/>
            </w:r>
            <w:r w:rsidRPr="00940988">
              <w:rPr>
                <w:rFonts w:eastAsia="Times New Roman" w:cs="Times New Roman"/>
                <w:b/>
                <w:color w:val="000000"/>
                <w:szCs w:val="28"/>
              </w:rPr>
              <w:t>Application Logic</w:t>
            </w:r>
            <w:r w:rsidRPr="00940988">
              <w:rPr>
                <w:rFonts w:eastAsia="TimesNewRomanPSMT" w:cs="Times New Roman"/>
                <w:color w:val="000000"/>
                <w:szCs w:val="28"/>
              </w:rPr>
              <w:t xml:space="preserve">: </w:t>
            </w:r>
          </w:p>
        </w:tc>
      </w:tr>
      <w:tr w:rsidR="00D5639C" w:rsidRPr="00940988" w14:paraId="7C0DF4B4" w14:textId="77777777">
        <w:trPr>
          <w:trHeight w:hRule="exact" w:val="264"/>
        </w:trPr>
        <w:tc>
          <w:tcPr>
            <w:tcW w:w="3127" w:type="dxa"/>
            <w:vMerge/>
          </w:tcPr>
          <w:p w14:paraId="3DDB75D1" w14:textId="77777777" w:rsidR="00D5639C" w:rsidRPr="00940988" w:rsidRDefault="00D5639C">
            <w:pPr>
              <w:rPr>
                <w:rFonts w:cs="Times New Roman"/>
                <w:szCs w:val="28"/>
              </w:rPr>
            </w:pPr>
          </w:p>
        </w:tc>
        <w:tc>
          <w:tcPr>
            <w:tcW w:w="740" w:type="dxa"/>
            <w:tcMar>
              <w:left w:w="0" w:type="dxa"/>
              <w:right w:w="0" w:type="dxa"/>
            </w:tcMar>
          </w:tcPr>
          <w:p w14:paraId="2743B3A9" w14:textId="77777777" w:rsidR="00D5639C" w:rsidRPr="00940988" w:rsidRDefault="00AB3EFA">
            <w:pPr>
              <w:autoSpaceDE w:val="0"/>
              <w:autoSpaceDN w:val="0"/>
              <w:spacing w:before="16" w:after="0" w:line="240" w:lineRule="auto"/>
              <w:ind w:right="118"/>
              <w:jc w:val="right"/>
              <w:rPr>
                <w:rFonts w:cs="Times New Roman"/>
                <w:szCs w:val="28"/>
              </w:rPr>
            </w:pPr>
            <w:r w:rsidRPr="00940988">
              <w:rPr>
                <w:rFonts w:eastAsia="Courier New" w:cs="Times New Roman"/>
                <w:color w:val="000000"/>
                <w:szCs w:val="28"/>
              </w:rPr>
              <w:t>o</w:t>
            </w:r>
          </w:p>
        </w:tc>
        <w:tc>
          <w:tcPr>
            <w:tcW w:w="8000" w:type="dxa"/>
            <w:tcMar>
              <w:left w:w="0" w:type="dxa"/>
              <w:right w:w="0" w:type="dxa"/>
            </w:tcMar>
          </w:tcPr>
          <w:p w14:paraId="6B5020FA" w14:textId="77777777" w:rsidR="00D5639C" w:rsidRPr="00940988" w:rsidRDefault="00AB3EFA">
            <w:pPr>
              <w:autoSpaceDE w:val="0"/>
              <w:autoSpaceDN w:val="0"/>
              <w:spacing w:before="18" w:after="0" w:line="197" w:lineRule="auto"/>
              <w:jc w:val="center"/>
              <w:rPr>
                <w:rFonts w:cs="Times New Roman"/>
                <w:szCs w:val="28"/>
              </w:rPr>
            </w:pPr>
            <w:r w:rsidRPr="00940988">
              <w:rPr>
                <w:rFonts w:eastAsia="Calibri" w:cs="Times New Roman"/>
                <w:b/>
                <w:color w:val="000000"/>
                <w:szCs w:val="28"/>
              </w:rPr>
              <w:t>Spring Boot</w:t>
            </w:r>
            <w:r w:rsidRPr="00940988">
              <w:rPr>
                <w:rFonts w:eastAsia="Calibri" w:cs="Times New Roman"/>
                <w:color w:val="000000"/>
                <w:szCs w:val="28"/>
              </w:rPr>
              <w:t xml:space="preserve"> is the core framework for server-side logic, ensuring modular, testable, and </w:t>
            </w:r>
          </w:p>
        </w:tc>
      </w:tr>
    </w:tbl>
    <w:p w14:paraId="3E718E28" w14:textId="77777777" w:rsidR="00D5639C" w:rsidRPr="00940988" w:rsidRDefault="00AB3EFA">
      <w:pPr>
        <w:autoSpaceDE w:val="0"/>
        <w:autoSpaceDN w:val="0"/>
        <w:spacing w:before="24" w:after="22" w:line="197" w:lineRule="auto"/>
        <w:ind w:left="1442"/>
        <w:rPr>
          <w:rFonts w:cs="Times New Roman"/>
          <w:szCs w:val="28"/>
        </w:rPr>
      </w:pPr>
      <w:r w:rsidRPr="00940988">
        <w:rPr>
          <w:rFonts w:eastAsia="Calibri" w:cs="Times New Roman"/>
          <w:color w:val="000000"/>
          <w:szCs w:val="28"/>
        </w:rPr>
        <w:t xml:space="preserve">maintainable code. </w:t>
      </w:r>
    </w:p>
    <w:tbl>
      <w:tblPr>
        <w:tblW w:w="0" w:type="auto"/>
        <w:tblInd w:w="180" w:type="dxa"/>
        <w:tblLayout w:type="fixed"/>
        <w:tblLook w:val="04A0" w:firstRow="1" w:lastRow="0" w:firstColumn="1" w:lastColumn="0" w:noHBand="0" w:noVBand="1"/>
      </w:tblPr>
      <w:tblGrid>
        <w:gridCol w:w="400"/>
        <w:gridCol w:w="740"/>
        <w:gridCol w:w="7940"/>
      </w:tblGrid>
      <w:tr w:rsidR="00D5639C" w:rsidRPr="00940988" w14:paraId="15ED7B5E" w14:textId="77777777">
        <w:trPr>
          <w:trHeight w:hRule="exact" w:val="550"/>
        </w:trPr>
        <w:tc>
          <w:tcPr>
            <w:tcW w:w="400" w:type="dxa"/>
            <w:vMerge w:val="restart"/>
            <w:tcMar>
              <w:left w:w="0" w:type="dxa"/>
              <w:right w:w="0" w:type="dxa"/>
            </w:tcMar>
          </w:tcPr>
          <w:p w14:paraId="25677C9C" w14:textId="77777777" w:rsidR="00D5639C" w:rsidRPr="00940988" w:rsidRDefault="00AB3EFA">
            <w:pPr>
              <w:autoSpaceDE w:val="0"/>
              <w:autoSpaceDN w:val="0"/>
              <w:spacing w:before="272" w:after="0" w:line="240" w:lineRule="auto"/>
              <w:jc w:val="center"/>
              <w:rPr>
                <w:rFonts w:cs="Times New Roman"/>
                <w:szCs w:val="28"/>
              </w:rPr>
            </w:pPr>
            <w:r w:rsidRPr="00940988">
              <w:rPr>
                <w:rFonts w:eastAsia="Symbol" w:cs="Times New Roman"/>
                <w:color w:val="000000"/>
                <w:szCs w:val="28"/>
              </w:rPr>
              <w:t>•</w:t>
            </w:r>
          </w:p>
          <w:p w14:paraId="0E242B9D" w14:textId="77777777" w:rsidR="00D5639C" w:rsidRPr="00940988" w:rsidRDefault="00AB3EFA">
            <w:pPr>
              <w:autoSpaceDE w:val="0"/>
              <w:autoSpaceDN w:val="0"/>
              <w:spacing w:before="842" w:after="0" w:line="240" w:lineRule="auto"/>
              <w:jc w:val="center"/>
              <w:rPr>
                <w:rFonts w:cs="Times New Roman"/>
                <w:szCs w:val="28"/>
              </w:rPr>
            </w:pPr>
            <w:r w:rsidRPr="00940988">
              <w:rPr>
                <w:rFonts w:eastAsia="Symbol" w:cs="Times New Roman"/>
                <w:color w:val="000000"/>
                <w:szCs w:val="28"/>
              </w:rPr>
              <w:t>•</w:t>
            </w:r>
          </w:p>
        </w:tc>
        <w:tc>
          <w:tcPr>
            <w:tcW w:w="8680" w:type="dxa"/>
            <w:gridSpan w:val="2"/>
            <w:tcMar>
              <w:left w:w="0" w:type="dxa"/>
              <w:right w:w="0" w:type="dxa"/>
            </w:tcMar>
          </w:tcPr>
          <w:p w14:paraId="1CA9EFB1" w14:textId="77777777" w:rsidR="00D5639C" w:rsidRPr="00940988" w:rsidRDefault="00AB3EFA">
            <w:pPr>
              <w:tabs>
                <w:tab w:val="left" w:pos="862"/>
              </w:tabs>
              <w:autoSpaceDE w:val="0"/>
              <w:autoSpaceDN w:val="0"/>
              <w:spacing w:before="22" w:after="0" w:line="202"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RESTful APIs are used for interactions between the frontend and backend. </w:t>
            </w:r>
          </w:p>
          <w:p w14:paraId="3E5D21FB"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Frontend</w:t>
            </w:r>
            <w:r w:rsidRPr="00940988">
              <w:rPr>
                <w:rFonts w:eastAsia="TimesNewRomanPSMT" w:cs="Times New Roman"/>
                <w:color w:val="000000"/>
                <w:szCs w:val="28"/>
              </w:rPr>
              <w:t xml:space="preserve">: </w:t>
            </w:r>
          </w:p>
        </w:tc>
      </w:tr>
      <w:tr w:rsidR="00D5639C" w:rsidRPr="00940988" w14:paraId="2E30E3C2" w14:textId="77777777">
        <w:trPr>
          <w:trHeight w:hRule="exact" w:val="260"/>
        </w:trPr>
        <w:tc>
          <w:tcPr>
            <w:tcW w:w="3127" w:type="dxa"/>
            <w:vMerge/>
          </w:tcPr>
          <w:p w14:paraId="52A28F2D" w14:textId="77777777" w:rsidR="00D5639C" w:rsidRPr="00940988" w:rsidRDefault="00D5639C">
            <w:pPr>
              <w:rPr>
                <w:rFonts w:cs="Times New Roman"/>
                <w:szCs w:val="28"/>
              </w:rPr>
            </w:pPr>
          </w:p>
        </w:tc>
        <w:tc>
          <w:tcPr>
            <w:tcW w:w="740" w:type="dxa"/>
            <w:tcMar>
              <w:left w:w="0" w:type="dxa"/>
              <w:right w:w="0" w:type="dxa"/>
            </w:tcMar>
          </w:tcPr>
          <w:p w14:paraId="415B9CDF" w14:textId="77777777" w:rsidR="00D5639C" w:rsidRPr="00940988" w:rsidRDefault="00AB3EFA">
            <w:pPr>
              <w:autoSpaceDE w:val="0"/>
              <w:autoSpaceDN w:val="0"/>
              <w:spacing w:before="16" w:after="0" w:line="242"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729DE396" w14:textId="77777777" w:rsidR="00D5639C" w:rsidRPr="00940988" w:rsidRDefault="00AB3EFA">
            <w:pPr>
              <w:autoSpaceDE w:val="0"/>
              <w:autoSpaceDN w:val="0"/>
              <w:spacing w:before="18" w:after="0" w:line="197" w:lineRule="auto"/>
              <w:ind w:left="122"/>
              <w:rPr>
                <w:rFonts w:cs="Times New Roman"/>
                <w:szCs w:val="28"/>
              </w:rPr>
            </w:pPr>
            <w:proofErr w:type="spellStart"/>
            <w:r w:rsidRPr="00940988">
              <w:rPr>
                <w:rFonts w:eastAsia="Calibri" w:cs="Times New Roman"/>
                <w:b/>
                <w:color w:val="000000"/>
                <w:szCs w:val="28"/>
              </w:rPr>
              <w:t>Thymeleaf</w:t>
            </w:r>
            <w:proofErr w:type="spellEnd"/>
            <w:r w:rsidRPr="00940988">
              <w:rPr>
                <w:rFonts w:eastAsia="Calibri" w:cs="Times New Roman"/>
                <w:color w:val="000000"/>
                <w:szCs w:val="28"/>
              </w:rPr>
              <w:t xml:space="preserve"> is used for rendering dynamic HTML pages. </w:t>
            </w:r>
          </w:p>
        </w:tc>
      </w:tr>
      <w:tr w:rsidR="00D5639C" w:rsidRPr="00940988" w14:paraId="793814A9" w14:textId="77777777">
        <w:trPr>
          <w:trHeight w:hRule="exact" w:val="260"/>
        </w:trPr>
        <w:tc>
          <w:tcPr>
            <w:tcW w:w="3127" w:type="dxa"/>
            <w:vMerge/>
          </w:tcPr>
          <w:p w14:paraId="249E6378" w14:textId="77777777" w:rsidR="00D5639C" w:rsidRPr="00940988" w:rsidRDefault="00D5639C">
            <w:pPr>
              <w:rPr>
                <w:rFonts w:cs="Times New Roman"/>
                <w:szCs w:val="28"/>
              </w:rPr>
            </w:pPr>
          </w:p>
        </w:tc>
        <w:tc>
          <w:tcPr>
            <w:tcW w:w="740" w:type="dxa"/>
            <w:tcMar>
              <w:left w:w="0" w:type="dxa"/>
              <w:right w:w="0" w:type="dxa"/>
            </w:tcMar>
          </w:tcPr>
          <w:p w14:paraId="6B5AABD6" w14:textId="77777777" w:rsidR="00D5639C" w:rsidRPr="00940988" w:rsidRDefault="00AB3EFA">
            <w:pPr>
              <w:autoSpaceDE w:val="0"/>
              <w:autoSpaceDN w:val="0"/>
              <w:spacing w:before="26" w:after="0" w:line="242"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107F2842" w14:textId="77777777" w:rsidR="00D5639C" w:rsidRPr="00940988" w:rsidRDefault="00AB3EFA">
            <w:pPr>
              <w:autoSpaceDE w:val="0"/>
              <w:autoSpaceDN w:val="0"/>
              <w:spacing w:before="28" w:after="0" w:line="197" w:lineRule="auto"/>
              <w:jc w:val="center"/>
              <w:rPr>
                <w:rFonts w:cs="Times New Roman"/>
                <w:szCs w:val="28"/>
              </w:rPr>
            </w:pPr>
            <w:r w:rsidRPr="00940988">
              <w:rPr>
                <w:rFonts w:eastAsia="Calibri" w:cs="Times New Roman"/>
                <w:b/>
                <w:color w:val="000000"/>
                <w:szCs w:val="28"/>
              </w:rPr>
              <w:t>Bootstrap 5.3.3</w:t>
            </w:r>
            <w:r w:rsidRPr="00940988">
              <w:rPr>
                <w:rFonts w:eastAsia="Calibri" w:cs="Times New Roman"/>
                <w:color w:val="000000"/>
                <w:szCs w:val="28"/>
              </w:rPr>
              <w:t xml:space="preserve"> ensures the frontend is responsive, accessible, and visually appealing. </w:t>
            </w:r>
          </w:p>
        </w:tc>
      </w:tr>
      <w:tr w:rsidR="00D5639C" w:rsidRPr="00940988" w14:paraId="566436EB" w14:textId="77777777">
        <w:trPr>
          <w:trHeight w:hRule="exact" w:val="560"/>
        </w:trPr>
        <w:tc>
          <w:tcPr>
            <w:tcW w:w="3127" w:type="dxa"/>
            <w:vMerge/>
          </w:tcPr>
          <w:p w14:paraId="777D896F" w14:textId="77777777" w:rsidR="00D5639C" w:rsidRPr="00940988" w:rsidRDefault="00D5639C">
            <w:pPr>
              <w:rPr>
                <w:rFonts w:cs="Times New Roman"/>
                <w:szCs w:val="28"/>
              </w:rPr>
            </w:pPr>
          </w:p>
        </w:tc>
        <w:tc>
          <w:tcPr>
            <w:tcW w:w="8680" w:type="dxa"/>
            <w:gridSpan w:val="2"/>
            <w:tcMar>
              <w:left w:w="0" w:type="dxa"/>
              <w:right w:w="0" w:type="dxa"/>
            </w:tcMar>
          </w:tcPr>
          <w:p w14:paraId="260E52D9" w14:textId="77777777" w:rsidR="00D5639C" w:rsidRPr="00940988" w:rsidRDefault="00AB3EFA">
            <w:pPr>
              <w:tabs>
                <w:tab w:val="left" w:pos="862"/>
              </w:tabs>
              <w:autoSpaceDE w:val="0"/>
              <w:autoSpaceDN w:val="0"/>
              <w:spacing w:before="36" w:after="0" w:line="204"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Chart.js provides interactive visualizations for expense and revenue summaries. </w:t>
            </w:r>
          </w:p>
          <w:p w14:paraId="0E8D1B7D"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Deployment</w:t>
            </w:r>
            <w:r w:rsidRPr="00940988">
              <w:rPr>
                <w:rFonts w:eastAsia="TimesNewRomanPSMT" w:cs="Times New Roman"/>
                <w:color w:val="000000"/>
                <w:szCs w:val="28"/>
              </w:rPr>
              <w:t xml:space="preserve">: </w:t>
            </w:r>
          </w:p>
        </w:tc>
      </w:tr>
      <w:tr w:rsidR="00D5639C" w:rsidRPr="00940988" w14:paraId="0A82ECB6" w14:textId="77777777">
        <w:trPr>
          <w:trHeight w:hRule="exact" w:val="270"/>
        </w:trPr>
        <w:tc>
          <w:tcPr>
            <w:tcW w:w="3127" w:type="dxa"/>
            <w:vMerge/>
          </w:tcPr>
          <w:p w14:paraId="5D9BAB2A" w14:textId="77777777" w:rsidR="00D5639C" w:rsidRPr="00940988" w:rsidRDefault="00D5639C">
            <w:pPr>
              <w:rPr>
                <w:rFonts w:cs="Times New Roman"/>
                <w:szCs w:val="28"/>
              </w:rPr>
            </w:pPr>
          </w:p>
        </w:tc>
        <w:tc>
          <w:tcPr>
            <w:tcW w:w="740" w:type="dxa"/>
            <w:tcMar>
              <w:left w:w="0" w:type="dxa"/>
              <w:right w:w="0" w:type="dxa"/>
            </w:tcMar>
          </w:tcPr>
          <w:p w14:paraId="38024346" w14:textId="77777777" w:rsidR="00D5639C" w:rsidRPr="00940988" w:rsidRDefault="00AB3EFA">
            <w:pPr>
              <w:autoSpaceDE w:val="0"/>
              <w:autoSpaceDN w:val="0"/>
              <w:spacing w:before="22" w:after="0" w:line="240" w:lineRule="auto"/>
              <w:ind w:right="118"/>
              <w:jc w:val="right"/>
              <w:rPr>
                <w:rFonts w:cs="Times New Roman"/>
                <w:szCs w:val="28"/>
              </w:rPr>
            </w:pPr>
            <w:r w:rsidRPr="00940988">
              <w:rPr>
                <w:rFonts w:eastAsia="Courier New" w:cs="Times New Roman"/>
                <w:color w:val="000000"/>
                <w:szCs w:val="28"/>
              </w:rPr>
              <w:t>o</w:t>
            </w:r>
          </w:p>
        </w:tc>
        <w:tc>
          <w:tcPr>
            <w:tcW w:w="7940" w:type="dxa"/>
            <w:tcMar>
              <w:left w:w="0" w:type="dxa"/>
              <w:right w:w="0" w:type="dxa"/>
            </w:tcMar>
          </w:tcPr>
          <w:p w14:paraId="49DBA62D" w14:textId="77777777" w:rsidR="00D5639C" w:rsidRPr="00940988" w:rsidRDefault="00AB3EFA">
            <w:pPr>
              <w:autoSpaceDE w:val="0"/>
              <w:autoSpaceDN w:val="0"/>
              <w:spacing w:before="24" w:after="0" w:line="197" w:lineRule="auto"/>
              <w:ind w:left="122"/>
              <w:rPr>
                <w:rFonts w:cs="Times New Roman"/>
                <w:szCs w:val="28"/>
              </w:rPr>
            </w:pPr>
            <w:r w:rsidRPr="00940988">
              <w:rPr>
                <w:rFonts w:eastAsia="Calibri" w:cs="Times New Roman"/>
                <w:color w:val="000000"/>
                <w:szCs w:val="28"/>
              </w:rPr>
              <w:t xml:space="preserve">The system can be deployed on any server with a MySQL database installed, with the </w:t>
            </w:r>
          </w:p>
        </w:tc>
      </w:tr>
    </w:tbl>
    <w:p w14:paraId="5BBFA5DB" w14:textId="77777777" w:rsidR="00D5639C" w:rsidRPr="00940988" w:rsidRDefault="00AB3EFA">
      <w:pPr>
        <w:autoSpaceDE w:val="0"/>
        <w:autoSpaceDN w:val="0"/>
        <w:spacing w:before="24" w:after="0" w:line="197" w:lineRule="auto"/>
        <w:ind w:left="1442"/>
        <w:rPr>
          <w:rFonts w:cs="Times New Roman"/>
          <w:szCs w:val="28"/>
        </w:rPr>
      </w:pPr>
      <w:r w:rsidRPr="00940988">
        <w:rPr>
          <w:rFonts w:eastAsia="Calibri" w:cs="Times New Roman"/>
          <w:color w:val="000000"/>
          <w:szCs w:val="28"/>
        </w:rPr>
        <w:t xml:space="preserve">capability to create the database automatically if it doesn’t exist. </w:t>
      </w:r>
    </w:p>
    <w:p w14:paraId="624AB50C" w14:textId="77777777" w:rsidR="00D5639C" w:rsidRPr="00B44E34" w:rsidRDefault="00AB3EFA" w:rsidP="000D3944">
      <w:pPr>
        <w:pStyle w:val="Heading3"/>
        <w:rPr>
          <w:b w:val="0"/>
        </w:rPr>
      </w:pPr>
      <w:bookmarkStart w:id="96" w:name="_Toc188172234"/>
      <w:bookmarkStart w:id="97" w:name="_Toc188172763"/>
      <w:bookmarkStart w:id="98" w:name="_Toc188185170"/>
      <w:bookmarkStart w:id="99" w:name="_Toc188185301"/>
      <w:r w:rsidRPr="00B44E34">
        <w:rPr>
          <w:b w:val="0"/>
        </w:rPr>
        <w:t>4.1.3. Design/Specification Activities</w:t>
      </w:r>
      <w:bookmarkEnd w:id="96"/>
      <w:bookmarkEnd w:id="97"/>
      <w:bookmarkEnd w:id="98"/>
      <w:bookmarkEnd w:id="99"/>
      <w:r w:rsidRPr="00B44E34">
        <w:rPr>
          <w:b w:val="0"/>
        </w:rPr>
        <w:t xml:space="preserve"> </w:t>
      </w:r>
    </w:p>
    <w:p w14:paraId="67107C2D" w14:textId="77777777" w:rsidR="00D5639C" w:rsidRPr="00940988" w:rsidRDefault="00AB3EFA" w:rsidP="00634278">
      <w:pPr>
        <w:autoSpaceDE w:val="0"/>
        <w:autoSpaceDN w:val="0"/>
        <w:spacing w:before="226" w:after="0" w:line="320" w:lineRule="exact"/>
        <w:rPr>
          <w:rFonts w:cs="Times New Roman"/>
          <w:szCs w:val="28"/>
        </w:rPr>
      </w:pPr>
      <w:r w:rsidRPr="00940988">
        <w:rPr>
          <w:rFonts w:eastAsia="TimesNewRomanPSMT" w:cs="Times New Roman"/>
          <w:color w:val="000000"/>
          <w:szCs w:val="28"/>
        </w:rPr>
        <w:t xml:space="preserve">To achieve the functionality of the system, the following design specifications are implemented: </w:t>
      </w:r>
    </w:p>
    <w:p w14:paraId="7E78BCFC" w14:textId="77777777" w:rsidR="00D5639C" w:rsidRPr="00940988" w:rsidRDefault="00AB3EFA">
      <w:pPr>
        <w:tabs>
          <w:tab w:val="left" w:pos="722"/>
        </w:tabs>
        <w:autoSpaceDE w:val="0"/>
        <w:autoSpaceDN w:val="0"/>
        <w:spacing w:before="162" w:after="0" w:line="320" w:lineRule="exact"/>
        <w:ind w:left="362"/>
        <w:rPr>
          <w:rFonts w:cs="Times New Roman"/>
          <w:szCs w:val="28"/>
        </w:rPr>
      </w:pPr>
      <w:r w:rsidRPr="00940988">
        <w:rPr>
          <w:rFonts w:eastAsia="Symbol" w:cs="Times New Roman"/>
          <w:color w:val="000000"/>
          <w:szCs w:val="28"/>
        </w:rPr>
        <w:t>•</w:t>
      </w:r>
      <w:r w:rsidRPr="00940988">
        <w:rPr>
          <w:rFonts w:cs="Times New Roman"/>
          <w:szCs w:val="28"/>
        </w:rPr>
        <w:tab/>
      </w:r>
      <w:r w:rsidRPr="00940988">
        <w:rPr>
          <w:rFonts w:eastAsia="Times New Roman" w:cs="Times New Roman"/>
          <w:b/>
          <w:color w:val="000000"/>
          <w:szCs w:val="28"/>
        </w:rPr>
        <w:t>Entities</w:t>
      </w:r>
      <w:r w:rsidRPr="00940988">
        <w:rPr>
          <w:rFonts w:eastAsia="TimesNewRomanPSMT" w:cs="Times New Roman"/>
          <w:color w:val="000000"/>
          <w:szCs w:val="28"/>
        </w:rPr>
        <w:t xml:space="preserve">: </w:t>
      </w:r>
    </w:p>
    <w:p w14:paraId="78F70C4D" w14:textId="77777777" w:rsidR="00D5639C" w:rsidRPr="00940988" w:rsidRDefault="00AB3EFA">
      <w:pPr>
        <w:tabs>
          <w:tab w:val="left" w:pos="1442"/>
        </w:tabs>
        <w:autoSpaceDE w:val="0"/>
        <w:autoSpaceDN w:val="0"/>
        <w:spacing w:before="26" w:after="0" w:line="202" w:lineRule="auto"/>
        <w:ind w:left="108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Customers</w:t>
      </w:r>
      <w:r w:rsidRPr="00940988">
        <w:rPr>
          <w:rFonts w:eastAsia="Calibri" w:cs="Times New Roman"/>
          <w:color w:val="000000"/>
          <w:szCs w:val="28"/>
        </w:rPr>
        <w:t xml:space="preserve">: Includes fields for name, contact information, and due amounts. </w:t>
      </w:r>
    </w:p>
    <w:p w14:paraId="389FD072" w14:textId="77777777" w:rsidR="00D5639C" w:rsidRPr="00940988" w:rsidRDefault="00AB3EFA">
      <w:pPr>
        <w:tabs>
          <w:tab w:val="left" w:pos="1442"/>
        </w:tabs>
        <w:autoSpaceDE w:val="0"/>
        <w:autoSpaceDN w:val="0"/>
        <w:spacing w:before="38" w:after="0" w:line="204" w:lineRule="auto"/>
        <w:ind w:left="108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Invoices</w:t>
      </w:r>
      <w:r w:rsidRPr="00940988">
        <w:rPr>
          <w:rFonts w:eastAsia="Calibri" w:cs="Times New Roman"/>
          <w:color w:val="000000"/>
          <w:szCs w:val="28"/>
        </w:rPr>
        <w:t xml:space="preserve">: Includes details like invoice date, total price, discount, paid amount, and due </w:t>
      </w:r>
    </w:p>
    <w:p w14:paraId="660C8399" w14:textId="77777777" w:rsidR="00D5639C" w:rsidRPr="00940988" w:rsidRDefault="00AB3EFA">
      <w:pPr>
        <w:autoSpaceDE w:val="0"/>
        <w:autoSpaceDN w:val="0"/>
        <w:spacing w:before="44" w:after="0" w:line="197" w:lineRule="auto"/>
        <w:ind w:left="1442"/>
        <w:rPr>
          <w:rFonts w:cs="Times New Roman"/>
          <w:szCs w:val="28"/>
        </w:rPr>
      </w:pPr>
      <w:r w:rsidRPr="00940988">
        <w:rPr>
          <w:rFonts w:eastAsia="Calibri" w:cs="Times New Roman"/>
          <w:color w:val="000000"/>
          <w:szCs w:val="28"/>
        </w:rPr>
        <w:t xml:space="preserve">amount. </w:t>
      </w:r>
    </w:p>
    <w:p w14:paraId="45B3ABA1" w14:textId="354DAC05" w:rsidR="00D5639C" w:rsidRPr="00940988" w:rsidRDefault="00AB3EFA" w:rsidP="00930CC6">
      <w:pPr>
        <w:tabs>
          <w:tab w:val="left" w:pos="1442"/>
        </w:tabs>
        <w:autoSpaceDE w:val="0"/>
        <w:autoSpaceDN w:val="0"/>
        <w:spacing w:before="48" w:after="0" w:line="204" w:lineRule="auto"/>
        <w:ind w:left="108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Expenses</w:t>
      </w:r>
      <w:r w:rsidRPr="00940988">
        <w:rPr>
          <w:rFonts w:eastAsia="Calibri" w:cs="Times New Roman"/>
          <w:color w:val="000000"/>
          <w:szCs w:val="28"/>
        </w:rPr>
        <w:t xml:space="preserve">: Includes fields for category, amount, description, and date. </w:t>
      </w:r>
    </w:p>
    <w:tbl>
      <w:tblPr>
        <w:tblW w:w="0" w:type="auto"/>
        <w:tblInd w:w="180" w:type="dxa"/>
        <w:tblLayout w:type="fixed"/>
        <w:tblLook w:val="04A0" w:firstRow="1" w:lastRow="0" w:firstColumn="1" w:lastColumn="0" w:noHBand="0" w:noVBand="1"/>
      </w:tblPr>
      <w:tblGrid>
        <w:gridCol w:w="400"/>
        <w:gridCol w:w="740"/>
        <w:gridCol w:w="8100"/>
      </w:tblGrid>
      <w:tr w:rsidR="00D5639C" w:rsidRPr="00940988" w14:paraId="1F48DA48" w14:textId="77777777">
        <w:trPr>
          <w:trHeight w:hRule="exact" w:val="236"/>
        </w:trPr>
        <w:tc>
          <w:tcPr>
            <w:tcW w:w="400" w:type="dxa"/>
            <w:vMerge w:val="restart"/>
            <w:tcMar>
              <w:left w:w="0" w:type="dxa"/>
              <w:right w:w="0" w:type="dxa"/>
            </w:tcMar>
          </w:tcPr>
          <w:p w14:paraId="18CC252B" w14:textId="77777777" w:rsidR="00D5639C" w:rsidRPr="00940988" w:rsidRDefault="00AB3EFA">
            <w:pPr>
              <w:autoSpaceDE w:val="0"/>
              <w:autoSpaceDN w:val="0"/>
              <w:spacing w:before="516"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6ABAA8C0" w14:textId="77777777" w:rsidR="00D5639C" w:rsidRPr="00940988" w:rsidRDefault="00AB3EFA">
            <w:pPr>
              <w:autoSpaceDE w:val="0"/>
              <w:autoSpaceDN w:val="0"/>
              <w:spacing w:after="0" w:line="240" w:lineRule="auto"/>
              <w:ind w:right="118"/>
              <w:jc w:val="right"/>
              <w:rPr>
                <w:rFonts w:cs="Times New Roman"/>
                <w:szCs w:val="28"/>
              </w:rPr>
            </w:pPr>
            <w:r w:rsidRPr="00940988">
              <w:rPr>
                <w:rFonts w:eastAsia="Courier New" w:cs="Times New Roman"/>
                <w:color w:val="000000"/>
                <w:szCs w:val="28"/>
              </w:rPr>
              <w:t>o</w:t>
            </w:r>
          </w:p>
        </w:tc>
        <w:tc>
          <w:tcPr>
            <w:tcW w:w="8100" w:type="dxa"/>
            <w:tcMar>
              <w:left w:w="0" w:type="dxa"/>
              <w:right w:w="0" w:type="dxa"/>
            </w:tcMar>
          </w:tcPr>
          <w:p w14:paraId="15E8CE8E" w14:textId="77777777" w:rsidR="00D5639C" w:rsidRPr="00940988" w:rsidRDefault="00AB3EFA">
            <w:pPr>
              <w:autoSpaceDE w:val="0"/>
              <w:autoSpaceDN w:val="0"/>
              <w:spacing w:before="2" w:after="0" w:line="197" w:lineRule="auto"/>
              <w:ind w:left="122"/>
              <w:rPr>
                <w:rFonts w:cs="Times New Roman"/>
                <w:szCs w:val="28"/>
              </w:rPr>
            </w:pPr>
            <w:r w:rsidRPr="00940988">
              <w:rPr>
                <w:rFonts w:eastAsia="Calibri" w:cs="Times New Roman"/>
                <w:b/>
                <w:color w:val="000000"/>
                <w:szCs w:val="28"/>
              </w:rPr>
              <w:t>Jewelry Shops</w:t>
            </w:r>
            <w:r w:rsidRPr="00940988">
              <w:rPr>
                <w:rFonts w:eastAsia="Calibri" w:cs="Times New Roman"/>
                <w:color w:val="000000"/>
                <w:szCs w:val="28"/>
              </w:rPr>
              <w:t xml:space="preserve">: Includes shop details for associating customers and invoices. </w:t>
            </w:r>
          </w:p>
        </w:tc>
      </w:tr>
      <w:tr w:rsidR="00D5639C" w:rsidRPr="00940988" w14:paraId="502BE739" w14:textId="77777777">
        <w:trPr>
          <w:trHeight w:hRule="exact" w:val="560"/>
        </w:trPr>
        <w:tc>
          <w:tcPr>
            <w:tcW w:w="3145" w:type="dxa"/>
            <w:vMerge/>
          </w:tcPr>
          <w:p w14:paraId="48EAB494" w14:textId="77777777" w:rsidR="00D5639C" w:rsidRPr="00940988" w:rsidRDefault="00D5639C">
            <w:pPr>
              <w:rPr>
                <w:rFonts w:cs="Times New Roman"/>
                <w:szCs w:val="28"/>
              </w:rPr>
            </w:pPr>
          </w:p>
        </w:tc>
        <w:tc>
          <w:tcPr>
            <w:tcW w:w="8840" w:type="dxa"/>
            <w:gridSpan w:val="2"/>
            <w:tcMar>
              <w:left w:w="0" w:type="dxa"/>
              <w:right w:w="0" w:type="dxa"/>
            </w:tcMar>
          </w:tcPr>
          <w:p w14:paraId="6F1E62FC" w14:textId="77777777" w:rsidR="00D5639C" w:rsidRPr="00940988" w:rsidRDefault="00AB3EFA">
            <w:pPr>
              <w:tabs>
                <w:tab w:val="left" w:pos="862"/>
              </w:tabs>
              <w:autoSpaceDE w:val="0"/>
              <w:autoSpaceDN w:val="0"/>
              <w:spacing w:before="30" w:after="0" w:line="202"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Items</w:t>
            </w:r>
            <w:r w:rsidRPr="00940988">
              <w:rPr>
                <w:rFonts w:eastAsia="Calibri" w:cs="Times New Roman"/>
                <w:color w:val="000000"/>
                <w:szCs w:val="28"/>
              </w:rPr>
              <w:t xml:space="preserve">: Includes details like item type, weight, carat, and associated price. </w:t>
            </w:r>
          </w:p>
          <w:p w14:paraId="7BC859D9"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Reports</w:t>
            </w:r>
            <w:r w:rsidRPr="00940988">
              <w:rPr>
                <w:rFonts w:eastAsia="TimesNewRomanPSMT" w:cs="Times New Roman"/>
                <w:color w:val="000000"/>
                <w:szCs w:val="28"/>
              </w:rPr>
              <w:t xml:space="preserve">: </w:t>
            </w:r>
          </w:p>
        </w:tc>
      </w:tr>
      <w:tr w:rsidR="00D5639C" w:rsidRPr="00940988" w14:paraId="685B5030" w14:textId="77777777">
        <w:trPr>
          <w:trHeight w:hRule="exact" w:val="264"/>
        </w:trPr>
        <w:tc>
          <w:tcPr>
            <w:tcW w:w="3145" w:type="dxa"/>
            <w:vMerge/>
          </w:tcPr>
          <w:p w14:paraId="3F524641" w14:textId="77777777" w:rsidR="00D5639C" w:rsidRPr="00940988" w:rsidRDefault="00D5639C">
            <w:pPr>
              <w:rPr>
                <w:rFonts w:cs="Times New Roman"/>
                <w:szCs w:val="28"/>
              </w:rPr>
            </w:pPr>
          </w:p>
        </w:tc>
        <w:tc>
          <w:tcPr>
            <w:tcW w:w="740" w:type="dxa"/>
            <w:tcMar>
              <w:left w:w="0" w:type="dxa"/>
              <w:right w:w="0" w:type="dxa"/>
            </w:tcMar>
          </w:tcPr>
          <w:p w14:paraId="525E0F91" w14:textId="77777777" w:rsidR="00D5639C" w:rsidRPr="00940988" w:rsidRDefault="00AB3EFA">
            <w:pPr>
              <w:autoSpaceDE w:val="0"/>
              <w:autoSpaceDN w:val="0"/>
              <w:spacing w:before="14" w:after="0" w:line="242" w:lineRule="auto"/>
              <w:ind w:right="118"/>
              <w:jc w:val="right"/>
              <w:rPr>
                <w:rFonts w:cs="Times New Roman"/>
                <w:szCs w:val="28"/>
              </w:rPr>
            </w:pPr>
            <w:r w:rsidRPr="00940988">
              <w:rPr>
                <w:rFonts w:eastAsia="Courier New" w:cs="Times New Roman"/>
                <w:color w:val="000000"/>
                <w:szCs w:val="28"/>
              </w:rPr>
              <w:t>o</w:t>
            </w:r>
          </w:p>
        </w:tc>
        <w:tc>
          <w:tcPr>
            <w:tcW w:w="8100" w:type="dxa"/>
            <w:tcMar>
              <w:left w:w="0" w:type="dxa"/>
              <w:right w:w="0" w:type="dxa"/>
            </w:tcMar>
          </w:tcPr>
          <w:p w14:paraId="7D88135A" w14:textId="77777777" w:rsidR="00D5639C" w:rsidRPr="00940988" w:rsidRDefault="00AB3EFA">
            <w:pPr>
              <w:autoSpaceDE w:val="0"/>
              <w:autoSpaceDN w:val="0"/>
              <w:spacing w:before="16" w:after="0" w:line="197" w:lineRule="auto"/>
              <w:ind w:left="122"/>
              <w:rPr>
                <w:rFonts w:cs="Times New Roman"/>
                <w:szCs w:val="28"/>
              </w:rPr>
            </w:pPr>
            <w:r w:rsidRPr="00940988">
              <w:rPr>
                <w:rFonts w:eastAsia="Calibri" w:cs="Times New Roman"/>
                <w:b/>
                <w:color w:val="000000"/>
                <w:szCs w:val="28"/>
              </w:rPr>
              <w:t>Monthly and Yearly Summaries</w:t>
            </w:r>
            <w:r w:rsidRPr="00940988">
              <w:rPr>
                <w:rFonts w:eastAsia="Calibri" w:cs="Times New Roman"/>
                <w:color w:val="000000"/>
                <w:szCs w:val="28"/>
              </w:rPr>
              <w:t xml:space="preserve">: Provide aggregated data for income, expenses, and </w:t>
            </w:r>
          </w:p>
        </w:tc>
      </w:tr>
    </w:tbl>
    <w:p w14:paraId="1220423E" w14:textId="77777777" w:rsidR="00D5639C" w:rsidRPr="00940988" w:rsidRDefault="00AB3EFA">
      <w:pPr>
        <w:autoSpaceDE w:val="0"/>
        <w:autoSpaceDN w:val="0"/>
        <w:spacing w:before="22" w:after="24" w:line="197" w:lineRule="auto"/>
        <w:ind w:left="1442"/>
        <w:rPr>
          <w:rFonts w:cs="Times New Roman"/>
          <w:szCs w:val="28"/>
        </w:rPr>
      </w:pPr>
      <w:r w:rsidRPr="00940988">
        <w:rPr>
          <w:rFonts w:eastAsia="Calibri" w:cs="Times New Roman"/>
          <w:color w:val="000000"/>
          <w:szCs w:val="28"/>
        </w:rPr>
        <w:t xml:space="preserve">revenue. </w:t>
      </w:r>
    </w:p>
    <w:tbl>
      <w:tblPr>
        <w:tblW w:w="0" w:type="auto"/>
        <w:tblInd w:w="180" w:type="dxa"/>
        <w:tblLayout w:type="fixed"/>
        <w:tblLook w:val="04A0" w:firstRow="1" w:lastRow="0" w:firstColumn="1" w:lastColumn="0" w:noHBand="0" w:noVBand="1"/>
      </w:tblPr>
      <w:tblGrid>
        <w:gridCol w:w="400"/>
        <w:gridCol w:w="740"/>
        <w:gridCol w:w="8100"/>
      </w:tblGrid>
      <w:tr w:rsidR="00D5639C" w:rsidRPr="00940988" w14:paraId="029C7C6B" w14:textId="77777777">
        <w:trPr>
          <w:trHeight w:hRule="exact" w:val="270"/>
        </w:trPr>
        <w:tc>
          <w:tcPr>
            <w:tcW w:w="400" w:type="dxa"/>
            <w:vMerge w:val="restart"/>
            <w:tcMar>
              <w:left w:w="0" w:type="dxa"/>
              <w:right w:w="0" w:type="dxa"/>
            </w:tcMar>
          </w:tcPr>
          <w:p w14:paraId="7A9A0136" w14:textId="77777777" w:rsidR="00D5639C" w:rsidRPr="00940988" w:rsidRDefault="00AB3EFA">
            <w:pPr>
              <w:autoSpaceDE w:val="0"/>
              <w:autoSpaceDN w:val="0"/>
              <w:spacing w:before="540" w:after="0" w:line="240" w:lineRule="auto"/>
              <w:jc w:val="center"/>
              <w:rPr>
                <w:rFonts w:cs="Times New Roman"/>
                <w:szCs w:val="28"/>
              </w:rPr>
            </w:pPr>
            <w:r w:rsidRPr="00940988">
              <w:rPr>
                <w:rFonts w:eastAsia="Symbol" w:cs="Times New Roman"/>
                <w:color w:val="000000"/>
                <w:szCs w:val="28"/>
              </w:rPr>
              <w:t>•</w:t>
            </w:r>
          </w:p>
        </w:tc>
        <w:tc>
          <w:tcPr>
            <w:tcW w:w="740" w:type="dxa"/>
            <w:tcMar>
              <w:left w:w="0" w:type="dxa"/>
              <w:right w:w="0" w:type="dxa"/>
            </w:tcMar>
          </w:tcPr>
          <w:p w14:paraId="012D79C5" w14:textId="77777777" w:rsidR="00D5639C" w:rsidRPr="00940988" w:rsidRDefault="00AB3EFA">
            <w:pPr>
              <w:autoSpaceDE w:val="0"/>
              <w:autoSpaceDN w:val="0"/>
              <w:spacing w:before="24" w:after="0" w:line="242" w:lineRule="auto"/>
              <w:ind w:right="118"/>
              <w:jc w:val="right"/>
              <w:rPr>
                <w:rFonts w:cs="Times New Roman"/>
                <w:szCs w:val="28"/>
              </w:rPr>
            </w:pPr>
            <w:r w:rsidRPr="00940988">
              <w:rPr>
                <w:rFonts w:eastAsia="Courier New" w:cs="Times New Roman"/>
                <w:color w:val="000000"/>
                <w:szCs w:val="28"/>
              </w:rPr>
              <w:t>o</w:t>
            </w:r>
          </w:p>
        </w:tc>
        <w:tc>
          <w:tcPr>
            <w:tcW w:w="8100" w:type="dxa"/>
            <w:tcMar>
              <w:left w:w="0" w:type="dxa"/>
              <w:right w:w="0" w:type="dxa"/>
            </w:tcMar>
          </w:tcPr>
          <w:p w14:paraId="48A52580" w14:textId="77777777" w:rsidR="00D5639C" w:rsidRPr="00940988" w:rsidRDefault="00AB3EFA">
            <w:pPr>
              <w:autoSpaceDE w:val="0"/>
              <w:autoSpaceDN w:val="0"/>
              <w:spacing w:before="26" w:after="0" w:line="197" w:lineRule="auto"/>
              <w:ind w:left="122"/>
              <w:rPr>
                <w:rFonts w:cs="Times New Roman"/>
                <w:szCs w:val="28"/>
              </w:rPr>
            </w:pPr>
            <w:r w:rsidRPr="00940988">
              <w:rPr>
                <w:rFonts w:eastAsia="Calibri" w:cs="Times New Roman"/>
                <w:b/>
                <w:color w:val="000000"/>
                <w:szCs w:val="28"/>
              </w:rPr>
              <w:t>Expense Categories</w:t>
            </w:r>
            <w:r w:rsidRPr="00940988">
              <w:rPr>
                <w:rFonts w:eastAsia="Calibri" w:cs="Times New Roman"/>
                <w:color w:val="000000"/>
                <w:szCs w:val="28"/>
              </w:rPr>
              <w:t xml:space="preserve">: Show detailed breakdowns by category. </w:t>
            </w:r>
          </w:p>
        </w:tc>
      </w:tr>
      <w:tr w:rsidR="00D5639C" w:rsidRPr="00940988" w14:paraId="4116452D" w14:textId="77777777">
        <w:trPr>
          <w:trHeight w:hRule="exact" w:val="540"/>
        </w:trPr>
        <w:tc>
          <w:tcPr>
            <w:tcW w:w="3145" w:type="dxa"/>
            <w:vMerge/>
          </w:tcPr>
          <w:p w14:paraId="485DB670" w14:textId="77777777" w:rsidR="00D5639C" w:rsidRPr="00940988" w:rsidRDefault="00D5639C">
            <w:pPr>
              <w:rPr>
                <w:rFonts w:cs="Times New Roman"/>
                <w:szCs w:val="28"/>
              </w:rPr>
            </w:pPr>
          </w:p>
        </w:tc>
        <w:tc>
          <w:tcPr>
            <w:tcW w:w="8840" w:type="dxa"/>
            <w:gridSpan w:val="2"/>
            <w:tcMar>
              <w:left w:w="0" w:type="dxa"/>
              <w:right w:w="0" w:type="dxa"/>
            </w:tcMar>
          </w:tcPr>
          <w:p w14:paraId="4E2CCEEA" w14:textId="77777777" w:rsidR="00D5639C" w:rsidRPr="00940988" w:rsidRDefault="00AB3EFA">
            <w:pPr>
              <w:tabs>
                <w:tab w:val="left" w:pos="862"/>
              </w:tabs>
              <w:autoSpaceDE w:val="0"/>
              <w:autoSpaceDN w:val="0"/>
              <w:spacing w:before="20" w:after="0" w:line="202" w:lineRule="auto"/>
              <w:ind w:left="50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b/>
                <w:color w:val="000000"/>
                <w:szCs w:val="28"/>
              </w:rPr>
              <w:t>Revenue Details</w:t>
            </w:r>
            <w:r w:rsidRPr="00940988">
              <w:rPr>
                <w:rFonts w:eastAsia="Calibri" w:cs="Times New Roman"/>
                <w:color w:val="000000"/>
                <w:szCs w:val="28"/>
              </w:rPr>
              <w:t xml:space="preserve">: Highlight profit and loss trends over selected periods. </w:t>
            </w:r>
          </w:p>
          <w:p w14:paraId="280ACAE4" w14:textId="77777777" w:rsidR="00D5639C" w:rsidRPr="00940988" w:rsidRDefault="00AB3EFA">
            <w:pPr>
              <w:autoSpaceDE w:val="0"/>
              <w:autoSpaceDN w:val="0"/>
              <w:spacing w:after="0" w:line="320" w:lineRule="exact"/>
              <w:ind w:left="142"/>
              <w:rPr>
                <w:rFonts w:cs="Times New Roman"/>
                <w:szCs w:val="28"/>
              </w:rPr>
            </w:pPr>
            <w:r w:rsidRPr="00940988">
              <w:rPr>
                <w:rFonts w:eastAsia="Times New Roman" w:cs="Times New Roman"/>
                <w:b/>
                <w:color w:val="000000"/>
                <w:szCs w:val="28"/>
              </w:rPr>
              <w:t>User Interaction</w:t>
            </w:r>
            <w:r w:rsidRPr="00940988">
              <w:rPr>
                <w:rFonts w:eastAsia="TimesNewRomanPSMT" w:cs="Times New Roman"/>
                <w:color w:val="000000"/>
                <w:szCs w:val="28"/>
              </w:rPr>
              <w:t xml:space="preserve">: </w:t>
            </w:r>
          </w:p>
        </w:tc>
      </w:tr>
      <w:tr w:rsidR="00D5639C" w:rsidRPr="00940988" w14:paraId="66F4DF5C" w14:textId="77777777">
        <w:trPr>
          <w:trHeight w:hRule="exact" w:val="274"/>
        </w:trPr>
        <w:tc>
          <w:tcPr>
            <w:tcW w:w="3145" w:type="dxa"/>
            <w:vMerge/>
          </w:tcPr>
          <w:p w14:paraId="0E68999B" w14:textId="77777777" w:rsidR="00D5639C" w:rsidRPr="00940988" w:rsidRDefault="00D5639C">
            <w:pPr>
              <w:rPr>
                <w:rFonts w:cs="Times New Roman"/>
                <w:szCs w:val="28"/>
              </w:rPr>
            </w:pPr>
          </w:p>
        </w:tc>
        <w:tc>
          <w:tcPr>
            <w:tcW w:w="740" w:type="dxa"/>
            <w:tcMar>
              <w:left w:w="0" w:type="dxa"/>
              <w:right w:w="0" w:type="dxa"/>
            </w:tcMar>
          </w:tcPr>
          <w:p w14:paraId="5DD98302" w14:textId="77777777" w:rsidR="00D5639C" w:rsidRPr="00940988" w:rsidRDefault="00AB3EFA">
            <w:pPr>
              <w:autoSpaceDE w:val="0"/>
              <w:autoSpaceDN w:val="0"/>
              <w:spacing w:before="24" w:after="0" w:line="242" w:lineRule="auto"/>
              <w:ind w:right="118"/>
              <w:jc w:val="right"/>
              <w:rPr>
                <w:rFonts w:cs="Times New Roman"/>
                <w:szCs w:val="28"/>
              </w:rPr>
            </w:pPr>
            <w:r w:rsidRPr="00940988">
              <w:rPr>
                <w:rFonts w:eastAsia="Courier New" w:cs="Times New Roman"/>
                <w:color w:val="000000"/>
                <w:szCs w:val="28"/>
              </w:rPr>
              <w:t>o</w:t>
            </w:r>
          </w:p>
        </w:tc>
        <w:tc>
          <w:tcPr>
            <w:tcW w:w="8100" w:type="dxa"/>
            <w:tcMar>
              <w:left w:w="0" w:type="dxa"/>
              <w:right w:w="0" w:type="dxa"/>
            </w:tcMar>
          </w:tcPr>
          <w:p w14:paraId="7C83CA4D" w14:textId="77777777" w:rsidR="00D5639C" w:rsidRPr="00940988" w:rsidRDefault="00AB3EFA">
            <w:pPr>
              <w:autoSpaceDE w:val="0"/>
              <w:autoSpaceDN w:val="0"/>
              <w:spacing w:before="26" w:after="0" w:line="197" w:lineRule="auto"/>
              <w:ind w:left="122"/>
              <w:rPr>
                <w:rFonts w:cs="Times New Roman"/>
                <w:szCs w:val="28"/>
              </w:rPr>
            </w:pPr>
            <w:r w:rsidRPr="00940988">
              <w:rPr>
                <w:rFonts w:eastAsia="Calibri" w:cs="Times New Roman"/>
                <w:color w:val="000000"/>
                <w:szCs w:val="28"/>
              </w:rPr>
              <w:t xml:space="preserve">The dashboard provides a summary of key metrics, including revenue, total expenses, and </w:t>
            </w:r>
          </w:p>
        </w:tc>
      </w:tr>
    </w:tbl>
    <w:p w14:paraId="5B29C222" w14:textId="77777777" w:rsidR="00D5639C" w:rsidRPr="00940988" w:rsidRDefault="00AB3EFA">
      <w:pPr>
        <w:autoSpaceDE w:val="0"/>
        <w:autoSpaceDN w:val="0"/>
        <w:spacing w:before="22" w:after="0" w:line="197" w:lineRule="auto"/>
        <w:ind w:left="1442"/>
        <w:rPr>
          <w:rFonts w:cs="Times New Roman"/>
          <w:szCs w:val="28"/>
        </w:rPr>
      </w:pPr>
      <w:r w:rsidRPr="00940988">
        <w:rPr>
          <w:rFonts w:eastAsia="Calibri" w:cs="Times New Roman"/>
          <w:color w:val="000000"/>
          <w:szCs w:val="28"/>
        </w:rPr>
        <w:t xml:space="preserve">customer details. </w:t>
      </w:r>
    </w:p>
    <w:p w14:paraId="6C0979E6" w14:textId="77777777" w:rsidR="00D5639C" w:rsidRPr="00940988" w:rsidRDefault="00AB3EFA">
      <w:pPr>
        <w:tabs>
          <w:tab w:val="left" w:pos="1442"/>
        </w:tabs>
        <w:autoSpaceDE w:val="0"/>
        <w:autoSpaceDN w:val="0"/>
        <w:spacing w:before="50" w:after="0" w:line="202" w:lineRule="auto"/>
        <w:ind w:left="1082"/>
        <w:rPr>
          <w:rFonts w:cs="Times New Roman"/>
          <w:szCs w:val="28"/>
        </w:rPr>
      </w:pPr>
      <w:r w:rsidRPr="00940988">
        <w:rPr>
          <w:rFonts w:eastAsia="Courier New" w:cs="Times New Roman"/>
          <w:color w:val="000000"/>
          <w:szCs w:val="28"/>
        </w:rPr>
        <w:lastRenderedPageBreak/>
        <w:t xml:space="preserve">o </w:t>
      </w:r>
      <w:r w:rsidRPr="00940988">
        <w:rPr>
          <w:rFonts w:cs="Times New Roman"/>
          <w:szCs w:val="28"/>
        </w:rPr>
        <w:tab/>
      </w:r>
      <w:r w:rsidRPr="00940988">
        <w:rPr>
          <w:rFonts w:eastAsia="Calibri" w:cs="Times New Roman"/>
          <w:color w:val="000000"/>
          <w:szCs w:val="28"/>
        </w:rPr>
        <w:t xml:space="preserve">Filtering options allow users to view data for specific months, years, or categories. </w:t>
      </w:r>
    </w:p>
    <w:p w14:paraId="42966DCE" w14:textId="77777777" w:rsidR="00D5639C" w:rsidRPr="00940988" w:rsidRDefault="00AB3EFA">
      <w:pPr>
        <w:tabs>
          <w:tab w:val="left" w:pos="1442"/>
        </w:tabs>
        <w:autoSpaceDE w:val="0"/>
        <w:autoSpaceDN w:val="0"/>
        <w:spacing w:before="44" w:after="0" w:line="202" w:lineRule="auto"/>
        <w:ind w:left="1082"/>
        <w:rPr>
          <w:rFonts w:cs="Times New Roman"/>
          <w:szCs w:val="28"/>
        </w:rPr>
      </w:pPr>
      <w:r w:rsidRPr="00940988">
        <w:rPr>
          <w:rFonts w:eastAsia="Courier New" w:cs="Times New Roman"/>
          <w:color w:val="000000"/>
          <w:szCs w:val="28"/>
        </w:rPr>
        <w:t xml:space="preserve">o </w:t>
      </w:r>
      <w:r w:rsidRPr="00940988">
        <w:rPr>
          <w:rFonts w:cs="Times New Roman"/>
          <w:szCs w:val="28"/>
        </w:rPr>
        <w:tab/>
      </w:r>
      <w:r w:rsidRPr="00940988">
        <w:rPr>
          <w:rFonts w:eastAsia="Calibri" w:cs="Times New Roman"/>
          <w:color w:val="000000"/>
          <w:szCs w:val="28"/>
        </w:rPr>
        <w:t xml:space="preserve">Export features enable saving reports as PDF or CSV for offline analysis. </w:t>
      </w:r>
    </w:p>
    <w:p w14:paraId="781DEB60" w14:textId="225B4638" w:rsidR="000C663B" w:rsidRPr="00940988" w:rsidRDefault="00AB3EFA" w:rsidP="00304C11">
      <w:pPr>
        <w:autoSpaceDE w:val="0"/>
        <w:autoSpaceDN w:val="0"/>
        <w:spacing w:before="290" w:after="0" w:line="266" w:lineRule="exact"/>
        <w:rPr>
          <w:rFonts w:eastAsia="TimesNewRomanPSMT" w:cs="Times New Roman"/>
          <w:color w:val="000000"/>
          <w:szCs w:val="28"/>
        </w:rPr>
      </w:pPr>
      <w:r w:rsidRPr="00940988">
        <w:rPr>
          <w:rFonts w:eastAsia="TimesNewRomanPSMT" w:cs="Times New Roman"/>
          <w:color w:val="000000"/>
          <w:szCs w:val="28"/>
        </w:rPr>
        <w:t xml:space="preserve">This design ensures that the </w:t>
      </w:r>
      <w:r w:rsidRPr="00940988">
        <w:rPr>
          <w:rFonts w:eastAsia="Times New Roman" w:cs="Times New Roman"/>
          <w:b/>
          <w:color w:val="000000"/>
          <w:szCs w:val="28"/>
        </w:rPr>
        <w:t>Gold Lab Management System</w:t>
      </w:r>
      <w:r w:rsidRPr="00940988">
        <w:rPr>
          <w:rFonts w:eastAsia="TimesNewRomanPSMT" w:cs="Times New Roman"/>
          <w:color w:val="000000"/>
          <w:szCs w:val="28"/>
        </w:rPr>
        <w:t xml:space="preserve"> meets business requirements while remaining user-friendly, scalable, and efficient. </w:t>
      </w:r>
    </w:p>
    <w:p w14:paraId="412CB9F1" w14:textId="77777777" w:rsidR="000C663B" w:rsidRPr="00940988" w:rsidRDefault="000C663B" w:rsidP="000C663B">
      <w:pPr>
        <w:autoSpaceDE w:val="0"/>
        <w:autoSpaceDN w:val="0"/>
        <w:spacing w:after="0" w:line="322" w:lineRule="exact"/>
        <w:rPr>
          <w:rFonts w:eastAsia="TimesNewRomanPSMT" w:cs="Times New Roman"/>
          <w:color w:val="000000"/>
          <w:szCs w:val="28"/>
        </w:rPr>
      </w:pPr>
    </w:p>
    <w:p w14:paraId="78336AA5" w14:textId="1210ACEB" w:rsidR="005A30E9" w:rsidRDefault="005A30E9" w:rsidP="000C663B">
      <w:pPr>
        <w:autoSpaceDE w:val="0"/>
        <w:autoSpaceDN w:val="0"/>
        <w:spacing w:after="0" w:line="322" w:lineRule="exact"/>
        <w:rPr>
          <w:rFonts w:eastAsia="TimesNewRomanPSMT" w:cs="Times New Roman"/>
          <w:color w:val="000000"/>
          <w:sz w:val="24"/>
        </w:rPr>
      </w:pPr>
    </w:p>
    <w:p w14:paraId="24C665F3" w14:textId="77777777" w:rsidR="005A30E9" w:rsidRDefault="005A30E9">
      <w:pPr>
        <w:rPr>
          <w:rFonts w:eastAsia="TimesNewRomanPSMT" w:cs="Times New Roman"/>
          <w:color w:val="000000"/>
          <w:sz w:val="24"/>
        </w:rPr>
      </w:pPr>
      <w:r>
        <w:rPr>
          <w:rFonts w:eastAsia="TimesNewRomanPSMT" w:cs="Times New Roman"/>
          <w:color w:val="000000"/>
          <w:sz w:val="24"/>
        </w:rPr>
        <w:br w:type="page"/>
      </w:r>
    </w:p>
    <w:p w14:paraId="70A31E5F" w14:textId="77777777" w:rsidR="000D3944" w:rsidRDefault="000C663B" w:rsidP="008F2A4B">
      <w:pPr>
        <w:pStyle w:val="Heading1"/>
      </w:pPr>
      <w:bookmarkStart w:id="100" w:name="_Toc188172235"/>
      <w:bookmarkStart w:id="101" w:name="_Toc188172764"/>
      <w:bookmarkStart w:id="102" w:name="_Toc188185171"/>
      <w:bookmarkStart w:id="103" w:name="_Toc188185302"/>
      <w:r w:rsidRPr="00472E87">
        <w:lastRenderedPageBreak/>
        <w:t>5. Implementation of Model</w:t>
      </w:r>
      <w:bookmarkEnd w:id="100"/>
      <w:bookmarkEnd w:id="101"/>
      <w:bookmarkEnd w:id="102"/>
      <w:bookmarkEnd w:id="103"/>
      <w:r w:rsidRPr="00472E87">
        <w:t xml:space="preserve">           </w:t>
      </w:r>
    </w:p>
    <w:p w14:paraId="6EAE2771" w14:textId="77777777" w:rsidR="008F2A4B" w:rsidRPr="005A30E9" w:rsidRDefault="008F2A4B" w:rsidP="005A30E9">
      <w:pPr>
        <w:autoSpaceDE w:val="0"/>
        <w:autoSpaceDN w:val="0"/>
        <w:spacing w:after="0" w:line="322" w:lineRule="exact"/>
        <w:jc w:val="both"/>
        <w:rPr>
          <w:rFonts w:cs="Times New Roman"/>
          <w:szCs w:val="28"/>
        </w:rPr>
      </w:pPr>
    </w:p>
    <w:p w14:paraId="0BC66543" w14:textId="0FF615C7" w:rsidR="000C663B" w:rsidRPr="005A30E9" w:rsidRDefault="000C663B" w:rsidP="005A30E9">
      <w:pPr>
        <w:autoSpaceDE w:val="0"/>
        <w:autoSpaceDN w:val="0"/>
        <w:spacing w:after="0" w:line="322" w:lineRule="exact"/>
        <w:jc w:val="both"/>
        <w:rPr>
          <w:rFonts w:eastAsia="TimesNewRomanPSMT" w:cs="Times New Roman"/>
          <w:color w:val="000000"/>
          <w:szCs w:val="28"/>
        </w:rPr>
      </w:pPr>
      <w:r w:rsidRPr="005A30E9">
        <w:rPr>
          <w:rFonts w:cs="Times New Roman"/>
          <w:szCs w:val="28"/>
        </w:rPr>
        <w:t xml:space="preserve">The implementation of model </w:t>
      </w:r>
      <w:r w:rsidRPr="005A30E9">
        <w:rPr>
          <w:rFonts w:eastAsia="TimesNewRomanPSMT" w:cs="Times New Roman"/>
          <w:color w:val="000000"/>
          <w:szCs w:val="28"/>
        </w:rPr>
        <w:t xml:space="preserve">section will cover the systematic implementation of the </w:t>
      </w:r>
      <w:r w:rsidRPr="005A30E9">
        <w:rPr>
          <w:rFonts w:eastAsia="Times New Roman" w:cs="Times New Roman"/>
          <w:b/>
          <w:color w:val="000000"/>
          <w:szCs w:val="28"/>
        </w:rPr>
        <w:t>Gold Lab Management System</w:t>
      </w:r>
      <w:r w:rsidRPr="005A30E9">
        <w:rPr>
          <w:rFonts w:eastAsia="TimesNewRomanPSMT" w:cs="Times New Roman"/>
          <w:color w:val="000000"/>
          <w:szCs w:val="28"/>
        </w:rPr>
        <w:t xml:space="preserve"> by detailing the model, design methodologies, database structure, and other aspects crucial to its development and functionality. </w:t>
      </w:r>
    </w:p>
    <w:p w14:paraId="1BD804D0" w14:textId="73AC3ED6" w:rsidR="000C663B" w:rsidRPr="00472E87" w:rsidRDefault="000C663B" w:rsidP="008F2A4B">
      <w:pPr>
        <w:pStyle w:val="Heading2"/>
        <w:rPr>
          <w:rFonts w:eastAsia="TimesNewRomanPSMT"/>
          <w:sz w:val="24"/>
        </w:rPr>
      </w:pPr>
      <w:bookmarkStart w:id="104" w:name="_Toc188172236"/>
      <w:bookmarkStart w:id="105" w:name="_Toc188172765"/>
      <w:bookmarkStart w:id="106" w:name="_Toc188185172"/>
      <w:bookmarkStart w:id="107" w:name="_Toc188185303"/>
      <w:r w:rsidRPr="00B44E34">
        <w:t>5.1. Analysis Modeling &amp; Design Methodologies</w:t>
      </w:r>
      <w:bookmarkEnd w:id="104"/>
      <w:bookmarkEnd w:id="105"/>
      <w:bookmarkEnd w:id="106"/>
      <w:bookmarkEnd w:id="107"/>
      <w:r w:rsidRPr="00B44E34">
        <w:t xml:space="preserve"> </w:t>
      </w:r>
    </w:p>
    <w:p w14:paraId="3FD178B6" w14:textId="77777777" w:rsidR="000C663B" w:rsidRPr="005A30E9" w:rsidRDefault="000C663B" w:rsidP="001A36BE">
      <w:pPr>
        <w:autoSpaceDE w:val="0"/>
        <w:autoSpaceDN w:val="0"/>
        <w:spacing w:before="260" w:after="0" w:line="264" w:lineRule="exact"/>
        <w:jc w:val="both"/>
        <w:rPr>
          <w:rFonts w:eastAsia="TimesNewRomanPSMT" w:cs="Times New Roman"/>
          <w:color w:val="000000"/>
          <w:szCs w:val="28"/>
        </w:rPr>
      </w:pPr>
      <w:r w:rsidRPr="005A30E9">
        <w:rPr>
          <w:rFonts w:eastAsia="TimesNewRomanPSMT" w:cs="Times New Roman"/>
          <w:color w:val="000000"/>
          <w:szCs w:val="28"/>
        </w:rPr>
        <w:t xml:space="preserve">This subsection mainly focuses on how the system was analyzed and designed. It outlines the database structure, entity relationships, and methodologies adopted for implementation. </w:t>
      </w:r>
    </w:p>
    <w:p w14:paraId="0C2E44FF" w14:textId="6210BE8C" w:rsidR="000C663B" w:rsidRPr="00B44E34" w:rsidRDefault="000C663B" w:rsidP="008F2A4B">
      <w:pPr>
        <w:pStyle w:val="Heading3"/>
        <w:rPr>
          <w:rFonts w:eastAsia="TimesNewRomanPSMT"/>
          <w:b w:val="0"/>
          <w:sz w:val="24"/>
        </w:rPr>
      </w:pPr>
      <w:bookmarkStart w:id="108" w:name="_Toc188172237"/>
      <w:bookmarkStart w:id="109" w:name="_Toc188172766"/>
      <w:bookmarkStart w:id="110" w:name="_Toc188185173"/>
      <w:bookmarkStart w:id="111" w:name="_Toc188185304"/>
      <w:r w:rsidRPr="00B44E34">
        <w:rPr>
          <w:b w:val="0"/>
        </w:rPr>
        <w:t>5.1.1. Database Design</w:t>
      </w:r>
      <w:bookmarkEnd w:id="108"/>
      <w:bookmarkEnd w:id="109"/>
      <w:bookmarkEnd w:id="110"/>
      <w:bookmarkEnd w:id="111"/>
      <w:r w:rsidRPr="00B44E34">
        <w:rPr>
          <w:b w:val="0"/>
        </w:rPr>
        <w:t xml:space="preserve"> </w:t>
      </w:r>
    </w:p>
    <w:p w14:paraId="7F94530C" w14:textId="502E7954" w:rsidR="000C663B" w:rsidRPr="001A36BE" w:rsidRDefault="000C663B" w:rsidP="005B186B">
      <w:pPr>
        <w:autoSpaceDE w:val="0"/>
        <w:autoSpaceDN w:val="0"/>
        <w:spacing w:before="294" w:after="0" w:line="266" w:lineRule="exact"/>
        <w:jc w:val="both"/>
        <w:rPr>
          <w:rFonts w:cs="Times New Roman"/>
          <w:szCs w:val="28"/>
        </w:rPr>
      </w:pPr>
      <w:r w:rsidRPr="001A36BE">
        <w:rPr>
          <w:rFonts w:eastAsia="TimesNewRomanPSMT" w:cs="Times New Roman"/>
          <w:color w:val="000000"/>
          <w:szCs w:val="28"/>
        </w:rPr>
        <w:t xml:space="preserve">The database is the backbone of the </w:t>
      </w:r>
      <w:r w:rsidRPr="001A36BE">
        <w:rPr>
          <w:rFonts w:eastAsia="Times New Roman" w:cs="Times New Roman"/>
          <w:b/>
          <w:color w:val="000000"/>
          <w:szCs w:val="28"/>
        </w:rPr>
        <w:t>Gold Lab Management System</w:t>
      </w:r>
      <w:r w:rsidRPr="001A36BE">
        <w:rPr>
          <w:rFonts w:eastAsia="TimesNewRomanPSMT" w:cs="Times New Roman"/>
          <w:color w:val="000000"/>
          <w:szCs w:val="28"/>
        </w:rPr>
        <w:t xml:space="preserve">, storing and managing all the data for customers, invoices, expenses, jewelry shops, and revenue summaries. </w:t>
      </w:r>
    </w:p>
    <w:p w14:paraId="7843010C" w14:textId="77777777" w:rsidR="000C663B" w:rsidRPr="001A36BE" w:rsidRDefault="000C663B" w:rsidP="001A36BE">
      <w:pPr>
        <w:tabs>
          <w:tab w:val="left" w:pos="722"/>
        </w:tabs>
        <w:autoSpaceDE w:val="0"/>
        <w:autoSpaceDN w:val="0"/>
        <w:spacing w:before="164" w:after="0" w:line="320" w:lineRule="exact"/>
        <w:ind w:left="362"/>
        <w:jc w:val="both"/>
        <w:rPr>
          <w:rFonts w:cs="Times New Roman"/>
          <w:szCs w:val="28"/>
        </w:rPr>
      </w:pPr>
      <w:r w:rsidRPr="001A36BE">
        <w:rPr>
          <w:rFonts w:eastAsia="Symbol" w:cs="Times New Roman"/>
          <w:color w:val="000000"/>
          <w:szCs w:val="28"/>
        </w:rPr>
        <w:t>•</w:t>
      </w:r>
      <w:r w:rsidRPr="001A36BE">
        <w:rPr>
          <w:rFonts w:cs="Times New Roman"/>
          <w:szCs w:val="28"/>
        </w:rPr>
        <w:tab/>
      </w:r>
      <w:r w:rsidRPr="001A36BE">
        <w:rPr>
          <w:rFonts w:eastAsia="Times New Roman" w:cs="Times New Roman"/>
          <w:b/>
          <w:color w:val="000000"/>
          <w:szCs w:val="28"/>
        </w:rPr>
        <w:t>Tables</w:t>
      </w:r>
      <w:r w:rsidRPr="001A36BE">
        <w:rPr>
          <w:rFonts w:eastAsia="TimesNewRomanPSMT" w:cs="Times New Roman"/>
          <w:color w:val="000000"/>
          <w:szCs w:val="28"/>
        </w:rPr>
        <w:t xml:space="preserve">: </w:t>
      </w:r>
    </w:p>
    <w:p w14:paraId="3D8C15C8" w14:textId="77777777" w:rsidR="000C663B" w:rsidRPr="001A36BE" w:rsidRDefault="000C663B" w:rsidP="001A36BE">
      <w:pPr>
        <w:tabs>
          <w:tab w:val="left" w:pos="1442"/>
        </w:tabs>
        <w:autoSpaceDE w:val="0"/>
        <w:autoSpaceDN w:val="0"/>
        <w:spacing w:before="26" w:after="0" w:line="204" w:lineRule="auto"/>
        <w:ind w:left="1082"/>
        <w:jc w:val="both"/>
        <w:rPr>
          <w:rFonts w:cs="Times New Roman"/>
          <w:szCs w:val="28"/>
        </w:rPr>
      </w:pPr>
      <w:r w:rsidRPr="001A36BE">
        <w:rPr>
          <w:rFonts w:eastAsia="Courier New" w:cs="Times New Roman"/>
          <w:color w:val="000000"/>
          <w:szCs w:val="28"/>
        </w:rPr>
        <w:t xml:space="preserve">o </w:t>
      </w:r>
      <w:r w:rsidRPr="001A36BE">
        <w:rPr>
          <w:rFonts w:cs="Times New Roman"/>
          <w:szCs w:val="28"/>
        </w:rPr>
        <w:tab/>
      </w:r>
      <w:r w:rsidRPr="001A36BE">
        <w:rPr>
          <w:rFonts w:eastAsia="Calibri" w:cs="Times New Roman"/>
          <w:b/>
          <w:color w:val="000000"/>
          <w:szCs w:val="28"/>
        </w:rPr>
        <w:t>Customer</w:t>
      </w:r>
      <w:r w:rsidRPr="001A36BE">
        <w:rPr>
          <w:rFonts w:eastAsia="Calibri" w:cs="Times New Roman"/>
          <w:color w:val="000000"/>
          <w:szCs w:val="28"/>
        </w:rPr>
        <w:t xml:space="preserve">: </w:t>
      </w:r>
    </w:p>
    <w:p w14:paraId="422C6D34" w14:textId="77777777" w:rsidR="000C663B" w:rsidRPr="001A36BE" w:rsidRDefault="000C663B" w:rsidP="001A36BE">
      <w:pPr>
        <w:tabs>
          <w:tab w:val="left" w:pos="2162"/>
        </w:tabs>
        <w:autoSpaceDE w:val="0"/>
        <w:autoSpaceDN w:val="0"/>
        <w:spacing w:before="24" w:after="0" w:line="211" w:lineRule="auto"/>
        <w:ind w:left="1802"/>
        <w:jc w:val="both"/>
        <w:rPr>
          <w:rFonts w:cs="Times New Roman"/>
          <w:szCs w:val="28"/>
        </w:rPr>
      </w:pPr>
      <w:r w:rsidRPr="001A36BE">
        <w:rPr>
          <w:rFonts w:eastAsia="Wingdings" w:cs="Times New Roman"/>
          <w:color w:val="000000"/>
          <w:szCs w:val="28"/>
        </w:rPr>
        <w:t>▪</w:t>
      </w:r>
      <w:r w:rsidRPr="001A36BE">
        <w:rPr>
          <w:rFonts w:cs="Times New Roman"/>
          <w:szCs w:val="28"/>
        </w:rPr>
        <w:tab/>
      </w:r>
      <w:r w:rsidRPr="001A36BE">
        <w:rPr>
          <w:rFonts w:eastAsia="Calibri" w:cs="Times New Roman"/>
          <w:color w:val="000000"/>
          <w:szCs w:val="28"/>
        </w:rPr>
        <w:t xml:space="preserve">Stores customer details such as full name, contact information, and due amounts. </w:t>
      </w:r>
    </w:p>
    <w:p w14:paraId="3D662BAC" w14:textId="77777777" w:rsidR="000C663B" w:rsidRPr="001A36BE" w:rsidRDefault="000C663B" w:rsidP="001A36BE">
      <w:pPr>
        <w:tabs>
          <w:tab w:val="left" w:pos="1442"/>
        </w:tabs>
        <w:autoSpaceDE w:val="0"/>
        <w:autoSpaceDN w:val="0"/>
        <w:spacing w:before="48" w:after="0" w:line="202" w:lineRule="auto"/>
        <w:ind w:left="1082"/>
        <w:jc w:val="both"/>
        <w:rPr>
          <w:rFonts w:cs="Times New Roman"/>
          <w:szCs w:val="28"/>
        </w:rPr>
      </w:pPr>
      <w:r w:rsidRPr="001A36BE">
        <w:rPr>
          <w:rFonts w:eastAsia="Courier New" w:cs="Times New Roman"/>
          <w:color w:val="000000"/>
          <w:szCs w:val="28"/>
        </w:rPr>
        <w:t xml:space="preserve">o </w:t>
      </w:r>
      <w:r w:rsidRPr="001A36BE">
        <w:rPr>
          <w:rFonts w:cs="Times New Roman"/>
          <w:szCs w:val="28"/>
        </w:rPr>
        <w:tab/>
      </w:r>
      <w:r w:rsidRPr="001A36BE">
        <w:rPr>
          <w:rFonts w:eastAsia="Calibri" w:cs="Times New Roman"/>
          <w:b/>
          <w:color w:val="000000"/>
          <w:szCs w:val="28"/>
        </w:rPr>
        <w:t>Invoice</w:t>
      </w:r>
      <w:r w:rsidRPr="001A36BE">
        <w:rPr>
          <w:rFonts w:eastAsia="Calibri" w:cs="Times New Roman"/>
          <w:color w:val="000000"/>
          <w:szCs w:val="28"/>
        </w:rPr>
        <w:t xml:space="preserve">: </w:t>
      </w:r>
    </w:p>
    <w:p w14:paraId="13A63FC7" w14:textId="77777777" w:rsidR="000C663B" w:rsidRPr="001A36BE" w:rsidRDefault="000C663B" w:rsidP="001A36BE">
      <w:pPr>
        <w:tabs>
          <w:tab w:val="left" w:pos="2162"/>
        </w:tabs>
        <w:autoSpaceDE w:val="0"/>
        <w:autoSpaceDN w:val="0"/>
        <w:spacing w:before="30" w:after="0" w:line="211" w:lineRule="auto"/>
        <w:ind w:left="1802"/>
        <w:jc w:val="both"/>
        <w:rPr>
          <w:rFonts w:cs="Times New Roman"/>
          <w:szCs w:val="28"/>
        </w:rPr>
      </w:pPr>
      <w:r w:rsidRPr="001A36BE">
        <w:rPr>
          <w:rFonts w:eastAsia="Wingdings" w:cs="Times New Roman"/>
          <w:color w:val="000000"/>
          <w:szCs w:val="28"/>
        </w:rPr>
        <w:t>▪</w:t>
      </w:r>
      <w:r w:rsidRPr="001A36BE">
        <w:rPr>
          <w:rFonts w:cs="Times New Roman"/>
          <w:szCs w:val="28"/>
        </w:rPr>
        <w:tab/>
      </w:r>
      <w:r w:rsidRPr="001A36BE">
        <w:rPr>
          <w:rFonts w:eastAsia="Calibri" w:cs="Times New Roman"/>
          <w:color w:val="000000"/>
          <w:szCs w:val="28"/>
        </w:rPr>
        <w:t xml:space="preserve">Tracks all invoices, including date, total price, paid amount, and due amount. </w:t>
      </w:r>
    </w:p>
    <w:p w14:paraId="6BE9640C" w14:textId="77777777" w:rsidR="000C663B" w:rsidRPr="001A36BE" w:rsidRDefault="000C663B" w:rsidP="001A36BE">
      <w:pPr>
        <w:tabs>
          <w:tab w:val="left" w:pos="1442"/>
        </w:tabs>
        <w:autoSpaceDE w:val="0"/>
        <w:autoSpaceDN w:val="0"/>
        <w:spacing w:before="42" w:after="0" w:line="204" w:lineRule="auto"/>
        <w:ind w:left="1082"/>
        <w:jc w:val="both"/>
        <w:rPr>
          <w:rFonts w:cs="Times New Roman"/>
          <w:szCs w:val="28"/>
        </w:rPr>
      </w:pPr>
      <w:r w:rsidRPr="001A36BE">
        <w:rPr>
          <w:rFonts w:eastAsia="Courier New" w:cs="Times New Roman"/>
          <w:color w:val="000000"/>
          <w:szCs w:val="28"/>
        </w:rPr>
        <w:t xml:space="preserve">o </w:t>
      </w:r>
      <w:r w:rsidRPr="001A36BE">
        <w:rPr>
          <w:rFonts w:cs="Times New Roman"/>
          <w:szCs w:val="28"/>
        </w:rPr>
        <w:tab/>
      </w:r>
      <w:r w:rsidRPr="001A36BE">
        <w:rPr>
          <w:rFonts w:eastAsia="Calibri" w:cs="Times New Roman"/>
          <w:b/>
          <w:color w:val="000000"/>
          <w:szCs w:val="28"/>
        </w:rPr>
        <w:t>Expense</w:t>
      </w:r>
      <w:r w:rsidRPr="001A36BE">
        <w:rPr>
          <w:rFonts w:eastAsia="Calibri" w:cs="Times New Roman"/>
          <w:color w:val="000000"/>
          <w:szCs w:val="28"/>
        </w:rPr>
        <w:t xml:space="preserve">: </w:t>
      </w:r>
    </w:p>
    <w:p w14:paraId="73B00762" w14:textId="77777777" w:rsidR="000C663B" w:rsidRPr="001A36BE" w:rsidRDefault="000C663B" w:rsidP="001A36BE">
      <w:pPr>
        <w:tabs>
          <w:tab w:val="left" w:pos="2162"/>
        </w:tabs>
        <w:autoSpaceDE w:val="0"/>
        <w:autoSpaceDN w:val="0"/>
        <w:spacing w:before="30" w:after="0" w:line="209" w:lineRule="auto"/>
        <w:ind w:left="1802"/>
        <w:jc w:val="both"/>
        <w:rPr>
          <w:rFonts w:cs="Times New Roman"/>
          <w:szCs w:val="28"/>
        </w:rPr>
      </w:pPr>
      <w:r w:rsidRPr="001A36BE">
        <w:rPr>
          <w:rFonts w:eastAsia="Wingdings" w:cs="Times New Roman"/>
          <w:color w:val="000000"/>
          <w:szCs w:val="28"/>
        </w:rPr>
        <w:t>▪</w:t>
      </w:r>
      <w:r w:rsidRPr="001A36BE">
        <w:rPr>
          <w:rFonts w:cs="Times New Roman"/>
          <w:szCs w:val="28"/>
        </w:rPr>
        <w:tab/>
      </w:r>
      <w:r w:rsidRPr="001A36BE">
        <w:rPr>
          <w:rFonts w:eastAsia="Calibri" w:cs="Times New Roman"/>
          <w:color w:val="000000"/>
          <w:szCs w:val="28"/>
        </w:rPr>
        <w:t xml:space="preserve">Logs all expenses, categorized by type, date, and description. </w:t>
      </w:r>
    </w:p>
    <w:p w14:paraId="4C556330" w14:textId="2560AD96" w:rsidR="000C663B" w:rsidRPr="001A36BE" w:rsidRDefault="000C663B" w:rsidP="001A36BE">
      <w:pPr>
        <w:pStyle w:val="ListParagraph"/>
        <w:numPr>
          <w:ilvl w:val="0"/>
          <w:numId w:val="18"/>
        </w:numPr>
        <w:tabs>
          <w:tab w:val="left" w:pos="1442"/>
        </w:tabs>
        <w:autoSpaceDE w:val="0"/>
        <w:autoSpaceDN w:val="0"/>
        <w:spacing w:before="48" w:after="0" w:line="204" w:lineRule="auto"/>
        <w:jc w:val="both"/>
        <w:rPr>
          <w:rFonts w:eastAsia="Calibri" w:cs="Times New Roman"/>
          <w:color w:val="000000"/>
          <w:szCs w:val="28"/>
        </w:rPr>
      </w:pPr>
      <w:r w:rsidRPr="001A36BE">
        <w:rPr>
          <w:rFonts w:eastAsia="Calibri" w:cs="Times New Roman"/>
          <w:b/>
          <w:color w:val="000000"/>
          <w:szCs w:val="28"/>
        </w:rPr>
        <w:t>Jewelry Shop</w:t>
      </w:r>
      <w:r w:rsidRPr="001A36BE">
        <w:rPr>
          <w:rFonts w:eastAsia="Calibri" w:cs="Times New Roman"/>
          <w:color w:val="000000"/>
          <w:szCs w:val="28"/>
        </w:rPr>
        <w:t xml:space="preserve">: </w:t>
      </w:r>
    </w:p>
    <w:tbl>
      <w:tblPr>
        <w:tblW w:w="0" w:type="auto"/>
        <w:tblInd w:w="180" w:type="dxa"/>
        <w:tblLayout w:type="fixed"/>
        <w:tblLook w:val="04A0" w:firstRow="1" w:lastRow="0" w:firstColumn="1" w:lastColumn="0" w:noHBand="0" w:noVBand="1"/>
      </w:tblPr>
      <w:tblGrid>
        <w:gridCol w:w="400"/>
        <w:gridCol w:w="740"/>
        <w:gridCol w:w="440"/>
        <w:gridCol w:w="260"/>
        <w:gridCol w:w="7280"/>
      </w:tblGrid>
      <w:tr w:rsidR="000C663B" w:rsidRPr="001A36BE" w14:paraId="522B8833" w14:textId="77777777" w:rsidTr="00A17490">
        <w:trPr>
          <w:trHeight w:hRule="exact" w:val="250"/>
        </w:trPr>
        <w:tc>
          <w:tcPr>
            <w:tcW w:w="400" w:type="dxa"/>
            <w:vMerge w:val="restart"/>
            <w:tcMar>
              <w:left w:w="0" w:type="dxa"/>
              <w:right w:w="0" w:type="dxa"/>
            </w:tcMar>
          </w:tcPr>
          <w:p w14:paraId="7DC08D4F" w14:textId="77777777" w:rsidR="000C663B" w:rsidRPr="001A36BE" w:rsidRDefault="000C663B" w:rsidP="001A36BE">
            <w:pPr>
              <w:autoSpaceDE w:val="0"/>
              <w:autoSpaceDN w:val="0"/>
              <w:spacing w:before="800" w:after="0" w:line="240" w:lineRule="auto"/>
              <w:jc w:val="both"/>
              <w:rPr>
                <w:rFonts w:eastAsia="Symbol" w:cs="Times New Roman"/>
                <w:color w:val="000000"/>
                <w:szCs w:val="28"/>
              </w:rPr>
            </w:pPr>
          </w:p>
          <w:p w14:paraId="02CAFD2F" w14:textId="5EFA1D89" w:rsidR="000C663B" w:rsidRPr="001A36BE" w:rsidRDefault="000C663B" w:rsidP="001A36BE">
            <w:pPr>
              <w:autoSpaceDE w:val="0"/>
              <w:autoSpaceDN w:val="0"/>
              <w:spacing w:before="800" w:after="0" w:line="240" w:lineRule="auto"/>
              <w:jc w:val="both"/>
              <w:rPr>
                <w:rFonts w:cs="Times New Roman"/>
                <w:szCs w:val="28"/>
              </w:rPr>
            </w:pPr>
            <w:r w:rsidRPr="001A36BE">
              <w:rPr>
                <w:rFonts w:eastAsia="Symbol" w:cs="Times New Roman"/>
                <w:color w:val="000000"/>
                <w:szCs w:val="28"/>
              </w:rPr>
              <w:t>•</w:t>
            </w:r>
          </w:p>
        </w:tc>
        <w:tc>
          <w:tcPr>
            <w:tcW w:w="1440" w:type="dxa"/>
            <w:gridSpan w:val="3"/>
            <w:tcMar>
              <w:left w:w="0" w:type="dxa"/>
              <w:right w:w="0" w:type="dxa"/>
            </w:tcMar>
          </w:tcPr>
          <w:p w14:paraId="405FB842" w14:textId="77777777" w:rsidR="000C663B" w:rsidRPr="001A36BE" w:rsidRDefault="000C663B" w:rsidP="001A36BE">
            <w:pPr>
              <w:autoSpaceDE w:val="0"/>
              <w:autoSpaceDN w:val="0"/>
              <w:spacing w:after="0" w:line="240" w:lineRule="auto"/>
              <w:ind w:right="126"/>
              <w:jc w:val="both"/>
              <w:rPr>
                <w:rFonts w:cs="Times New Roman"/>
                <w:szCs w:val="28"/>
              </w:rPr>
            </w:pPr>
            <w:r w:rsidRPr="001A36BE">
              <w:rPr>
                <w:rFonts w:eastAsia="Wingdings" w:cs="Times New Roman"/>
                <w:color w:val="000000"/>
                <w:szCs w:val="28"/>
              </w:rPr>
              <w:t>▪</w:t>
            </w:r>
          </w:p>
        </w:tc>
        <w:tc>
          <w:tcPr>
            <w:tcW w:w="7280" w:type="dxa"/>
            <w:tcMar>
              <w:left w:w="0" w:type="dxa"/>
              <w:right w:w="0" w:type="dxa"/>
            </w:tcMar>
          </w:tcPr>
          <w:p w14:paraId="332CA10F" w14:textId="77777777" w:rsidR="000C663B" w:rsidRPr="001A36BE" w:rsidRDefault="000C663B" w:rsidP="001A36BE">
            <w:pPr>
              <w:autoSpaceDE w:val="0"/>
              <w:autoSpaceDN w:val="0"/>
              <w:spacing w:before="16" w:after="0" w:line="197" w:lineRule="auto"/>
              <w:jc w:val="both"/>
              <w:rPr>
                <w:rFonts w:cs="Times New Roman"/>
                <w:szCs w:val="28"/>
              </w:rPr>
            </w:pPr>
            <w:r w:rsidRPr="001A36BE">
              <w:rPr>
                <w:rFonts w:eastAsia="Calibri" w:cs="Times New Roman"/>
                <w:color w:val="000000"/>
                <w:szCs w:val="28"/>
              </w:rPr>
              <w:t xml:space="preserve">Contains details about the shops associated with the invoices and customers. </w:t>
            </w:r>
          </w:p>
        </w:tc>
      </w:tr>
      <w:tr w:rsidR="000C663B" w:rsidRPr="001A36BE" w14:paraId="3F867D9D" w14:textId="77777777" w:rsidTr="000C663B">
        <w:trPr>
          <w:trHeight w:hRule="exact" w:val="260"/>
        </w:trPr>
        <w:tc>
          <w:tcPr>
            <w:tcW w:w="400" w:type="dxa"/>
            <w:vMerge/>
          </w:tcPr>
          <w:p w14:paraId="6B14FEDE" w14:textId="77777777" w:rsidR="000C663B" w:rsidRPr="001A36BE" w:rsidRDefault="000C663B" w:rsidP="001A36BE">
            <w:pPr>
              <w:jc w:val="both"/>
              <w:rPr>
                <w:rFonts w:cs="Times New Roman"/>
                <w:szCs w:val="28"/>
              </w:rPr>
            </w:pPr>
          </w:p>
        </w:tc>
        <w:tc>
          <w:tcPr>
            <w:tcW w:w="740" w:type="dxa"/>
            <w:tcMar>
              <w:left w:w="0" w:type="dxa"/>
              <w:right w:w="0" w:type="dxa"/>
            </w:tcMar>
          </w:tcPr>
          <w:p w14:paraId="1F826B88" w14:textId="77777777" w:rsidR="000C663B" w:rsidRPr="001A36BE" w:rsidRDefault="000C663B" w:rsidP="001A36BE">
            <w:pPr>
              <w:autoSpaceDE w:val="0"/>
              <w:autoSpaceDN w:val="0"/>
              <w:spacing w:before="30" w:after="0" w:line="240" w:lineRule="auto"/>
              <w:ind w:right="118"/>
              <w:jc w:val="both"/>
              <w:rPr>
                <w:rFonts w:cs="Times New Roman"/>
                <w:szCs w:val="28"/>
              </w:rPr>
            </w:pPr>
            <w:r w:rsidRPr="001A36BE">
              <w:rPr>
                <w:rFonts w:eastAsia="Courier New" w:cs="Times New Roman"/>
                <w:color w:val="000000"/>
                <w:szCs w:val="28"/>
              </w:rPr>
              <w:t>o</w:t>
            </w:r>
          </w:p>
        </w:tc>
        <w:tc>
          <w:tcPr>
            <w:tcW w:w="7980" w:type="dxa"/>
            <w:gridSpan w:val="3"/>
            <w:tcMar>
              <w:left w:w="0" w:type="dxa"/>
              <w:right w:w="0" w:type="dxa"/>
            </w:tcMar>
          </w:tcPr>
          <w:p w14:paraId="69641500" w14:textId="77777777" w:rsidR="000C663B" w:rsidRPr="001A36BE" w:rsidRDefault="000C663B" w:rsidP="001A36BE">
            <w:pPr>
              <w:autoSpaceDE w:val="0"/>
              <w:autoSpaceDN w:val="0"/>
              <w:spacing w:before="30" w:after="0" w:line="197" w:lineRule="auto"/>
              <w:ind w:left="122"/>
              <w:jc w:val="both"/>
              <w:rPr>
                <w:rFonts w:cs="Times New Roman"/>
                <w:szCs w:val="28"/>
              </w:rPr>
            </w:pPr>
            <w:r w:rsidRPr="001A36BE">
              <w:rPr>
                <w:rFonts w:eastAsia="Calibri" w:cs="Times New Roman"/>
                <w:b/>
                <w:color w:val="000000"/>
                <w:szCs w:val="28"/>
              </w:rPr>
              <w:t>Revenue Summary</w:t>
            </w:r>
            <w:r w:rsidRPr="001A36BE">
              <w:rPr>
                <w:rFonts w:eastAsia="Calibri" w:cs="Times New Roman"/>
                <w:color w:val="000000"/>
                <w:szCs w:val="28"/>
              </w:rPr>
              <w:t xml:space="preserve">: </w:t>
            </w:r>
          </w:p>
        </w:tc>
      </w:tr>
      <w:tr w:rsidR="000C663B" w:rsidRPr="001A36BE" w14:paraId="7AFB3D95" w14:textId="77777777" w:rsidTr="000C663B">
        <w:trPr>
          <w:trHeight w:hRule="exact" w:val="560"/>
        </w:trPr>
        <w:tc>
          <w:tcPr>
            <w:tcW w:w="400" w:type="dxa"/>
            <w:vMerge/>
          </w:tcPr>
          <w:p w14:paraId="258DB6FF" w14:textId="77777777" w:rsidR="000C663B" w:rsidRPr="001A36BE" w:rsidRDefault="000C663B" w:rsidP="001A36BE">
            <w:pPr>
              <w:jc w:val="both"/>
              <w:rPr>
                <w:rFonts w:cs="Times New Roman"/>
                <w:szCs w:val="28"/>
              </w:rPr>
            </w:pPr>
          </w:p>
        </w:tc>
        <w:tc>
          <w:tcPr>
            <w:tcW w:w="1180" w:type="dxa"/>
            <w:gridSpan w:val="2"/>
            <w:tcMar>
              <w:left w:w="0" w:type="dxa"/>
              <w:right w:w="0" w:type="dxa"/>
            </w:tcMar>
          </w:tcPr>
          <w:p w14:paraId="18E6A8A6" w14:textId="77777777" w:rsidR="000C663B" w:rsidRPr="001A36BE" w:rsidRDefault="000C663B" w:rsidP="001A36BE">
            <w:pPr>
              <w:autoSpaceDE w:val="0"/>
              <w:autoSpaceDN w:val="0"/>
              <w:spacing w:before="238" w:after="0" w:line="320" w:lineRule="exact"/>
              <w:ind w:left="142"/>
              <w:jc w:val="both"/>
              <w:rPr>
                <w:rFonts w:eastAsia="Times New Roman" w:cs="Times New Roman"/>
                <w:b/>
                <w:color w:val="000000"/>
                <w:szCs w:val="28"/>
              </w:rPr>
            </w:pPr>
          </w:p>
          <w:p w14:paraId="3F5424D2" w14:textId="77777777" w:rsidR="000C663B" w:rsidRPr="001A36BE" w:rsidRDefault="000C663B" w:rsidP="001A36BE">
            <w:pPr>
              <w:autoSpaceDE w:val="0"/>
              <w:autoSpaceDN w:val="0"/>
              <w:spacing w:before="238" w:after="0" w:line="320" w:lineRule="exact"/>
              <w:ind w:left="142"/>
              <w:jc w:val="both"/>
              <w:rPr>
                <w:rFonts w:eastAsia="Times New Roman" w:cs="Times New Roman"/>
                <w:b/>
                <w:color w:val="000000"/>
                <w:szCs w:val="28"/>
              </w:rPr>
            </w:pPr>
          </w:p>
          <w:p w14:paraId="48B208A3" w14:textId="63E0BA33" w:rsidR="000C663B" w:rsidRPr="001A36BE" w:rsidRDefault="000C663B" w:rsidP="001A36BE">
            <w:pPr>
              <w:autoSpaceDE w:val="0"/>
              <w:autoSpaceDN w:val="0"/>
              <w:spacing w:before="238" w:after="0" w:line="320" w:lineRule="exact"/>
              <w:ind w:left="142"/>
              <w:jc w:val="both"/>
              <w:rPr>
                <w:rFonts w:cs="Times New Roman"/>
                <w:szCs w:val="28"/>
              </w:rPr>
            </w:pPr>
            <w:r w:rsidRPr="001A36BE">
              <w:rPr>
                <w:rFonts w:eastAsia="Times New Roman" w:cs="Times New Roman"/>
                <w:b/>
                <w:color w:val="000000"/>
                <w:szCs w:val="28"/>
              </w:rPr>
              <w:t>Features</w:t>
            </w:r>
            <w:r w:rsidRPr="001A36BE">
              <w:rPr>
                <w:rFonts w:eastAsia="TimesNewRomanPSMT" w:cs="Times New Roman"/>
                <w:color w:val="000000"/>
                <w:szCs w:val="28"/>
              </w:rPr>
              <w:t xml:space="preserve">: </w:t>
            </w:r>
          </w:p>
        </w:tc>
        <w:tc>
          <w:tcPr>
            <w:tcW w:w="260" w:type="dxa"/>
            <w:tcMar>
              <w:left w:w="0" w:type="dxa"/>
              <w:right w:w="0" w:type="dxa"/>
            </w:tcMar>
          </w:tcPr>
          <w:p w14:paraId="7102314D" w14:textId="77777777" w:rsidR="000C663B" w:rsidRPr="001A36BE" w:rsidRDefault="000C663B" w:rsidP="001A36BE">
            <w:pPr>
              <w:autoSpaceDE w:val="0"/>
              <w:autoSpaceDN w:val="0"/>
              <w:spacing w:before="26" w:after="0" w:line="240" w:lineRule="auto"/>
              <w:ind w:left="42"/>
              <w:jc w:val="both"/>
              <w:rPr>
                <w:rFonts w:cs="Times New Roman"/>
                <w:szCs w:val="28"/>
              </w:rPr>
            </w:pPr>
            <w:r w:rsidRPr="001A36BE">
              <w:rPr>
                <w:rFonts w:eastAsia="Wingdings" w:cs="Times New Roman"/>
                <w:color w:val="000000"/>
                <w:szCs w:val="28"/>
              </w:rPr>
              <w:t>▪</w:t>
            </w:r>
          </w:p>
        </w:tc>
        <w:tc>
          <w:tcPr>
            <w:tcW w:w="7280" w:type="dxa"/>
            <w:tcMar>
              <w:left w:w="0" w:type="dxa"/>
              <w:right w:w="0" w:type="dxa"/>
            </w:tcMar>
          </w:tcPr>
          <w:p w14:paraId="7C2A39E0" w14:textId="77777777" w:rsidR="000C663B" w:rsidRPr="001A36BE" w:rsidRDefault="000C663B" w:rsidP="001A36BE">
            <w:pPr>
              <w:autoSpaceDE w:val="0"/>
              <w:autoSpaceDN w:val="0"/>
              <w:spacing w:before="40" w:after="0" w:line="197" w:lineRule="auto"/>
              <w:ind w:left="142"/>
              <w:jc w:val="both"/>
              <w:rPr>
                <w:rFonts w:cs="Times New Roman"/>
                <w:szCs w:val="28"/>
              </w:rPr>
            </w:pPr>
            <w:r w:rsidRPr="001A36BE">
              <w:rPr>
                <w:rFonts w:eastAsia="Calibri" w:cs="Times New Roman"/>
                <w:color w:val="000000"/>
                <w:szCs w:val="28"/>
              </w:rPr>
              <w:t xml:space="preserve">Stores aggregated revenue, expenses, and profit/loss data for reporting. </w:t>
            </w:r>
          </w:p>
        </w:tc>
      </w:tr>
    </w:tbl>
    <w:p w14:paraId="7A4B887B" w14:textId="03FDF16B" w:rsidR="000C663B" w:rsidRPr="001A36BE" w:rsidRDefault="000C663B" w:rsidP="001A36BE">
      <w:pPr>
        <w:autoSpaceDE w:val="0"/>
        <w:autoSpaceDN w:val="0"/>
        <w:spacing w:after="0" w:line="322" w:lineRule="exact"/>
        <w:jc w:val="both"/>
        <w:rPr>
          <w:rFonts w:cs="Times New Roman"/>
          <w:b/>
          <w:bCs/>
          <w:szCs w:val="28"/>
        </w:rPr>
      </w:pPr>
      <w:r w:rsidRPr="001A36BE">
        <w:rPr>
          <w:rFonts w:cs="Times New Roman"/>
          <w:szCs w:val="28"/>
        </w:rPr>
        <w:t xml:space="preserve">               </w:t>
      </w:r>
      <w:r w:rsidRPr="001A36BE">
        <w:rPr>
          <w:rFonts w:cs="Times New Roman"/>
          <w:b/>
          <w:bCs/>
          <w:szCs w:val="28"/>
        </w:rPr>
        <w:t>Features:</w:t>
      </w:r>
    </w:p>
    <w:p w14:paraId="2288869D" w14:textId="12645244" w:rsidR="000C663B" w:rsidRPr="001A36BE" w:rsidRDefault="000C663B" w:rsidP="001A36BE">
      <w:pPr>
        <w:pStyle w:val="ListParagraph"/>
        <w:numPr>
          <w:ilvl w:val="0"/>
          <w:numId w:val="18"/>
        </w:numPr>
        <w:autoSpaceDE w:val="0"/>
        <w:autoSpaceDN w:val="0"/>
        <w:spacing w:after="0" w:line="322" w:lineRule="exact"/>
        <w:jc w:val="both"/>
        <w:rPr>
          <w:rFonts w:cs="Times New Roman"/>
          <w:szCs w:val="28"/>
        </w:rPr>
      </w:pPr>
      <w:r w:rsidRPr="001A36BE">
        <w:rPr>
          <w:rFonts w:cs="Times New Roman"/>
          <w:szCs w:val="28"/>
        </w:rPr>
        <w:t>The database follows 3</w:t>
      </w:r>
      <w:r w:rsidRPr="001A36BE">
        <w:rPr>
          <w:rFonts w:cs="Times New Roman"/>
          <w:szCs w:val="28"/>
          <w:vertAlign w:val="superscript"/>
        </w:rPr>
        <w:t>rd</w:t>
      </w:r>
      <w:r w:rsidRPr="001A36BE">
        <w:rPr>
          <w:rFonts w:cs="Times New Roman"/>
          <w:szCs w:val="28"/>
        </w:rPr>
        <w:t xml:space="preserve"> Normal Form(3NF) to eliminate redundancy and ensure data integrity</w:t>
      </w:r>
    </w:p>
    <w:p w14:paraId="68A2AAF3" w14:textId="77777777" w:rsidR="000C663B" w:rsidRPr="001A36BE" w:rsidRDefault="000C663B" w:rsidP="001A36BE">
      <w:pPr>
        <w:tabs>
          <w:tab w:val="left" w:pos="1442"/>
        </w:tabs>
        <w:autoSpaceDE w:val="0"/>
        <w:autoSpaceDN w:val="0"/>
        <w:spacing w:before="48" w:after="0" w:line="204" w:lineRule="auto"/>
        <w:ind w:left="1082"/>
        <w:jc w:val="both"/>
        <w:rPr>
          <w:rFonts w:cs="Times New Roman"/>
          <w:szCs w:val="28"/>
        </w:rPr>
      </w:pPr>
      <w:r w:rsidRPr="001A36BE">
        <w:rPr>
          <w:rFonts w:eastAsia="Courier New" w:cs="Times New Roman"/>
          <w:color w:val="000000"/>
          <w:szCs w:val="28"/>
        </w:rPr>
        <w:t xml:space="preserve">o </w:t>
      </w:r>
      <w:r w:rsidRPr="001A36BE">
        <w:rPr>
          <w:rFonts w:cs="Times New Roman"/>
          <w:szCs w:val="28"/>
        </w:rPr>
        <w:tab/>
      </w:r>
      <w:r w:rsidRPr="001A36BE">
        <w:rPr>
          <w:rFonts w:eastAsia="Calibri" w:cs="Times New Roman"/>
          <w:color w:val="000000"/>
          <w:szCs w:val="28"/>
        </w:rPr>
        <w:t xml:space="preserve">Indexes are created for frequently queried fields such as </w:t>
      </w:r>
      <w:proofErr w:type="spellStart"/>
      <w:r w:rsidRPr="001A36BE">
        <w:rPr>
          <w:rFonts w:eastAsia="Courier New" w:cs="Times New Roman"/>
          <w:color w:val="000000"/>
          <w:szCs w:val="28"/>
        </w:rPr>
        <w:t>customer_id</w:t>
      </w:r>
      <w:proofErr w:type="spellEnd"/>
      <w:r w:rsidRPr="001A36BE">
        <w:rPr>
          <w:rFonts w:eastAsia="Calibri" w:cs="Times New Roman"/>
          <w:color w:val="000000"/>
          <w:szCs w:val="28"/>
        </w:rPr>
        <w:t xml:space="preserve">, </w:t>
      </w:r>
      <w:proofErr w:type="spellStart"/>
      <w:r w:rsidRPr="001A36BE">
        <w:rPr>
          <w:rFonts w:eastAsia="Courier New" w:cs="Times New Roman"/>
          <w:color w:val="000000"/>
          <w:szCs w:val="28"/>
        </w:rPr>
        <w:t>invoice_id</w:t>
      </w:r>
      <w:proofErr w:type="spellEnd"/>
      <w:r w:rsidRPr="001A36BE">
        <w:rPr>
          <w:rFonts w:eastAsia="Calibri" w:cs="Times New Roman"/>
          <w:color w:val="000000"/>
          <w:szCs w:val="28"/>
        </w:rPr>
        <w:t xml:space="preserve">, </w:t>
      </w:r>
    </w:p>
    <w:p w14:paraId="4385122E" w14:textId="77777777" w:rsidR="000C663B" w:rsidRPr="001A36BE" w:rsidRDefault="000C663B" w:rsidP="001A36BE">
      <w:pPr>
        <w:autoSpaceDE w:val="0"/>
        <w:autoSpaceDN w:val="0"/>
        <w:spacing w:before="42" w:after="20" w:line="204" w:lineRule="auto"/>
        <w:ind w:left="1442"/>
        <w:jc w:val="both"/>
        <w:rPr>
          <w:rFonts w:cs="Times New Roman"/>
          <w:szCs w:val="28"/>
        </w:rPr>
      </w:pPr>
      <w:r w:rsidRPr="001A36BE">
        <w:rPr>
          <w:rFonts w:eastAsia="Calibri" w:cs="Times New Roman"/>
          <w:color w:val="000000"/>
          <w:szCs w:val="28"/>
        </w:rPr>
        <w:t xml:space="preserve">and </w:t>
      </w:r>
      <w:r w:rsidRPr="001A36BE">
        <w:rPr>
          <w:rFonts w:eastAsia="Courier New" w:cs="Times New Roman"/>
          <w:color w:val="000000"/>
          <w:szCs w:val="28"/>
        </w:rPr>
        <w:t>date</w:t>
      </w:r>
      <w:r w:rsidRPr="001A36BE">
        <w:rPr>
          <w:rFonts w:eastAsia="Calibri" w:cs="Times New Roman"/>
          <w:color w:val="000000"/>
          <w:szCs w:val="28"/>
        </w:rPr>
        <w:t xml:space="preserve"> for faster data retrieval. </w:t>
      </w:r>
    </w:p>
    <w:tbl>
      <w:tblPr>
        <w:tblW w:w="0" w:type="auto"/>
        <w:tblInd w:w="180" w:type="dxa"/>
        <w:tblLayout w:type="fixed"/>
        <w:tblLook w:val="04A0" w:firstRow="1" w:lastRow="0" w:firstColumn="1" w:lastColumn="0" w:noHBand="0" w:noVBand="1"/>
      </w:tblPr>
      <w:tblGrid>
        <w:gridCol w:w="400"/>
        <w:gridCol w:w="740"/>
        <w:gridCol w:w="7820"/>
      </w:tblGrid>
      <w:tr w:rsidR="000C663B" w:rsidRPr="001A36BE" w14:paraId="134BD19A" w14:textId="77777777" w:rsidTr="00A17490">
        <w:trPr>
          <w:trHeight w:hRule="exact" w:val="538"/>
        </w:trPr>
        <w:tc>
          <w:tcPr>
            <w:tcW w:w="400" w:type="dxa"/>
            <w:vMerge w:val="restart"/>
            <w:tcMar>
              <w:left w:w="0" w:type="dxa"/>
              <w:right w:w="0" w:type="dxa"/>
            </w:tcMar>
          </w:tcPr>
          <w:p w14:paraId="631749BF" w14:textId="77777777" w:rsidR="000C663B" w:rsidRPr="001A36BE" w:rsidRDefault="000C663B" w:rsidP="001A36BE">
            <w:pPr>
              <w:autoSpaceDE w:val="0"/>
              <w:autoSpaceDN w:val="0"/>
              <w:spacing w:before="268" w:after="0" w:line="240" w:lineRule="auto"/>
              <w:jc w:val="both"/>
              <w:rPr>
                <w:rFonts w:cs="Times New Roman"/>
                <w:szCs w:val="28"/>
              </w:rPr>
            </w:pPr>
            <w:r w:rsidRPr="001A36BE">
              <w:rPr>
                <w:rFonts w:eastAsia="Symbol" w:cs="Times New Roman"/>
                <w:color w:val="000000"/>
                <w:szCs w:val="28"/>
              </w:rPr>
              <w:t>•</w:t>
            </w:r>
          </w:p>
        </w:tc>
        <w:tc>
          <w:tcPr>
            <w:tcW w:w="8560" w:type="dxa"/>
            <w:gridSpan w:val="2"/>
            <w:tcMar>
              <w:left w:w="0" w:type="dxa"/>
              <w:right w:w="0" w:type="dxa"/>
            </w:tcMar>
          </w:tcPr>
          <w:p w14:paraId="0F7518D4" w14:textId="77777777" w:rsidR="000C663B" w:rsidRPr="001A36BE" w:rsidRDefault="000C663B" w:rsidP="001A36BE">
            <w:pPr>
              <w:tabs>
                <w:tab w:val="left" w:pos="862"/>
              </w:tabs>
              <w:autoSpaceDE w:val="0"/>
              <w:autoSpaceDN w:val="0"/>
              <w:spacing w:before="18" w:after="0" w:line="202" w:lineRule="auto"/>
              <w:ind w:left="502"/>
              <w:jc w:val="both"/>
              <w:rPr>
                <w:rFonts w:cs="Times New Roman"/>
                <w:szCs w:val="28"/>
              </w:rPr>
            </w:pPr>
            <w:r w:rsidRPr="001A36BE">
              <w:rPr>
                <w:rFonts w:eastAsia="Courier New" w:cs="Times New Roman"/>
                <w:color w:val="000000"/>
                <w:szCs w:val="28"/>
              </w:rPr>
              <w:t xml:space="preserve">o </w:t>
            </w:r>
            <w:r w:rsidRPr="001A36BE">
              <w:rPr>
                <w:rFonts w:cs="Times New Roman"/>
                <w:szCs w:val="28"/>
              </w:rPr>
              <w:tab/>
            </w:r>
            <w:proofErr w:type="gramStart"/>
            <w:r w:rsidRPr="001A36BE">
              <w:rPr>
                <w:rFonts w:eastAsia="Calibri" w:cs="Times New Roman"/>
                <w:b/>
                <w:color w:val="000000"/>
                <w:szCs w:val="28"/>
              </w:rPr>
              <w:t>Foreign</w:t>
            </w:r>
            <w:proofErr w:type="gramEnd"/>
            <w:r w:rsidRPr="001A36BE">
              <w:rPr>
                <w:rFonts w:eastAsia="Calibri" w:cs="Times New Roman"/>
                <w:b/>
                <w:color w:val="000000"/>
                <w:szCs w:val="28"/>
              </w:rPr>
              <w:t xml:space="preserve"> keys</w:t>
            </w:r>
            <w:r w:rsidRPr="001A36BE">
              <w:rPr>
                <w:rFonts w:eastAsia="Calibri" w:cs="Times New Roman"/>
                <w:color w:val="000000"/>
                <w:szCs w:val="28"/>
              </w:rPr>
              <w:t xml:space="preserve"> enforce relationships and ensure referential integrity between tables. </w:t>
            </w:r>
          </w:p>
          <w:p w14:paraId="1A463AD6" w14:textId="77777777" w:rsidR="000C663B" w:rsidRPr="001A36BE" w:rsidRDefault="000C663B" w:rsidP="001A36BE">
            <w:pPr>
              <w:autoSpaceDE w:val="0"/>
              <w:autoSpaceDN w:val="0"/>
              <w:spacing w:after="0" w:line="322" w:lineRule="exact"/>
              <w:ind w:left="142"/>
              <w:jc w:val="both"/>
              <w:rPr>
                <w:rFonts w:cs="Times New Roman"/>
                <w:szCs w:val="28"/>
              </w:rPr>
            </w:pPr>
            <w:r w:rsidRPr="001A36BE">
              <w:rPr>
                <w:rFonts w:eastAsia="Times New Roman" w:cs="Times New Roman"/>
                <w:b/>
                <w:color w:val="000000"/>
                <w:szCs w:val="28"/>
              </w:rPr>
              <w:t>Automatic Database Creation</w:t>
            </w:r>
            <w:r w:rsidRPr="001A36BE">
              <w:rPr>
                <w:rFonts w:eastAsia="TimesNewRomanPSMT" w:cs="Times New Roman"/>
                <w:color w:val="000000"/>
                <w:szCs w:val="28"/>
              </w:rPr>
              <w:t xml:space="preserve">: </w:t>
            </w:r>
          </w:p>
        </w:tc>
      </w:tr>
      <w:tr w:rsidR="000C663B" w:rsidRPr="001A36BE" w14:paraId="36B772BE" w14:textId="77777777" w:rsidTr="00A17490">
        <w:trPr>
          <w:trHeight w:hRule="exact" w:val="274"/>
        </w:trPr>
        <w:tc>
          <w:tcPr>
            <w:tcW w:w="3127" w:type="dxa"/>
            <w:vMerge/>
          </w:tcPr>
          <w:p w14:paraId="5EB4BAB7" w14:textId="77777777" w:rsidR="000C663B" w:rsidRPr="001A36BE" w:rsidRDefault="000C663B" w:rsidP="001A36BE">
            <w:pPr>
              <w:jc w:val="both"/>
              <w:rPr>
                <w:rFonts w:cs="Times New Roman"/>
                <w:szCs w:val="28"/>
              </w:rPr>
            </w:pPr>
          </w:p>
        </w:tc>
        <w:tc>
          <w:tcPr>
            <w:tcW w:w="740" w:type="dxa"/>
            <w:tcMar>
              <w:left w:w="0" w:type="dxa"/>
              <w:right w:w="0" w:type="dxa"/>
            </w:tcMar>
          </w:tcPr>
          <w:p w14:paraId="566BDA0B" w14:textId="77777777" w:rsidR="000C663B" w:rsidRPr="001A36BE" w:rsidRDefault="000C663B" w:rsidP="001A36BE">
            <w:pPr>
              <w:autoSpaceDE w:val="0"/>
              <w:autoSpaceDN w:val="0"/>
              <w:spacing w:before="26" w:after="0" w:line="240" w:lineRule="auto"/>
              <w:ind w:right="118"/>
              <w:jc w:val="both"/>
              <w:rPr>
                <w:rFonts w:cs="Times New Roman"/>
                <w:szCs w:val="28"/>
              </w:rPr>
            </w:pPr>
            <w:r w:rsidRPr="001A36BE">
              <w:rPr>
                <w:rFonts w:eastAsia="Courier New" w:cs="Times New Roman"/>
                <w:color w:val="000000"/>
                <w:szCs w:val="28"/>
              </w:rPr>
              <w:t>o</w:t>
            </w:r>
          </w:p>
        </w:tc>
        <w:tc>
          <w:tcPr>
            <w:tcW w:w="7820" w:type="dxa"/>
            <w:tcMar>
              <w:left w:w="0" w:type="dxa"/>
              <w:right w:w="0" w:type="dxa"/>
            </w:tcMar>
          </w:tcPr>
          <w:p w14:paraId="0298B07E" w14:textId="77777777" w:rsidR="000C663B" w:rsidRPr="001A36BE" w:rsidRDefault="000C663B" w:rsidP="001A36BE">
            <w:pPr>
              <w:autoSpaceDE w:val="0"/>
              <w:autoSpaceDN w:val="0"/>
              <w:spacing w:before="26" w:after="0" w:line="197" w:lineRule="auto"/>
              <w:ind w:left="122"/>
              <w:jc w:val="both"/>
              <w:rPr>
                <w:rFonts w:cs="Times New Roman"/>
                <w:szCs w:val="28"/>
              </w:rPr>
            </w:pPr>
            <w:r w:rsidRPr="001A36BE">
              <w:rPr>
                <w:rFonts w:eastAsia="Calibri" w:cs="Times New Roman"/>
                <w:color w:val="000000"/>
                <w:szCs w:val="28"/>
              </w:rPr>
              <w:t xml:space="preserve">The system is configured to create the required database automatically using Spring </w:t>
            </w:r>
          </w:p>
        </w:tc>
      </w:tr>
    </w:tbl>
    <w:p w14:paraId="014D7E45" w14:textId="77777777" w:rsidR="000C663B" w:rsidRPr="001A36BE" w:rsidRDefault="000C663B" w:rsidP="001A36BE">
      <w:pPr>
        <w:autoSpaceDE w:val="0"/>
        <w:autoSpaceDN w:val="0"/>
        <w:spacing w:before="22" w:after="0" w:line="202" w:lineRule="auto"/>
        <w:ind w:left="1442"/>
        <w:jc w:val="both"/>
        <w:rPr>
          <w:rFonts w:cs="Times New Roman"/>
          <w:szCs w:val="28"/>
        </w:rPr>
      </w:pPr>
      <w:r w:rsidRPr="001A36BE">
        <w:rPr>
          <w:rFonts w:eastAsia="Calibri" w:cs="Times New Roman"/>
          <w:color w:val="000000"/>
          <w:szCs w:val="28"/>
        </w:rPr>
        <w:t xml:space="preserve">Boot’s </w:t>
      </w:r>
      <w:proofErr w:type="spellStart"/>
      <w:r w:rsidRPr="001A36BE">
        <w:rPr>
          <w:rFonts w:eastAsia="Courier New" w:cs="Times New Roman"/>
          <w:color w:val="000000"/>
          <w:szCs w:val="28"/>
        </w:rPr>
        <w:t>spring.jpa.hibernate.ddl</w:t>
      </w:r>
      <w:proofErr w:type="spellEnd"/>
      <w:r w:rsidRPr="001A36BE">
        <w:rPr>
          <w:rFonts w:eastAsia="Courier New" w:cs="Times New Roman"/>
          <w:color w:val="000000"/>
          <w:szCs w:val="28"/>
        </w:rPr>
        <w:t>-auto=update</w:t>
      </w:r>
      <w:r w:rsidRPr="001A36BE">
        <w:rPr>
          <w:rFonts w:eastAsia="Calibri" w:cs="Times New Roman"/>
          <w:color w:val="000000"/>
          <w:szCs w:val="28"/>
        </w:rPr>
        <w:t xml:space="preserve"> setting. </w:t>
      </w:r>
    </w:p>
    <w:p w14:paraId="40E9BD36" w14:textId="77777777" w:rsidR="000C663B" w:rsidRPr="00472E87" w:rsidRDefault="000C663B" w:rsidP="000C663B">
      <w:pPr>
        <w:autoSpaceDE w:val="0"/>
        <w:autoSpaceDN w:val="0"/>
        <w:spacing w:before="22" w:after="0" w:line="202" w:lineRule="auto"/>
        <w:rPr>
          <w:rFonts w:cs="Times New Roman"/>
        </w:rPr>
      </w:pPr>
    </w:p>
    <w:p w14:paraId="1E44FC3F" w14:textId="77777777" w:rsidR="000C663B" w:rsidRPr="00B44E34" w:rsidRDefault="000C663B" w:rsidP="008F2A4B">
      <w:pPr>
        <w:pStyle w:val="Heading3"/>
        <w:rPr>
          <w:b w:val="0"/>
        </w:rPr>
      </w:pPr>
      <w:bookmarkStart w:id="112" w:name="_Toc188172238"/>
      <w:bookmarkStart w:id="113" w:name="_Toc188172767"/>
      <w:bookmarkStart w:id="114" w:name="_Toc188185174"/>
      <w:bookmarkStart w:id="115" w:name="_Toc188185305"/>
      <w:r w:rsidRPr="00B44E34">
        <w:rPr>
          <w:b w:val="0"/>
        </w:rPr>
        <w:lastRenderedPageBreak/>
        <w:t>5.1.2. Entity Relationship Model</w:t>
      </w:r>
      <w:bookmarkEnd w:id="112"/>
      <w:bookmarkEnd w:id="113"/>
      <w:bookmarkEnd w:id="114"/>
      <w:bookmarkEnd w:id="115"/>
      <w:r w:rsidRPr="00B44E34">
        <w:rPr>
          <w:b w:val="0"/>
        </w:rPr>
        <w:t xml:space="preserve"> </w:t>
      </w:r>
    </w:p>
    <w:p w14:paraId="729F66D9" w14:textId="77777777" w:rsidR="000C663B" w:rsidRPr="00472E87" w:rsidRDefault="000C663B" w:rsidP="000C663B">
      <w:pPr>
        <w:autoSpaceDE w:val="0"/>
        <w:autoSpaceDN w:val="0"/>
        <w:spacing w:before="22" w:after="0" w:line="202" w:lineRule="auto"/>
        <w:rPr>
          <w:rFonts w:cs="Times New Roman"/>
        </w:rPr>
      </w:pPr>
    </w:p>
    <w:p w14:paraId="145072A7" w14:textId="578DB681" w:rsidR="000C663B" w:rsidRPr="00B719C9" w:rsidRDefault="000C663B" w:rsidP="00B719C9">
      <w:pPr>
        <w:autoSpaceDE w:val="0"/>
        <w:autoSpaceDN w:val="0"/>
        <w:spacing w:before="22" w:after="0" w:line="202" w:lineRule="auto"/>
        <w:jc w:val="both"/>
        <w:rPr>
          <w:rFonts w:eastAsia="TimesNewRomanPSMT" w:cs="Times New Roman"/>
          <w:color w:val="000000"/>
          <w:szCs w:val="28"/>
        </w:rPr>
      </w:pPr>
      <w:r w:rsidRPr="00B719C9">
        <w:rPr>
          <w:rFonts w:eastAsia="TimesNewRomanPSMT" w:cs="Times New Roman"/>
          <w:color w:val="000000"/>
          <w:szCs w:val="28"/>
        </w:rPr>
        <w:t xml:space="preserve">An entity relationship diagram (ERD), also known as an entity relationship model, is a graphical representation that depicts relationships among people, objects, places, concepts or events in an information technology (IT) system. In this project, relationships are implemented using Spring Boot’s </w:t>
      </w:r>
      <w:r w:rsidRPr="00B719C9">
        <w:rPr>
          <w:rFonts w:eastAsia="Times New Roman" w:cs="Times New Roman"/>
          <w:b/>
          <w:color w:val="000000"/>
          <w:szCs w:val="28"/>
        </w:rPr>
        <w:t>JPA annotations</w:t>
      </w:r>
      <w:r w:rsidRPr="00B719C9">
        <w:rPr>
          <w:rFonts w:eastAsia="TimesNewRomanPSMT" w:cs="Times New Roman"/>
          <w:color w:val="000000"/>
          <w:szCs w:val="28"/>
        </w:rPr>
        <w:t xml:space="preserve">: </w:t>
      </w:r>
    </w:p>
    <w:p w14:paraId="04D3061F" w14:textId="77777777" w:rsidR="000C663B" w:rsidRPr="00B719C9" w:rsidRDefault="000C663B" w:rsidP="00B719C9">
      <w:pPr>
        <w:autoSpaceDE w:val="0"/>
        <w:autoSpaceDN w:val="0"/>
        <w:spacing w:before="22" w:after="0" w:line="202" w:lineRule="auto"/>
        <w:rPr>
          <w:rFonts w:eastAsia="TimesNewRomanPSMT" w:cs="Times New Roman"/>
          <w:color w:val="000000"/>
          <w:szCs w:val="28"/>
        </w:rPr>
      </w:pPr>
    </w:p>
    <w:tbl>
      <w:tblPr>
        <w:tblW w:w="0" w:type="auto"/>
        <w:tblInd w:w="180" w:type="dxa"/>
        <w:tblLayout w:type="fixed"/>
        <w:tblLook w:val="04A0" w:firstRow="1" w:lastRow="0" w:firstColumn="1" w:lastColumn="0" w:noHBand="0" w:noVBand="1"/>
      </w:tblPr>
      <w:tblGrid>
        <w:gridCol w:w="400"/>
        <w:gridCol w:w="740"/>
        <w:gridCol w:w="7840"/>
      </w:tblGrid>
      <w:tr w:rsidR="000C663B" w:rsidRPr="00B719C9" w14:paraId="03B58EF1" w14:textId="77777777" w:rsidTr="00A17490">
        <w:trPr>
          <w:trHeight w:hRule="exact" w:val="390"/>
        </w:trPr>
        <w:tc>
          <w:tcPr>
            <w:tcW w:w="400" w:type="dxa"/>
            <w:vMerge w:val="restart"/>
            <w:tcMar>
              <w:left w:w="0" w:type="dxa"/>
              <w:right w:w="0" w:type="dxa"/>
            </w:tcMar>
          </w:tcPr>
          <w:p w14:paraId="4966AEFA" w14:textId="77777777" w:rsidR="000C663B" w:rsidRPr="00B719C9" w:rsidRDefault="000C663B" w:rsidP="00B719C9">
            <w:pPr>
              <w:autoSpaceDE w:val="0"/>
              <w:autoSpaceDN w:val="0"/>
              <w:spacing w:before="112" w:after="0" w:line="240" w:lineRule="auto"/>
              <w:rPr>
                <w:rFonts w:cs="Times New Roman"/>
                <w:szCs w:val="28"/>
              </w:rPr>
            </w:pPr>
            <w:r w:rsidRPr="00B719C9">
              <w:rPr>
                <w:rFonts w:eastAsia="Symbol" w:cs="Times New Roman"/>
                <w:color w:val="000000"/>
                <w:szCs w:val="28"/>
              </w:rPr>
              <w:t>•</w:t>
            </w:r>
          </w:p>
          <w:p w14:paraId="03537A13" w14:textId="77777777" w:rsidR="000C663B" w:rsidRPr="00B719C9" w:rsidRDefault="000C663B" w:rsidP="00B719C9">
            <w:pPr>
              <w:autoSpaceDE w:val="0"/>
              <w:autoSpaceDN w:val="0"/>
              <w:spacing w:before="840" w:after="0" w:line="240" w:lineRule="auto"/>
              <w:rPr>
                <w:rFonts w:cs="Times New Roman"/>
                <w:szCs w:val="28"/>
              </w:rPr>
            </w:pPr>
            <w:r w:rsidRPr="00B719C9">
              <w:rPr>
                <w:rFonts w:eastAsia="Symbol" w:cs="Times New Roman"/>
                <w:color w:val="000000"/>
                <w:szCs w:val="28"/>
              </w:rPr>
              <w:t>•</w:t>
            </w:r>
          </w:p>
        </w:tc>
        <w:tc>
          <w:tcPr>
            <w:tcW w:w="8580" w:type="dxa"/>
            <w:gridSpan w:val="2"/>
            <w:tcMar>
              <w:left w:w="0" w:type="dxa"/>
              <w:right w:w="0" w:type="dxa"/>
            </w:tcMar>
          </w:tcPr>
          <w:p w14:paraId="347EE8CB" w14:textId="77777777" w:rsidR="000C663B" w:rsidRPr="00B719C9" w:rsidRDefault="000C663B" w:rsidP="00B719C9">
            <w:pPr>
              <w:autoSpaceDE w:val="0"/>
              <w:autoSpaceDN w:val="0"/>
              <w:spacing w:before="60" w:after="0" w:line="320" w:lineRule="exact"/>
              <w:ind w:left="142"/>
              <w:rPr>
                <w:rFonts w:cs="Times New Roman"/>
                <w:szCs w:val="28"/>
              </w:rPr>
            </w:pPr>
            <w:r w:rsidRPr="00B719C9">
              <w:rPr>
                <w:rFonts w:eastAsia="Times New Roman" w:cs="Times New Roman"/>
                <w:b/>
                <w:color w:val="000000"/>
                <w:szCs w:val="28"/>
              </w:rPr>
              <w:t>Annotations Used</w:t>
            </w:r>
            <w:r w:rsidRPr="00B719C9">
              <w:rPr>
                <w:rFonts w:eastAsia="TimesNewRomanPSMT" w:cs="Times New Roman"/>
                <w:color w:val="000000"/>
                <w:szCs w:val="28"/>
              </w:rPr>
              <w:t xml:space="preserve">: </w:t>
            </w:r>
          </w:p>
        </w:tc>
      </w:tr>
      <w:tr w:rsidR="000C663B" w:rsidRPr="00B719C9" w14:paraId="2D17930D" w14:textId="77777777" w:rsidTr="00A17490">
        <w:trPr>
          <w:trHeight w:hRule="exact" w:val="260"/>
        </w:trPr>
        <w:tc>
          <w:tcPr>
            <w:tcW w:w="3127" w:type="dxa"/>
            <w:vMerge/>
          </w:tcPr>
          <w:p w14:paraId="673959D6" w14:textId="77777777" w:rsidR="000C663B" w:rsidRPr="00B719C9" w:rsidRDefault="000C663B" w:rsidP="00B719C9">
            <w:pPr>
              <w:rPr>
                <w:rFonts w:cs="Times New Roman"/>
                <w:szCs w:val="28"/>
              </w:rPr>
            </w:pPr>
          </w:p>
        </w:tc>
        <w:tc>
          <w:tcPr>
            <w:tcW w:w="740" w:type="dxa"/>
            <w:tcMar>
              <w:left w:w="0" w:type="dxa"/>
              <w:right w:w="0" w:type="dxa"/>
            </w:tcMar>
          </w:tcPr>
          <w:p w14:paraId="1E385FFB" w14:textId="77777777" w:rsidR="000C663B" w:rsidRPr="00B719C9" w:rsidRDefault="000C663B" w:rsidP="00B719C9">
            <w:pPr>
              <w:autoSpaceDE w:val="0"/>
              <w:autoSpaceDN w:val="0"/>
              <w:spacing w:before="16" w:after="0" w:line="240" w:lineRule="auto"/>
              <w:ind w:right="118"/>
              <w:rPr>
                <w:rFonts w:cs="Times New Roman"/>
                <w:szCs w:val="28"/>
              </w:rPr>
            </w:pPr>
            <w:r w:rsidRPr="00B719C9">
              <w:rPr>
                <w:rFonts w:eastAsia="Courier New" w:cs="Times New Roman"/>
                <w:color w:val="000000"/>
                <w:szCs w:val="28"/>
              </w:rPr>
              <w:t>o</w:t>
            </w:r>
          </w:p>
        </w:tc>
        <w:tc>
          <w:tcPr>
            <w:tcW w:w="7840" w:type="dxa"/>
            <w:tcMar>
              <w:left w:w="0" w:type="dxa"/>
              <w:right w:w="0" w:type="dxa"/>
            </w:tcMar>
          </w:tcPr>
          <w:p w14:paraId="73C6CF9C" w14:textId="77777777" w:rsidR="000C663B" w:rsidRPr="00B719C9" w:rsidRDefault="000C663B" w:rsidP="00B719C9">
            <w:pPr>
              <w:autoSpaceDE w:val="0"/>
              <w:autoSpaceDN w:val="0"/>
              <w:spacing w:before="16" w:after="0" w:line="202" w:lineRule="auto"/>
              <w:ind w:left="122"/>
              <w:rPr>
                <w:rFonts w:cs="Times New Roman"/>
                <w:szCs w:val="28"/>
              </w:rPr>
            </w:pPr>
            <w:r w:rsidRPr="00B719C9">
              <w:rPr>
                <w:rFonts w:eastAsia="Courier New" w:cs="Times New Roman"/>
                <w:color w:val="000000"/>
                <w:szCs w:val="28"/>
              </w:rPr>
              <w:t>@OneToMany</w:t>
            </w:r>
            <w:r w:rsidRPr="00B719C9">
              <w:rPr>
                <w:rFonts w:eastAsia="Calibri" w:cs="Times New Roman"/>
                <w:color w:val="000000"/>
                <w:szCs w:val="28"/>
              </w:rPr>
              <w:t xml:space="preserve">: For linking one customer to multiple invoices. </w:t>
            </w:r>
          </w:p>
        </w:tc>
      </w:tr>
      <w:tr w:rsidR="000C663B" w:rsidRPr="00B719C9" w14:paraId="102FA742" w14:textId="77777777" w:rsidTr="00A17490">
        <w:trPr>
          <w:trHeight w:hRule="exact" w:val="260"/>
        </w:trPr>
        <w:tc>
          <w:tcPr>
            <w:tcW w:w="3127" w:type="dxa"/>
            <w:vMerge/>
          </w:tcPr>
          <w:p w14:paraId="7C712B77" w14:textId="77777777" w:rsidR="000C663B" w:rsidRPr="00B719C9" w:rsidRDefault="000C663B" w:rsidP="00B719C9">
            <w:pPr>
              <w:rPr>
                <w:rFonts w:cs="Times New Roman"/>
                <w:szCs w:val="28"/>
              </w:rPr>
            </w:pPr>
          </w:p>
        </w:tc>
        <w:tc>
          <w:tcPr>
            <w:tcW w:w="740" w:type="dxa"/>
            <w:tcMar>
              <w:left w:w="0" w:type="dxa"/>
              <w:right w:w="0" w:type="dxa"/>
            </w:tcMar>
          </w:tcPr>
          <w:p w14:paraId="1C9D7AF4" w14:textId="77777777" w:rsidR="000C663B" w:rsidRPr="00B719C9" w:rsidRDefault="000C663B" w:rsidP="00B719C9">
            <w:pPr>
              <w:autoSpaceDE w:val="0"/>
              <w:autoSpaceDN w:val="0"/>
              <w:spacing w:before="26" w:after="0" w:line="240" w:lineRule="auto"/>
              <w:ind w:right="118"/>
              <w:rPr>
                <w:rFonts w:cs="Times New Roman"/>
                <w:szCs w:val="28"/>
              </w:rPr>
            </w:pPr>
            <w:r w:rsidRPr="00B719C9">
              <w:rPr>
                <w:rFonts w:eastAsia="Courier New" w:cs="Times New Roman"/>
                <w:color w:val="000000"/>
                <w:szCs w:val="28"/>
              </w:rPr>
              <w:t>o</w:t>
            </w:r>
          </w:p>
        </w:tc>
        <w:tc>
          <w:tcPr>
            <w:tcW w:w="7840" w:type="dxa"/>
            <w:tcMar>
              <w:left w:w="0" w:type="dxa"/>
              <w:right w:w="0" w:type="dxa"/>
            </w:tcMar>
          </w:tcPr>
          <w:p w14:paraId="6082ACE5" w14:textId="77777777" w:rsidR="000C663B" w:rsidRPr="00B719C9" w:rsidRDefault="000C663B" w:rsidP="00B719C9">
            <w:pPr>
              <w:autoSpaceDE w:val="0"/>
              <w:autoSpaceDN w:val="0"/>
              <w:spacing w:before="26" w:after="0" w:line="202" w:lineRule="auto"/>
              <w:rPr>
                <w:rFonts w:cs="Times New Roman"/>
                <w:szCs w:val="28"/>
              </w:rPr>
            </w:pPr>
            <w:r w:rsidRPr="00B719C9">
              <w:rPr>
                <w:rFonts w:eastAsia="Courier New" w:cs="Times New Roman"/>
                <w:color w:val="000000"/>
                <w:szCs w:val="28"/>
              </w:rPr>
              <w:t>@ManyToOne</w:t>
            </w:r>
            <w:r w:rsidRPr="00B719C9">
              <w:rPr>
                <w:rFonts w:eastAsia="Calibri" w:cs="Times New Roman"/>
                <w:color w:val="000000"/>
                <w:szCs w:val="28"/>
              </w:rPr>
              <w:t xml:space="preserve">: For associating each invoice with a single customer and jewelry shop. </w:t>
            </w:r>
          </w:p>
        </w:tc>
      </w:tr>
      <w:tr w:rsidR="000C663B" w:rsidRPr="00B719C9" w14:paraId="3C526A56" w14:textId="77777777" w:rsidTr="00A17490">
        <w:trPr>
          <w:trHeight w:hRule="exact" w:val="614"/>
        </w:trPr>
        <w:tc>
          <w:tcPr>
            <w:tcW w:w="3127" w:type="dxa"/>
            <w:vMerge/>
          </w:tcPr>
          <w:p w14:paraId="0F304F32" w14:textId="0F0ECB2B" w:rsidR="000C663B" w:rsidRPr="00B719C9" w:rsidRDefault="005B186B" w:rsidP="00B719C9">
            <w:pPr>
              <w:rPr>
                <w:rFonts w:cs="Times New Roman"/>
                <w:szCs w:val="28"/>
              </w:rPr>
            </w:pPr>
            <w:r>
              <w:rPr>
                <w:rFonts w:cs="Times New Roman"/>
                <w:szCs w:val="28"/>
              </w:rPr>
              <w:t xml:space="preserve">    </w:t>
            </w:r>
          </w:p>
        </w:tc>
        <w:tc>
          <w:tcPr>
            <w:tcW w:w="8580" w:type="dxa"/>
            <w:gridSpan w:val="2"/>
            <w:tcMar>
              <w:left w:w="0" w:type="dxa"/>
              <w:right w:w="0" w:type="dxa"/>
            </w:tcMar>
          </w:tcPr>
          <w:p w14:paraId="4B5AD7D4" w14:textId="77777777" w:rsidR="000C663B" w:rsidRPr="00B719C9" w:rsidRDefault="000C663B" w:rsidP="005B186B">
            <w:pPr>
              <w:tabs>
                <w:tab w:val="left" w:pos="862"/>
              </w:tabs>
              <w:autoSpaceDE w:val="0"/>
              <w:autoSpaceDN w:val="0"/>
              <w:spacing w:before="36" w:after="0" w:line="202" w:lineRule="auto"/>
              <w:rPr>
                <w:rFonts w:cs="Times New Roman"/>
                <w:szCs w:val="28"/>
              </w:rPr>
            </w:pPr>
            <w:r w:rsidRPr="00B719C9">
              <w:rPr>
                <w:rFonts w:eastAsia="Courier New" w:cs="Times New Roman"/>
                <w:color w:val="000000"/>
                <w:szCs w:val="28"/>
              </w:rPr>
              <w:t xml:space="preserve">o </w:t>
            </w:r>
            <w:r w:rsidRPr="00B719C9">
              <w:rPr>
                <w:rFonts w:cs="Times New Roman"/>
                <w:szCs w:val="28"/>
              </w:rPr>
              <w:tab/>
            </w:r>
            <w:r w:rsidRPr="00B719C9">
              <w:rPr>
                <w:rFonts w:eastAsia="Courier New" w:cs="Times New Roman"/>
                <w:color w:val="000000"/>
                <w:szCs w:val="28"/>
              </w:rPr>
              <w:t>@JoinColumn</w:t>
            </w:r>
            <w:r w:rsidRPr="00B719C9">
              <w:rPr>
                <w:rFonts w:eastAsia="Calibri" w:cs="Times New Roman"/>
                <w:color w:val="000000"/>
                <w:szCs w:val="28"/>
              </w:rPr>
              <w:t xml:space="preserve">: Specifies foreign keys in relationships. </w:t>
            </w:r>
          </w:p>
          <w:p w14:paraId="7716AF5D" w14:textId="77777777" w:rsidR="000C663B" w:rsidRPr="00B719C9" w:rsidRDefault="000C663B" w:rsidP="00B719C9">
            <w:pPr>
              <w:autoSpaceDE w:val="0"/>
              <w:autoSpaceDN w:val="0"/>
              <w:spacing w:after="0" w:line="320" w:lineRule="exact"/>
              <w:ind w:left="142"/>
              <w:rPr>
                <w:rFonts w:cs="Times New Roman"/>
                <w:szCs w:val="28"/>
              </w:rPr>
            </w:pPr>
            <w:r w:rsidRPr="00B719C9">
              <w:rPr>
                <w:rFonts w:eastAsia="Times New Roman" w:cs="Times New Roman"/>
                <w:b/>
                <w:color w:val="000000"/>
                <w:szCs w:val="28"/>
              </w:rPr>
              <w:t>Example</w:t>
            </w:r>
            <w:r w:rsidRPr="00B719C9">
              <w:rPr>
                <w:rFonts w:eastAsia="TimesNewRomanPSMT" w:cs="Times New Roman"/>
                <w:color w:val="000000"/>
                <w:szCs w:val="28"/>
              </w:rPr>
              <w:t xml:space="preserve">: </w:t>
            </w:r>
          </w:p>
        </w:tc>
      </w:tr>
    </w:tbl>
    <w:p w14:paraId="40C64048" w14:textId="1C263A03" w:rsidR="000C663B" w:rsidRPr="00B719C9" w:rsidRDefault="000C663B" w:rsidP="00B719C9">
      <w:pPr>
        <w:tabs>
          <w:tab w:val="left" w:pos="1082"/>
        </w:tabs>
        <w:autoSpaceDE w:val="0"/>
        <w:autoSpaceDN w:val="0"/>
        <w:spacing w:before="202" w:after="0" w:line="245" w:lineRule="auto"/>
        <w:ind w:left="722" w:right="1872"/>
        <w:rPr>
          <w:rFonts w:cs="Times New Roman"/>
          <w:szCs w:val="28"/>
        </w:rPr>
      </w:pPr>
      <w:r w:rsidRPr="00B719C9">
        <w:rPr>
          <w:rFonts w:cs="Times New Roman"/>
          <w:szCs w:val="28"/>
        </w:rPr>
        <w:br/>
      </w:r>
      <w:r w:rsidRPr="00B719C9">
        <w:rPr>
          <w:rFonts w:eastAsia="Courier New" w:cs="Times New Roman"/>
          <w:color w:val="000000"/>
          <w:szCs w:val="28"/>
        </w:rPr>
        <w:t xml:space="preserve">@Entity </w:t>
      </w:r>
      <w:r w:rsidRPr="00B719C9">
        <w:rPr>
          <w:rFonts w:cs="Times New Roman"/>
          <w:szCs w:val="28"/>
        </w:rPr>
        <w:br/>
      </w:r>
      <w:r w:rsidRPr="00B719C9">
        <w:rPr>
          <w:rFonts w:eastAsia="Courier New" w:cs="Times New Roman"/>
          <w:color w:val="000000"/>
          <w:szCs w:val="28"/>
        </w:rPr>
        <w:t xml:space="preserve">public class Invoice { </w:t>
      </w:r>
      <w:r w:rsidRPr="00B719C9">
        <w:rPr>
          <w:rFonts w:cs="Times New Roman"/>
          <w:szCs w:val="28"/>
        </w:rPr>
        <w:br/>
      </w:r>
      <w:r w:rsidRPr="00B719C9">
        <w:rPr>
          <w:rFonts w:cs="Times New Roman"/>
          <w:szCs w:val="28"/>
        </w:rPr>
        <w:tab/>
      </w:r>
      <w:r w:rsidRPr="00B719C9">
        <w:rPr>
          <w:rFonts w:eastAsia="Courier New" w:cs="Times New Roman"/>
          <w:color w:val="000000"/>
          <w:szCs w:val="28"/>
        </w:rPr>
        <w:t xml:space="preserve"> @Id </w:t>
      </w:r>
      <w:r w:rsidRPr="00B719C9">
        <w:rPr>
          <w:rFonts w:cs="Times New Roman"/>
          <w:szCs w:val="28"/>
        </w:rPr>
        <w:br/>
      </w:r>
      <w:r w:rsidRPr="00B719C9">
        <w:rPr>
          <w:rFonts w:cs="Times New Roman"/>
          <w:szCs w:val="28"/>
        </w:rPr>
        <w:tab/>
      </w:r>
      <w:r w:rsidRPr="00B719C9">
        <w:rPr>
          <w:rFonts w:eastAsia="Courier New" w:cs="Times New Roman"/>
          <w:color w:val="000000"/>
          <w:szCs w:val="28"/>
        </w:rPr>
        <w:t xml:space="preserve"> @</w:t>
      </w:r>
      <w:proofErr w:type="gramStart"/>
      <w:r w:rsidRPr="00B719C9">
        <w:rPr>
          <w:rFonts w:eastAsia="Courier New" w:cs="Times New Roman"/>
          <w:color w:val="000000"/>
          <w:szCs w:val="28"/>
        </w:rPr>
        <w:t>GeneratedValue(</w:t>
      </w:r>
      <w:proofErr w:type="gramEnd"/>
      <w:r w:rsidRPr="00B719C9">
        <w:rPr>
          <w:rFonts w:eastAsia="Courier New" w:cs="Times New Roman"/>
          <w:color w:val="000000"/>
          <w:szCs w:val="28"/>
        </w:rPr>
        <w:t xml:space="preserve">strategy = </w:t>
      </w:r>
      <w:proofErr w:type="spellStart"/>
      <w:r w:rsidRPr="00B719C9">
        <w:rPr>
          <w:rFonts w:eastAsia="Courier New" w:cs="Times New Roman"/>
          <w:color w:val="000000"/>
          <w:szCs w:val="28"/>
        </w:rPr>
        <w:t>GenerationType.IDENTITY</w:t>
      </w:r>
      <w:proofErr w:type="spellEnd"/>
      <w:r w:rsidRPr="00B719C9">
        <w:rPr>
          <w:rFonts w:eastAsia="Courier New" w:cs="Times New Roman"/>
          <w:color w:val="000000"/>
          <w:szCs w:val="28"/>
        </w:rPr>
        <w:t xml:space="preserve">) </w:t>
      </w:r>
      <w:r w:rsidRPr="00B719C9">
        <w:rPr>
          <w:rFonts w:cs="Times New Roman"/>
          <w:szCs w:val="28"/>
        </w:rPr>
        <w:tab/>
      </w:r>
      <w:r w:rsidRPr="00B719C9">
        <w:rPr>
          <w:rFonts w:eastAsia="Courier New" w:cs="Times New Roman"/>
          <w:color w:val="000000"/>
          <w:szCs w:val="28"/>
        </w:rPr>
        <w:t xml:space="preserve"> private Long id; </w:t>
      </w:r>
    </w:p>
    <w:p w14:paraId="109CD83C" w14:textId="77777777" w:rsidR="000C663B" w:rsidRPr="00B719C9" w:rsidRDefault="000C663B" w:rsidP="00B719C9">
      <w:pPr>
        <w:autoSpaceDE w:val="0"/>
        <w:autoSpaceDN w:val="0"/>
        <w:spacing w:before="222" w:after="0" w:line="245" w:lineRule="auto"/>
        <w:ind w:left="1082" w:right="1872"/>
        <w:rPr>
          <w:rFonts w:cs="Times New Roman"/>
          <w:szCs w:val="28"/>
        </w:rPr>
      </w:pPr>
      <w:r w:rsidRPr="00B719C9">
        <w:rPr>
          <w:rFonts w:eastAsia="Courier New" w:cs="Times New Roman"/>
          <w:color w:val="000000"/>
          <w:szCs w:val="28"/>
        </w:rPr>
        <w:t xml:space="preserve"> @ManyToOne </w:t>
      </w:r>
      <w:r w:rsidRPr="00B719C9">
        <w:rPr>
          <w:rFonts w:cs="Times New Roman"/>
          <w:szCs w:val="28"/>
        </w:rPr>
        <w:br/>
      </w:r>
      <w:r w:rsidRPr="00B719C9">
        <w:rPr>
          <w:rFonts w:eastAsia="Courier New" w:cs="Times New Roman"/>
          <w:color w:val="000000"/>
          <w:szCs w:val="28"/>
        </w:rPr>
        <w:t xml:space="preserve"> @</w:t>
      </w:r>
      <w:proofErr w:type="gramStart"/>
      <w:r w:rsidRPr="00B719C9">
        <w:rPr>
          <w:rFonts w:eastAsia="Courier New" w:cs="Times New Roman"/>
          <w:color w:val="000000"/>
          <w:szCs w:val="28"/>
        </w:rPr>
        <w:t>JoinColumn(</w:t>
      </w:r>
      <w:proofErr w:type="gramEnd"/>
      <w:r w:rsidRPr="00B719C9">
        <w:rPr>
          <w:rFonts w:eastAsia="Courier New" w:cs="Times New Roman"/>
          <w:color w:val="000000"/>
          <w:szCs w:val="28"/>
        </w:rPr>
        <w:t>name = "</w:t>
      </w:r>
      <w:proofErr w:type="spellStart"/>
      <w:r w:rsidRPr="00B719C9">
        <w:rPr>
          <w:rFonts w:eastAsia="Courier New" w:cs="Times New Roman"/>
          <w:color w:val="000000"/>
          <w:szCs w:val="28"/>
        </w:rPr>
        <w:t>customer_id</w:t>
      </w:r>
      <w:proofErr w:type="spellEnd"/>
      <w:r w:rsidRPr="00B719C9">
        <w:rPr>
          <w:rFonts w:eastAsia="Courier New" w:cs="Times New Roman"/>
          <w:color w:val="000000"/>
          <w:szCs w:val="28"/>
        </w:rPr>
        <w:t xml:space="preserve">", nullable = false)  private Customer </w:t>
      </w:r>
      <w:proofErr w:type="spellStart"/>
      <w:r w:rsidRPr="00B719C9">
        <w:rPr>
          <w:rFonts w:eastAsia="Courier New" w:cs="Times New Roman"/>
          <w:color w:val="000000"/>
          <w:szCs w:val="28"/>
        </w:rPr>
        <w:t>customer</w:t>
      </w:r>
      <w:proofErr w:type="spellEnd"/>
      <w:r w:rsidRPr="00B719C9">
        <w:rPr>
          <w:rFonts w:eastAsia="Courier New" w:cs="Times New Roman"/>
          <w:color w:val="000000"/>
          <w:szCs w:val="28"/>
        </w:rPr>
        <w:t xml:space="preserve">; </w:t>
      </w:r>
    </w:p>
    <w:p w14:paraId="6C20339C" w14:textId="77777777" w:rsidR="000C663B" w:rsidRPr="00B719C9" w:rsidRDefault="000C663B" w:rsidP="00B719C9">
      <w:pPr>
        <w:tabs>
          <w:tab w:val="left" w:pos="1082"/>
        </w:tabs>
        <w:autoSpaceDE w:val="0"/>
        <w:autoSpaceDN w:val="0"/>
        <w:spacing w:before="228" w:after="0" w:line="245" w:lineRule="auto"/>
        <w:ind w:left="722" w:right="1440"/>
        <w:rPr>
          <w:rFonts w:cs="Times New Roman"/>
          <w:szCs w:val="28"/>
        </w:rPr>
      </w:pPr>
      <w:r w:rsidRPr="00B719C9">
        <w:rPr>
          <w:rFonts w:cs="Times New Roman"/>
          <w:szCs w:val="28"/>
        </w:rPr>
        <w:tab/>
      </w:r>
      <w:r w:rsidRPr="00B719C9">
        <w:rPr>
          <w:rFonts w:eastAsia="Courier New" w:cs="Times New Roman"/>
          <w:color w:val="000000"/>
          <w:szCs w:val="28"/>
        </w:rPr>
        <w:t xml:space="preserve"> @ManyToOne </w:t>
      </w:r>
      <w:r w:rsidRPr="00B719C9">
        <w:rPr>
          <w:rFonts w:cs="Times New Roman"/>
          <w:szCs w:val="28"/>
        </w:rPr>
        <w:br/>
      </w:r>
      <w:r w:rsidRPr="00B719C9">
        <w:rPr>
          <w:rFonts w:cs="Times New Roman"/>
          <w:szCs w:val="28"/>
        </w:rPr>
        <w:tab/>
      </w:r>
      <w:r w:rsidRPr="00B719C9">
        <w:rPr>
          <w:rFonts w:eastAsia="Courier New" w:cs="Times New Roman"/>
          <w:color w:val="000000"/>
          <w:szCs w:val="28"/>
        </w:rPr>
        <w:t xml:space="preserve"> @</w:t>
      </w:r>
      <w:proofErr w:type="gramStart"/>
      <w:r w:rsidRPr="00B719C9">
        <w:rPr>
          <w:rFonts w:eastAsia="Courier New" w:cs="Times New Roman"/>
          <w:color w:val="000000"/>
          <w:szCs w:val="28"/>
        </w:rPr>
        <w:t>JoinColumn(</w:t>
      </w:r>
      <w:proofErr w:type="gramEnd"/>
      <w:r w:rsidRPr="00B719C9">
        <w:rPr>
          <w:rFonts w:eastAsia="Courier New" w:cs="Times New Roman"/>
          <w:color w:val="000000"/>
          <w:szCs w:val="28"/>
        </w:rPr>
        <w:t>name = "</w:t>
      </w:r>
      <w:proofErr w:type="spellStart"/>
      <w:r w:rsidRPr="00B719C9">
        <w:rPr>
          <w:rFonts w:eastAsia="Courier New" w:cs="Times New Roman"/>
          <w:color w:val="000000"/>
          <w:szCs w:val="28"/>
        </w:rPr>
        <w:t>jewelry_shop_id</w:t>
      </w:r>
      <w:proofErr w:type="spellEnd"/>
      <w:r w:rsidRPr="00B719C9">
        <w:rPr>
          <w:rFonts w:eastAsia="Courier New" w:cs="Times New Roman"/>
          <w:color w:val="000000"/>
          <w:szCs w:val="28"/>
        </w:rPr>
        <w:t xml:space="preserve">", nullable = false) </w:t>
      </w:r>
      <w:r w:rsidRPr="00B719C9">
        <w:rPr>
          <w:rFonts w:cs="Times New Roman"/>
          <w:szCs w:val="28"/>
        </w:rPr>
        <w:tab/>
      </w:r>
      <w:r w:rsidRPr="00B719C9">
        <w:rPr>
          <w:rFonts w:eastAsia="Courier New" w:cs="Times New Roman"/>
          <w:color w:val="000000"/>
          <w:szCs w:val="28"/>
        </w:rPr>
        <w:t xml:space="preserve"> private </w:t>
      </w:r>
      <w:proofErr w:type="spellStart"/>
      <w:r w:rsidRPr="00B719C9">
        <w:rPr>
          <w:rFonts w:eastAsia="Courier New" w:cs="Times New Roman"/>
          <w:color w:val="000000"/>
          <w:szCs w:val="28"/>
        </w:rPr>
        <w:t>JewelryShop</w:t>
      </w:r>
      <w:proofErr w:type="spellEnd"/>
      <w:r w:rsidRPr="00B719C9">
        <w:rPr>
          <w:rFonts w:eastAsia="Courier New" w:cs="Times New Roman"/>
          <w:color w:val="000000"/>
          <w:szCs w:val="28"/>
        </w:rPr>
        <w:t xml:space="preserve"> </w:t>
      </w:r>
      <w:proofErr w:type="spellStart"/>
      <w:r w:rsidRPr="00B719C9">
        <w:rPr>
          <w:rFonts w:eastAsia="Courier New" w:cs="Times New Roman"/>
          <w:color w:val="000000"/>
          <w:szCs w:val="28"/>
        </w:rPr>
        <w:t>jewelryShop</w:t>
      </w:r>
      <w:proofErr w:type="spellEnd"/>
      <w:r w:rsidRPr="00B719C9">
        <w:rPr>
          <w:rFonts w:eastAsia="Courier New" w:cs="Times New Roman"/>
          <w:color w:val="000000"/>
          <w:szCs w:val="28"/>
        </w:rPr>
        <w:t xml:space="preserve">; </w:t>
      </w:r>
      <w:r w:rsidRPr="00B719C9">
        <w:rPr>
          <w:rFonts w:cs="Times New Roman"/>
          <w:szCs w:val="28"/>
        </w:rPr>
        <w:br/>
      </w:r>
      <w:r w:rsidRPr="00B719C9">
        <w:rPr>
          <w:rFonts w:eastAsia="Courier New" w:cs="Times New Roman"/>
          <w:color w:val="000000"/>
          <w:szCs w:val="28"/>
        </w:rPr>
        <w:t xml:space="preserve">} </w:t>
      </w:r>
    </w:p>
    <w:p w14:paraId="3F222559" w14:textId="77777777" w:rsidR="000C663B" w:rsidRPr="00B719C9" w:rsidRDefault="000C663B" w:rsidP="00B719C9">
      <w:pPr>
        <w:autoSpaceDE w:val="0"/>
        <w:autoSpaceDN w:val="0"/>
        <w:spacing w:before="264" w:after="0" w:line="292" w:lineRule="exact"/>
        <w:ind w:right="864"/>
        <w:rPr>
          <w:rFonts w:eastAsia="TimesNewRomanPSMT" w:cs="Times New Roman"/>
          <w:color w:val="000000"/>
          <w:szCs w:val="28"/>
        </w:rPr>
      </w:pPr>
      <w:r w:rsidRPr="00B719C9">
        <w:rPr>
          <w:rFonts w:eastAsia="TimesNewRomanPSMT" w:cs="Times New Roman"/>
          <w:color w:val="000000"/>
          <w:szCs w:val="28"/>
        </w:rPr>
        <w:t>This ensures that relationships are strongly defined, enabling smooth data retrieval and manipulation.</w:t>
      </w:r>
    </w:p>
    <w:p w14:paraId="449534FF" w14:textId="77777777" w:rsidR="008F2A4B" w:rsidRPr="00B44E34" w:rsidRDefault="000C663B" w:rsidP="002A2ABB">
      <w:pPr>
        <w:pStyle w:val="Heading3"/>
        <w:rPr>
          <w:b w:val="0"/>
        </w:rPr>
      </w:pPr>
      <w:bookmarkStart w:id="116" w:name="_Toc188172239"/>
      <w:bookmarkStart w:id="117" w:name="_Toc188172768"/>
      <w:bookmarkStart w:id="118" w:name="_Toc188185175"/>
      <w:bookmarkStart w:id="119" w:name="_Toc188185306"/>
      <w:r w:rsidRPr="00B44E34">
        <w:rPr>
          <w:b w:val="0"/>
        </w:rPr>
        <w:t>5.1.3. Identifying Entities</w:t>
      </w:r>
      <w:bookmarkEnd w:id="116"/>
      <w:bookmarkEnd w:id="117"/>
      <w:bookmarkEnd w:id="118"/>
      <w:bookmarkEnd w:id="119"/>
      <w:r w:rsidRPr="00B44E34">
        <w:rPr>
          <w:b w:val="0"/>
        </w:rPr>
        <w:t xml:space="preserve"> </w:t>
      </w:r>
    </w:p>
    <w:p w14:paraId="0D97EED4" w14:textId="77777777" w:rsidR="006F45C3" w:rsidRDefault="000C663B" w:rsidP="000C663B">
      <w:pPr>
        <w:tabs>
          <w:tab w:val="left" w:pos="362"/>
        </w:tabs>
        <w:autoSpaceDE w:val="0"/>
        <w:autoSpaceDN w:val="0"/>
        <w:spacing w:after="12" w:line="476" w:lineRule="exact"/>
        <w:ind w:right="1296"/>
        <w:rPr>
          <w:rFonts w:eastAsia="TimesNewRomanPSMT" w:cs="Times New Roman"/>
          <w:color w:val="000000"/>
          <w:szCs w:val="28"/>
        </w:rPr>
      </w:pPr>
      <w:r w:rsidRPr="00B719C9">
        <w:rPr>
          <w:rFonts w:eastAsia="TimesNewRomanPSMT" w:cs="Times New Roman"/>
          <w:color w:val="000000"/>
          <w:szCs w:val="28"/>
        </w:rPr>
        <w:t xml:space="preserve">The system identifies the following key entities based on functional requirements: </w:t>
      </w:r>
    </w:p>
    <w:p w14:paraId="34CF7838" w14:textId="18B204AC" w:rsidR="000C663B" w:rsidRPr="00B719C9" w:rsidRDefault="006F45C3" w:rsidP="000C663B">
      <w:pPr>
        <w:tabs>
          <w:tab w:val="left" w:pos="362"/>
        </w:tabs>
        <w:autoSpaceDE w:val="0"/>
        <w:autoSpaceDN w:val="0"/>
        <w:spacing w:after="12" w:line="476" w:lineRule="exact"/>
        <w:ind w:right="1296"/>
        <w:rPr>
          <w:rFonts w:cs="Times New Roman"/>
          <w:szCs w:val="28"/>
        </w:rPr>
      </w:pPr>
      <w:r>
        <w:rPr>
          <w:rFonts w:eastAsia="TimesNewRomanPSMT" w:cs="Times New Roman"/>
          <w:color w:val="000000"/>
          <w:szCs w:val="28"/>
        </w:rPr>
        <w:tab/>
      </w:r>
      <w:r w:rsidR="000C663B" w:rsidRPr="00B719C9">
        <w:rPr>
          <w:rFonts w:eastAsia="TimesNewRomanPSMT" w:cs="Times New Roman"/>
          <w:color w:val="000000"/>
          <w:szCs w:val="28"/>
        </w:rPr>
        <w:t>1.</w:t>
      </w:r>
      <w:r w:rsidR="000C663B" w:rsidRPr="00B719C9">
        <w:rPr>
          <w:rFonts w:eastAsia="Times New Roman" w:cs="Times New Roman"/>
          <w:b/>
          <w:color w:val="000000"/>
          <w:szCs w:val="28"/>
        </w:rPr>
        <w:t>Customer</w:t>
      </w:r>
      <w:r w:rsidR="000C663B" w:rsidRPr="00B719C9">
        <w:rPr>
          <w:rFonts w:eastAsia="TimesNewRomanPSMT" w:cs="Times New Roman"/>
          <w:color w:val="000000"/>
          <w:szCs w:val="28"/>
        </w:rPr>
        <w:t xml:space="preserve">: </w:t>
      </w:r>
    </w:p>
    <w:tbl>
      <w:tblPr>
        <w:tblW w:w="0" w:type="auto"/>
        <w:tblLayout w:type="fixed"/>
        <w:tblLook w:val="04A0" w:firstRow="1" w:lastRow="0" w:firstColumn="1" w:lastColumn="0" w:noHBand="0" w:noVBand="1"/>
      </w:tblPr>
      <w:tblGrid>
        <w:gridCol w:w="1380"/>
        <w:gridCol w:w="7980"/>
      </w:tblGrid>
      <w:tr w:rsidR="000C663B" w:rsidRPr="00B719C9" w14:paraId="33D0C904" w14:textId="77777777" w:rsidTr="00A17490">
        <w:trPr>
          <w:trHeight w:hRule="exact" w:val="244"/>
        </w:trPr>
        <w:tc>
          <w:tcPr>
            <w:tcW w:w="1380" w:type="dxa"/>
            <w:tcMar>
              <w:left w:w="0" w:type="dxa"/>
              <w:right w:w="0" w:type="dxa"/>
            </w:tcMar>
          </w:tcPr>
          <w:p w14:paraId="1643DB81" w14:textId="77777777" w:rsidR="000C663B" w:rsidRPr="00B719C9" w:rsidRDefault="000C663B" w:rsidP="00A17490">
            <w:pPr>
              <w:autoSpaceDE w:val="0"/>
              <w:autoSpaceDN w:val="0"/>
              <w:spacing w:before="14" w:after="0" w:line="240" w:lineRule="auto"/>
              <w:ind w:right="178"/>
              <w:jc w:val="right"/>
              <w:rPr>
                <w:rFonts w:cs="Times New Roman"/>
                <w:szCs w:val="28"/>
              </w:rPr>
            </w:pPr>
            <w:r w:rsidRPr="00B719C9">
              <w:rPr>
                <w:rFonts w:eastAsia="Courier New" w:cs="Times New Roman"/>
                <w:color w:val="000000"/>
                <w:szCs w:val="28"/>
              </w:rPr>
              <w:t>o</w:t>
            </w:r>
          </w:p>
        </w:tc>
        <w:tc>
          <w:tcPr>
            <w:tcW w:w="7980" w:type="dxa"/>
            <w:tcMar>
              <w:left w:w="0" w:type="dxa"/>
              <w:right w:w="0" w:type="dxa"/>
            </w:tcMar>
          </w:tcPr>
          <w:p w14:paraId="4448B190" w14:textId="77777777" w:rsidR="000C663B" w:rsidRPr="00B719C9" w:rsidRDefault="000C663B" w:rsidP="00A17490">
            <w:pPr>
              <w:autoSpaceDE w:val="0"/>
              <w:autoSpaceDN w:val="0"/>
              <w:spacing w:before="14" w:after="0" w:line="202" w:lineRule="auto"/>
              <w:ind w:left="62"/>
              <w:rPr>
                <w:rFonts w:cs="Times New Roman"/>
                <w:szCs w:val="28"/>
              </w:rPr>
            </w:pPr>
            <w:r w:rsidRPr="00B719C9">
              <w:rPr>
                <w:rFonts w:eastAsia="Calibri" w:cs="Times New Roman"/>
                <w:color w:val="000000"/>
                <w:szCs w:val="28"/>
              </w:rPr>
              <w:t xml:space="preserve">Attributes: </w:t>
            </w:r>
            <w:r w:rsidRPr="00B719C9">
              <w:rPr>
                <w:rFonts w:eastAsia="Courier New" w:cs="Times New Roman"/>
                <w:color w:val="000000"/>
                <w:szCs w:val="28"/>
              </w:rPr>
              <w:t>id</w:t>
            </w:r>
            <w:r w:rsidRPr="00B719C9">
              <w:rPr>
                <w:rFonts w:eastAsia="Calibri" w:cs="Times New Roman"/>
                <w:color w:val="000000"/>
                <w:szCs w:val="28"/>
              </w:rPr>
              <w:t xml:space="preserve">, </w:t>
            </w:r>
            <w:proofErr w:type="spellStart"/>
            <w:r w:rsidRPr="00B719C9">
              <w:rPr>
                <w:rFonts w:eastAsia="Courier New" w:cs="Times New Roman"/>
                <w:color w:val="000000"/>
                <w:szCs w:val="28"/>
              </w:rPr>
              <w:t>fullName</w:t>
            </w:r>
            <w:proofErr w:type="spellEnd"/>
            <w:r w:rsidRPr="00B719C9">
              <w:rPr>
                <w:rFonts w:eastAsia="Calibri" w:cs="Times New Roman"/>
                <w:color w:val="000000"/>
                <w:szCs w:val="28"/>
              </w:rPr>
              <w:t xml:space="preserve">, </w:t>
            </w:r>
            <w:proofErr w:type="spellStart"/>
            <w:r w:rsidRPr="00B719C9">
              <w:rPr>
                <w:rFonts w:eastAsia="Courier New" w:cs="Times New Roman"/>
                <w:color w:val="000000"/>
                <w:szCs w:val="28"/>
              </w:rPr>
              <w:t>phoneNumber</w:t>
            </w:r>
            <w:proofErr w:type="spellEnd"/>
            <w:r w:rsidRPr="00B719C9">
              <w:rPr>
                <w:rFonts w:eastAsia="Calibri" w:cs="Times New Roman"/>
                <w:color w:val="000000"/>
                <w:szCs w:val="28"/>
              </w:rPr>
              <w:t xml:space="preserve">, </w:t>
            </w:r>
            <w:proofErr w:type="spellStart"/>
            <w:r w:rsidRPr="00B719C9">
              <w:rPr>
                <w:rFonts w:eastAsia="Courier New" w:cs="Times New Roman"/>
                <w:color w:val="000000"/>
                <w:szCs w:val="28"/>
              </w:rPr>
              <w:t>dueAmount</w:t>
            </w:r>
            <w:proofErr w:type="spellEnd"/>
            <w:r w:rsidRPr="00B719C9">
              <w:rPr>
                <w:rFonts w:eastAsia="Calibri" w:cs="Times New Roman"/>
                <w:color w:val="000000"/>
                <w:szCs w:val="28"/>
              </w:rPr>
              <w:t xml:space="preserve">. </w:t>
            </w:r>
          </w:p>
        </w:tc>
      </w:tr>
      <w:tr w:rsidR="000C663B" w:rsidRPr="00B719C9" w14:paraId="62C25106" w14:textId="77777777" w:rsidTr="00A17490">
        <w:trPr>
          <w:trHeight w:hRule="exact" w:val="560"/>
        </w:trPr>
        <w:tc>
          <w:tcPr>
            <w:tcW w:w="9360" w:type="dxa"/>
            <w:gridSpan w:val="2"/>
            <w:tcMar>
              <w:left w:w="0" w:type="dxa"/>
              <w:right w:w="0" w:type="dxa"/>
            </w:tcMar>
          </w:tcPr>
          <w:p w14:paraId="6BBC60EA" w14:textId="77777777" w:rsidR="000C663B" w:rsidRPr="00B719C9" w:rsidRDefault="000C663B" w:rsidP="00A17490">
            <w:pPr>
              <w:tabs>
                <w:tab w:val="left" w:pos="1442"/>
              </w:tabs>
              <w:autoSpaceDE w:val="0"/>
              <w:autoSpaceDN w:val="0"/>
              <w:spacing w:before="40" w:after="0" w:line="202" w:lineRule="auto"/>
              <w:ind w:left="1082"/>
              <w:rPr>
                <w:rFonts w:cs="Times New Roman"/>
                <w:szCs w:val="28"/>
              </w:rPr>
            </w:pPr>
            <w:r w:rsidRPr="00B719C9">
              <w:rPr>
                <w:rFonts w:eastAsia="Courier New" w:cs="Times New Roman"/>
                <w:color w:val="000000"/>
                <w:szCs w:val="28"/>
              </w:rPr>
              <w:t xml:space="preserve">o </w:t>
            </w:r>
            <w:r w:rsidRPr="00B719C9">
              <w:rPr>
                <w:rFonts w:cs="Times New Roman"/>
                <w:szCs w:val="28"/>
              </w:rPr>
              <w:tab/>
            </w:r>
            <w:r w:rsidRPr="00B719C9">
              <w:rPr>
                <w:rFonts w:eastAsia="Calibri" w:cs="Times New Roman"/>
                <w:color w:val="000000"/>
                <w:szCs w:val="28"/>
              </w:rPr>
              <w:t xml:space="preserve">Relationships: One-to-many with invoices. </w:t>
            </w:r>
          </w:p>
          <w:p w14:paraId="34DECF45" w14:textId="77777777" w:rsidR="000C663B" w:rsidRPr="00B719C9" w:rsidRDefault="000C663B" w:rsidP="00A17490">
            <w:pPr>
              <w:autoSpaceDE w:val="0"/>
              <w:autoSpaceDN w:val="0"/>
              <w:spacing w:after="0" w:line="320" w:lineRule="exact"/>
              <w:ind w:left="362"/>
              <w:rPr>
                <w:rFonts w:cs="Times New Roman"/>
                <w:szCs w:val="28"/>
              </w:rPr>
            </w:pPr>
            <w:r w:rsidRPr="00B719C9">
              <w:rPr>
                <w:rFonts w:eastAsia="TimesNewRomanPSMT" w:cs="Times New Roman"/>
                <w:color w:val="000000"/>
                <w:szCs w:val="28"/>
              </w:rPr>
              <w:t>2.</w:t>
            </w:r>
            <w:r w:rsidRPr="00B719C9">
              <w:rPr>
                <w:rFonts w:eastAsia="Times New Roman" w:cs="Times New Roman"/>
                <w:b/>
                <w:color w:val="000000"/>
                <w:szCs w:val="28"/>
              </w:rPr>
              <w:t>Invoice</w:t>
            </w:r>
            <w:r w:rsidRPr="00B719C9">
              <w:rPr>
                <w:rFonts w:eastAsia="TimesNewRomanPSMT" w:cs="Times New Roman"/>
                <w:color w:val="000000"/>
                <w:szCs w:val="28"/>
              </w:rPr>
              <w:t xml:space="preserve">: </w:t>
            </w:r>
          </w:p>
        </w:tc>
      </w:tr>
      <w:tr w:rsidR="000C663B" w:rsidRPr="00B719C9" w14:paraId="1B1F7C09" w14:textId="77777777" w:rsidTr="00A17490">
        <w:trPr>
          <w:trHeight w:hRule="exact" w:val="260"/>
        </w:trPr>
        <w:tc>
          <w:tcPr>
            <w:tcW w:w="1380" w:type="dxa"/>
            <w:tcMar>
              <w:left w:w="0" w:type="dxa"/>
              <w:right w:w="0" w:type="dxa"/>
            </w:tcMar>
          </w:tcPr>
          <w:p w14:paraId="53AB2D8B" w14:textId="77777777" w:rsidR="000C663B" w:rsidRPr="00B719C9" w:rsidRDefault="000C663B" w:rsidP="00A17490">
            <w:pPr>
              <w:autoSpaceDE w:val="0"/>
              <w:autoSpaceDN w:val="0"/>
              <w:spacing w:before="24" w:after="0" w:line="242" w:lineRule="auto"/>
              <w:ind w:right="178"/>
              <w:jc w:val="right"/>
              <w:rPr>
                <w:rFonts w:cs="Times New Roman"/>
                <w:szCs w:val="28"/>
              </w:rPr>
            </w:pPr>
            <w:r w:rsidRPr="00B719C9">
              <w:rPr>
                <w:rFonts w:eastAsia="Courier New" w:cs="Times New Roman"/>
                <w:color w:val="000000"/>
                <w:szCs w:val="28"/>
              </w:rPr>
              <w:t>o</w:t>
            </w:r>
          </w:p>
        </w:tc>
        <w:tc>
          <w:tcPr>
            <w:tcW w:w="7980" w:type="dxa"/>
            <w:tcMar>
              <w:left w:w="0" w:type="dxa"/>
              <w:right w:w="0" w:type="dxa"/>
            </w:tcMar>
          </w:tcPr>
          <w:p w14:paraId="68FF0995" w14:textId="77777777" w:rsidR="000C663B" w:rsidRPr="00B719C9" w:rsidRDefault="000C663B" w:rsidP="00A17490">
            <w:pPr>
              <w:autoSpaceDE w:val="0"/>
              <w:autoSpaceDN w:val="0"/>
              <w:spacing w:before="24" w:after="0" w:line="204" w:lineRule="auto"/>
              <w:ind w:left="62"/>
              <w:rPr>
                <w:rFonts w:cs="Times New Roman"/>
                <w:szCs w:val="28"/>
              </w:rPr>
            </w:pPr>
            <w:r w:rsidRPr="00B719C9">
              <w:rPr>
                <w:rFonts w:eastAsia="Calibri" w:cs="Times New Roman"/>
                <w:color w:val="000000"/>
                <w:szCs w:val="28"/>
              </w:rPr>
              <w:t xml:space="preserve">Attributes: </w:t>
            </w:r>
            <w:r w:rsidRPr="00B719C9">
              <w:rPr>
                <w:rFonts w:eastAsia="Courier New" w:cs="Times New Roman"/>
                <w:color w:val="000000"/>
                <w:szCs w:val="28"/>
              </w:rPr>
              <w:t>id</w:t>
            </w:r>
            <w:r w:rsidRPr="00B719C9">
              <w:rPr>
                <w:rFonts w:eastAsia="Calibri" w:cs="Times New Roman"/>
                <w:color w:val="000000"/>
                <w:szCs w:val="28"/>
              </w:rPr>
              <w:t xml:space="preserve">, </w:t>
            </w:r>
            <w:proofErr w:type="spellStart"/>
            <w:r w:rsidRPr="00B719C9">
              <w:rPr>
                <w:rFonts w:eastAsia="Courier New" w:cs="Times New Roman"/>
                <w:color w:val="000000"/>
                <w:szCs w:val="28"/>
              </w:rPr>
              <w:t>invoiceDate</w:t>
            </w:r>
            <w:proofErr w:type="spellEnd"/>
            <w:r w:rsidRPr="00B719C9">
              <w:rPr>
                <w:rFonts w:eastAsia="Calibri" w:cs="Times New Roman"/>
                <w:color w:val="000000"/>
                <w:szCs w:val="28"/>
              </w:rPr>
              <w:t xml:space="preserve">, </w:t>
            </w:r>
            <w:proofErr w:type="spellStart"/>
            <w:r w:rsidRPr="00B719C9">
              <w:rPr>
                <w:rFonts w:eastAsia="Courier New" w:cs="Times New Roman"/>
                <w:color w:val="000000"/>
                <w:szCs w:val="28"/>
              </w:rPr>
              <w:t>totalPrice</w:t>
            </w:r>
            <w:proofErr w:type="spellEnd"/>
            <w:r w:rsidRPr="00B719C9">
              <w:rPr>
                <w:rFonts w:eastAsia="Calibri" w:cs="Times New Roman"/>
                <w:color w:val="000000"/>
                <w:szCs w:val="28"/>
              </w:rPr>
              <w:t xml:space="preserve">, </w:t>
            </w:r>
            <w:r w:rsidRPr="00B719C9">
              <w:rPr>
                <w:rFonts w:eastAsia="Courier New" w:cs="Times New Roman"/>
                <w:color w:val="000000"/>
                <w:szCs w:val="28"/>
              </w:rPr>
              <w:t>paid</w:t>
            </w:r>
            <w:r w:rsidRPr="00B719C9">
              <w:rPr>
                <w:rFonts w:eastAsia="Calibri" w:cs="Times New Roman"/>
                <w:color w:val="000000"/>
                <w:szCs w:val="28"/>
              </w:rPr>
              <w:t xml:space="preserve">, </w:t>
            </w:r>
            <w:r w:rsidRPr="00B719C9">
              <w:rPr>
                <w:rFonts w:eastAsia="Courier New" w:cs="Times New Roman"/>
                <w:color w:val="000000"/>
                <w:szCs w:val="28"/>
              </w:rPr>
              <w:t>due</w:t>
            </w:r>
            <w:r w:rsidRPr="00B719C9">
              <w:rPr>
                <w:rFonts w:eastAsia="Calibri" w:cs="Times New Roman"/>
                <w:color w:val="000000"/>
                <w:szCs w:val="28"/>
              </w:rPr>
              <w:t xml:space="preserve">. </w:t>
            </w:r>
          </w:p>
        </w:tc>
      </w:tr>
      <w:tr w:rsidR="000C663B" w:rsidRPr="00B719C9" w14:paraId="611622FA" w14:textId="77777777" w:rsidTr="00A17490">
        <w:trPr>
          <w:trHeight w:hRule="exact" w:val="560"/>
        </w:trPr>
        <w:tc>
          <w:tcPr>
            <w:tcW w:w="9360" w:type="dxa"/>
            <w:gridSpan w:val="2"/>
            <w:tcMar>
              <w:left w:w="0" w:type="dxa"/>
              <w:right w:w="0" w:type="dxa"/>
            </w:tcMar>
          </w:tcPr>
          <w:p w14:paraId="21E6361F" w14:textId="77777777" w:rsidR="000C663B" w:rsidRPr="00B719C9" w:rsidRDefault="000C663B" w:rsidP="00A17490">
            <w:pPr>
              <w:tabs>
                <w:tab w:val="left" w:pos="1442"/>
              </w:tabs>
              <w:autoSpaceDE w:val="0"/>
              <w:autoSpaceDN w:val="0"/>
              <w:spacing w:before="36" w:after="0" w:line="202" w:lineRule="auto"/>
              <w:ind w:left="1082"/>
              <w:rPr>
                <w:rFonts w:cs="Times New Roman"/>
                <w:szCs w:val="28"/>
              </w:rPr>
            </w:pPr>
            <w:r w:rsidRPr="00B719C9">
              <w:rPr>
                <w:rFonts w:eastAsia="Courier New" w:cs="Times New Roman"/>
                <w:color w:val="000000"/>
                <w:szCs w:val="28"/>
              </w:rPr>
              <w:t xml:space="preserve">o </w:t>
            </w:r>
            <w:r w:rsidRPr="00B719C9">
              <w:rPr>
                <w:rFonts w:cs="Times New Roman"/>
                <w:szCs w:val="28"/>
              </w:rPr>
              <w:tab/>
            </w:r>
            <w:r w:rsidRPr="00B719C9">
              <w:rPr>
                <w:rFonts w:eastAsia="Calibri" w:cs="Times New Roman"/>
                <w:color w:val="000000"/>
                <w:szCs w:val="28"/>
              </w:rPr>
              <w:t xml:space="preserve">Relationships: Many-to-one with customers and jewelry shops. </w:t>
            </w:r>
          </w:p>
          <w:p w14:paraId="17B6F65E" w14:textId="77777777" w:rsidR="000C663B" w:rsidRPr="00B719C9" w:rsidRDefault="000C663B" w:rsidP="00A17490">
            <w:pPr>
              <w:autoSpaceDE w:val="0"/>
              <w:autoSpaceDN w:val="0"/>
              <w:spacing w:after="0" w:line="320" w:lineRule="exact"/>
              <w:ind w:left="362"/>
              <w:rPr>
                <w:rFonts w:cs="Times New Roman"/>
                <w:szCs w:val="28"/>
              </w:rPr>
            </w:pPr>
            <w:r w:rsidRPr="00B719C9">
              <w:rPr>
                <w:rFonts w:eastAsia="TimesNewRomanPSMT" w:cs="Times New Roman"/>
                <w:color w:val="000000"/>
                <w:szCs w:val="28"/>
              </w:rPr>
              <w:t>3.</w:t>
            </w:r>
            <w:r w:rsidRPr="00B719C9">
              <w:rPr>
                <w:rFonts w:eastAsia="Times New Roman" w:cs="Times New Roman"/>
                <w:b/>
                <w:color w:val="000000"/>
                <w:szCs w:val="28"/>
              </w:rPr>
              <w:t>Expense</w:t>
            </w:r>
            <w:r w:rsidRPr="00B719C9">
              <w:rPr>
                <w:rFonts w:eastAsia="TimesNewRomanPSMT" w:cs="Times New Roman"/>
                <w:color w:val="000000"/>
                <w:szCs w:val="28"/>
              </w:rPr>
              <w:t xml:space="preserve">: </w:t>
            </w:r>
          </w:p>
        </w:tc>
      </w:tr>
      <w:tr w:rsidR="000C663B" w:rsidRPr="00B719C9" w14:paraId="66F59527" w14:textId="77777777" w:rsidTr="00A17490">
        <w:trPr>
          <w:trHeight w:hRule="exact" w:val="260"/>
        </w:trPr>
        <w:tc>
          <w:tcPr>
            <w:tcW w:w="1380" w:type="dxa"/>
            <w:tcMar>
              <w:left w:w="0" w:type="dxa"/>
              <w:right w:w="0" w:type="dxa"/>
            </w:tcMar>
          </w:tcPr>
          <w:p w14:paraId="2948BED1" w14:textId="77777777" w:rsidR="000C663B" w:rsidRPr="00B719C9" w:rsidRDefault="000C663B" w:rsidP="00A17490">
            <w:pPr>
              <w:autoSpaceDE w:val="0"/>
              <w:autoSpaceDN w:val="0"/>
              <w:spacing w:before="20" w:after="0" w:line="240" w:lineRule="auto"/>
              <w:ind w:right="178"/>
              <w:jc w:val="right"/>
              <w:rPr>
                <w:rFonts w:cs="Times New Roman"/>
                <w:szCs w:val="28"/>
              </w:rPr>
            </w:pPr>
            <w:r w:rsidRPr="00B719C9">
              <w:rPr>
                <w:rFonts w:eastAsia="Courier New" w:cs="Times New Roman"/>
                <w:color w:val="000000"/>
                <w:szCs w:val="28"/>
              </w:rPr>
              <w:lastRenderedPageBreak/>
              <w:t>o</w:t>
            </w:r>
          </w:p>
        </w:tc>
        <w:tc>
          <w:tcPr>
            <w:tcW w:w="7980" w:type="dxa"/>
            <w:tcMar>
              <w:left w:w="0" w:type="dxa"/>
              <w:right w:w="0" w:type="dxa"/>
            </w:tcMar>
          </w:tcPr>
          <w:p w14:paraId="66CD2447" w14:textId="77777777" w:rsidR="000C663B" w:rsidRPr="00B719C9" w:rsidRDefault="000C663B" w:rsidP="00A17490">
            <w:pPr>
              <w:autoSpaceDE w:val="0"/>
              <w:autoSpaceDN w:val="0"/>
              <w:spacing w:before="20" w:after="0" w:line="202" w:lineRule="auto"/>
              <w:ind w:left="62"/>
              <w:rPr>
                <w:rFonts w:cs="Times New Roman"/>
                <w:szCs w:val="28"/>
              </w:rPr>
            </w:pPr>
            <w:r w:rsidRPr="00B719C9">
              <w:rPr>
                <w:rFonts w:eastAsia="Calibri" w:cs="Times New Roman"/>
                <w:color w:val="000000"/>
                <w:szCs w:val="28"/>
              </w:rPr>
              <w:t xml:space="preserve">Attributes: </w:t>
            </w:r>
            <w:r w:rsidRPr="00B719C9">
              <w:rPr>
                <w:rFonts w:eastAsia="Courier New" w:cs="Times New Roman"/>
                <w:color w:val="000000"/>
                <w:szCs w:val="28"/>
              </w:rPr>
              <w:t>id</w:t>
            </w:r>
            <w:r w:rsidRPr="00B719C9">
              <w:rPr>
                <w:rFonts w:eastAsia="Calibri" w:cs="Times New Roman"/>
                <w:color w:val="000000"/>
                <w:szCs w:val="28"/>
              </w:rPr>
              <w:t xml:space="preserve">, </w:t>
            </w:r>
            <w:r w:rsidRPr="00B719C9">
              <w:rPr>
                <w:rFonts w:eastAsia="Courier New" w:cs="Times New Roman"/>
                <w:color w:val="000000"/>
                <w:szCs w:val="28"/>
              </w:rPr>
              <w:t>date</w:t>
            </w:r>
            <w:r w:rsidRPr="00B719C9">
              <w:rPr>
                <w:rFonts w:eastAsia="Calibri" w:cs="Times New Roman"/>
                <w:color w:val="000000"/>
                <w:szCs w:val="28"/>
              </w:rPr>
              <w:t xml:space="preserve">, </w:t>
            </w:r>
            <w:r w:rsidRPr="00B719C9">
              <w:rPr>
                <w:rFonts w:eastAsia="Courier New" w:cs="Times New Roman"/>
                <w:color w:val="000000"/>
                <w:szCs w:val="28"/>
              </w:rPr>
              <w:t>category</w:t>
            </w:r>
            <w:r w:rsidRPr="00B719C9">
              <w:rPr>
                <w:rFonts w:eastAsia="Calibri" w:cs="Times New Roman"/>
                <w:color w:val="000000"/>
                <w:szCs w:val="28"/>
              </w:rPr>
              <w:t xml:space="preserve">, </w:t>
            </w:r>
            <w:r w:rsidRPr="00B719C9">
              <w:rPr>
                <w:rFonts w:eastAsia="Courier New" w:cs="Times New Roman"/>
                <w:color w:val="000000"/>
                <w:szCs w:val="28"/>
              </w:rPr>
              <w:t>amount</w:t>
            </w:r>
            <w:r w:rsidRPr="00B719C9">
              <w:rPr>
                <w:rFonts w:eastAsia="Calibri" w:cs="Times New Roman"/>
                <w:color w:val="000000"/>
                <w:szCs w:val="28"/>
              </w:rPr>
              <w:t xml:space="preserve">, </w:t>
            </w:r>
            <w:r w:rsidRPr="00B719C9">
              <w:rPr>
                <w:rFonts w:eastAsia="Courier New" w:cs="Times New Roman"/>
                <w:color w:val="000000"/>
                <w:szCs w:val="28"/>
              </w:rPr>
              <w:t>description</w:t>
            </w:r>
            <w:r w:rsidRPr="00B719C9">
              <w:rPr>
                <w:rFonts w:eastAsia="Calibri" w:cs="Times New Roman"/>
                <w:color w:val="000000"/>
                <w:szCs w:val="28"/>
              </w:rPr>
              <w:t xml:space="preserve">. </w:t>
            </w:r>
          </w:p>
        </w:tc>
      </w:tr>
      <w:tr w:rsidR="000C663B" w:rsidRPr="00B719C9" w14:paraId="6E485D4B" w14:textId="77777777" w:rsidTr="00A17490">
        <w:trPr>
          <w:trHeight w:hRule="exact" w:val="560"/>
        </w:trPr>
        <w:tc>
          <w:tcPr>
            <w:tcW w:w="9360" w:type="dxa"/>
            <w:gridSpan w:val="2"/>
            <w:tcMar>
              <w:left w:w="0" w:type="dxa"/>
              <w:right w:w="0" w:type="dxa"/>
            </w:tcMar>
          </w:tcPr>
          <w:p w14:paraId="7667DF71" w14:textId="77777777" w:rsidR="000C663B" w:rsidRPr="00B719C9" w:rsidRDefault="000C663B" w:rsidP="00A17490">
            <w:pPr>
              <w:tabs>
                <w:tab w:val="left" w:pos="1442"/>
              </w:tabs>
              <w:autoSpaceDE w:val="0"/>
              <w:autoSpaceDN w:val="0"/>
              <w:spacing w:before="30" w:after="0" w:line="202" w:lineRule="auto"/>
              <w:ind w:left="1082"/>
              <w:rPr>
                <w:rFonts w:cs="Times New Roman"/>
                <w:szCs w:val="28"/>
              </w:rPr>
            </w:pPr>
            <w:r w:rsidRPr="00B719C9">
              <w:rPr>
                <w:rFonts w:eastAsia="Courier New" w:cs="Times New Roman"/>
                <w:color w:val="000000"/>
                <w:szCs w:val="28"/>
              </w:rPr>
              <w:t xml:space="preserve">o </w:t>
            </w:r>
            <w:r w:rsidRPr="00B719C9">
              <w:rPr>
                <w:rFonts w:cs="Times New Roman"/>
                <w:szCs w:val="28"/>
              </w:rPr>
              <w:tab/>
            </w:r>
            <w:r w:rsidRPr="00B719C9">
              <w:rPr>
                <w:rFonts w:eastAsia="Calibri" w:cs="Times New Roman"/>
                <w:color w:val="000000"/>
                <w:szCs w:val="28"/>
              </w:rPr>
              <w:t xml:space="preserve">Relationships: None (category is a standalone entity). </w:t>
            </w:r>
          </w:p>
          <w:p w14:paraId="09F3EFEF" w14:textId="77777777" w:rsidR="000C663B" w:rsidRPr="00B719C9" w:rsidRDefault="000C663B" w:rsidP="00A17490">
            <w:pPr>
              <w:autoSpaceDE w:val="0"/>
              <w:autoSpaceDN w:val="0"/>
              <w:spacing w:after="0" w:line="322" w:lineRule="exact"/>
              <w:ind w:left="362"/>
              <w:rPr>
                <w:rFonts w:cs="Times New Roman"/>
                <w:szCs w:val="28"/>
              </w:rPr>
            </w:pPr>
            <w:r w:rsidRPr="00B719C9">
              <w:rPr>
                <w:rFonts w:eastAsia="TimesNewRomanPSMT" w:cs="Times New Roman"/>
                <w:color w:val="000000"/>
                <w:szCs w:val="28"/>
              </w:rPr>
              <w:t>4.</w:t>
            </w:r>
            <w:r w:rsidRPr="00B719C9">
              <w:rPr>
                <w:rFonts w:eastAsia="Times New Roman" w:cs="Times New Roman"/>
                <w:b/>
                <w:color w:val="000000"/>
                <w:szCs w:val="28"/>
              </w:rPr>
              <w:t>JewelryShop</w:t>
            </w:r>
            <w:r w:rsidRPr="00B719C9">
              <w:rPr>
                <w:rFonts w:eastAsia="TimesNewRomanPSMT" w:cs="Times New Roman"/>
                <w:color w:val="000000"/>
                <w:szCs w:val="28"/>
              </w:rPr>
              <w:t xml:space="preserve">: </w:t>
            </w:r>
          </w:p>
        </w:tc>
      </w:tr>
      <w:tr w:rsidR="000C663B" w:rsidRPr="00B719C9" w14:paraId="1A20E812" w14:textId="77777777" w:rsidTr="00A17490">
        <w:trPr>
          <w:trHeight w:hRule="exact" w:val="260"/>
        </w:trPr>
        <w:tc>
          <w:tcPr>
            <w:tcW w:w="1380" w:type="dxa"/>
            <w:tcMar>
              <w:left w:w="0" w:type="dxa"/>
              <w:right w:w="0" w:type="dxa"/>
            </w:tcMar>
          </w:tcPr>
          <w:p w14:paraId="692FEC4C" w14:textId="77777777" w:rsidR="000C663B" w:rsidRPr="00B719C9" w:rsidRDefault="000C663B" w:rsidP="00A17490">
            <w:pPr>
              <w:autoSpaceDE w:val="0"/>
              <w:autoSpaceDN w:val="0"/>
              <w:spacing w:before="16" w:after="0" w:line="240" w:lineRule="auto"/>
              <w:ind w:right="178"/>
              <w:jc w:val="right"/>
              <w:rPr>
                <w:rFonts w:cs="Times New Roman"/>
                <w:szCs w:val="28"/>
              </w:rPr>
            </w:pPr>
            <w:r w:rsidRPr="00B719C9">
              <w:rPr>
                <w:rFonts w:eastAsia="Courier New" w:cs="Times New Roman"/>
                <w:color w:val="000000"/>
                <w:szCs w:val="28"/>
              </w:rPr>
              <w:t>o</w:t>
            </w:r>
          </w:p>
        </w:tc>
        <w:tc>
          <w:tcPr>
            <w:tcW w:w="7980" w:type="dxa"/>
            <w:tcMar>
              <w:left w:w="0" w:type="dxa"/>
              <w:right w:w="0" w:type="dxa"/>
            </w:tcMar>
          </w:tcPr>
          <w:p w14:paraId="6E8908BB" w14:textId="77777777" w:rsidR="000C663B" w:rsidRPr="00B719C9" w:rsidRDefault="000C663B" w:rsidP="00A17490">
            <w:pPr>
              <w:autoSpaceDE w:val="0"/>
              <w:autoSpaceDN w:val="0"/>
              <w:spacing w:before="16" w:after="0" w:line="202" w:lineRule="auto"/>
              <w:ind w:left="62"/>
              <w:rPr>
                <w:rFonts w:cs="Times New Roman"/>
                <w:szCs w:val="28"/>
              </w:rPr>
            </w:pPr>
            <w:r w:rsidRPr="00B719C9">
              <w:rPr>
                <w:rFonts w:eastAsia="Calibri" w:cs="Times New Roman"/>
                <w:color w:val="000000"/>
                <w:szCs w:val="28"/>
              </w:rPr>
              <w:t xml:space="preserve">Attributes: </w:t>
            </w:r>
            <w:r w:rsidRPr="00B719C9">
              <w:rPr>
                <w:rFonts w:eastAsia="Courier New" w:cs="Times New Roman"/>
                <w:color w:val="000000"/>
                <w:szCs w:val="28"/>
              </w:rPr>
              <w:t>id</w:t>
            </w:r>
            <w:r w:rsidRPr="00B719C9">
              <w:rPr>
                <w:rFonts w:eastAsia="Calibri" w:cs="Times New Roman"/>
                <w:color w:val="000000"/>
                <w:szCs w:val="28"/>
              </w:rPr>
              <w:t xml:space="preserve">, </w:t>
            </w:r>
            <w:r w:rsidRPr="00B719C9">
              <w:rPr>
                <w:rFonts w:eastAsia="Courier New" w:cs="Times New Roman"/>
                <w:color w:val="000000"/>
                <w:szCs w:val="28"/>
              </w:rPr>
              <w:t>name</w:t>
            </w:r>
            <w:r w:rsidRPr="00B719C9">
              <w:rPr>
                <w:rFonts w:eastAsia="Calibri" w:cs="Times New Roman"/>
                <w:color w:val="000000"/>
                <w:szCs w:val="28"/>
              </w:rPr>
              <w:t xml:space="preserve">, </w:t>
            </w:r>
            <w:r w:rsidRPr="00B719C9">
              <w:rPr>
                <w:rFonts w:eastAsia="Courier New" w:cs="Times New Roman"/>
                <w:color w:val="000000"/>
                <w:szCs w:val="28"/>
              </w:rPr>
              <w:t>location</w:t>
            </w:r>
            <w:r w:rsidRPr="00B719C9">
              <w:rPr>
                <w:rFonts w:eastAsia="Calibri" w:cs="Times New Roman"/>
                <w:color w:val="000000"/>
                <w:szCs w:val="28"/>
              </w:rPr>
              <w:t xml:space="preserve">. </w:t>
            </w:r>
          </w:p>
        </w:tc>
      </w:tr>
      <w:tr w:rsidR="000C663B" w:rsidRPr="00B719C9" w14:paraId="4F1DADCA" w14:textId="77777777" w:rsidTr="00A17490">
        <w:trPr>
          <w:trHeight w:hRule="exact" w:val="540"/>
        </w:trPr>
        <w:tc>
          <w:tcPr>
            <w:tcW w:w="1380" w:type="dxa"/>
            <w:tcMar>
              <w:left w:w="0" w:type="dxa"/>
              <w:right w:w="0" w:type="dxa"/>
            </w:tcMar>
          </w:tcPr>
          <w:p w14:paraId="7B73B102" w14:textId="77777777" w:rsidR="000C663B" w:rsidRPr="00B719C9" w:rsidRDefault="000C663B" w:rsidP="00A17490">
            <w:pPr>
              <w:tabs>
                <w:tab w:val="left" w:pos="1082"/>
              </w:tabs>
              <w:autoSpaceDE w:val="0"/>
              <w:autoSpaceDN w:val="0"/>
              <w:spacing w:after="0" w:line="270" w:lineRule="exact"/>
              <w:ind w:left="362"/>
              <w:rPr>
                <w:rFonts w:cs="Times New Roman"/>
                <w:szCs w:val="28"/>
              </w:rPr>
            </w:pPr>
            <w:r w:rsidRPr="00B719C9">
              <w:rPr>
                <w:rFonts w:cs="Times New Roman"/>
                <w:szCs w:val="28"/>
              </w:rPr>
              <w:tab/>
            </w:r>
            <w:r w:rsidRPr="00B719C9">
              <w:rPr>
                <w:rFonts w:eastAsia="Courier New" w:cs="Times New Roman"/>
                <w:color w:val="000000"/>
                <w:szCs w:val="28"/>
              </w:rPr>
              <w:t xml:space="preserve">o </w:t>
            </w:r>
            <w:r w:rsidRPr="00B719C9">
              <w:rPr>
                <w:rFonts w:cs="Times New Roman"/>
                <w:szCs w:val="28"/>
              </w:rPr>
              <w:br/>
            </w:r>
            <w:proofErr w:type="gramStart"/>
            <w:r w:rsidRPr="00B719C9">
              <w:rPr>
                <w:rFonts w:eastAsia="TimesNewRomanPSMT" w:cs="Times New Roman"/>
                <w:color w:val="000000"/>
                <w:szCs w:val="28"/>
              </w:rPr>
              <w:t>5.</w:t>
            </w:r>
            <w:r w:rsidRPr="00B719C9">
              <w:rPr>
                <w:rFonts w:eastAsia="Times New Roman" w:cs="Times New Roman"/>
                <w:b/>
                <w:color w:val="000000"/>
                <w:szCs w:val="28"/>
              </w:rPr>
              <w:t>Item</w:t>
            </w:r>
            <w:proofErr w:type="gramEnd"/>
            <w:r w:rsidRPr="00B719C9">
              <w:rPr>
                <w:rFonts w:eastAsia="TimesNewRomanPSMT" w:cs="Times New Roman"/>
                <w:color w:val="000000"/>
                <w:szCs w:val="28"/>
              </w:rPr>
              <w:t xml:space="preserve">: </w:t>
            </w:r>
          </w:p>
        </w:tc>
        <w:tc>
          <w:tcPr>
            <w:tcW w:w="7980" w:type="dxa"/>
            <w:tcMar>
              <w:left w:w="0" w:type="dxa"/>
              <w:right w:w="0" w:type="dxa"/>
            </w:tcMar>
          </w:tcPr>
          <w:p w14:paraId="205A9BF4" w14:textId="77777777" w:rsidR="000C663B" w:rsidRPr="00B719C9" w:rsidRDefault="000C663B" w:rsidP="00A17490">
            <w:pPr>
              <w:autoSpaceDE w:val="0"/>
              <w:autoSpaceDN w:val="0"/>
              <w:spacing w:before="28" w:after="0" w:line="197" w:lineRule="auto"/>
              <w:ind w:left="62"/>
              <w:rPr>
                <w:rFonts w:cs="Times New Roman"/>
                <w:szCs w:val="28"/>
              </w:rPr>
            </w:pPr>
            <w:r w:rsidRPr="00B719C9">
              <w:rPr>
                <w:rFonts w:eastAsia="Calibri" w:cs="Times New Roman"/>
                <w:color w:val="000000"/>
                <w:szCs w:val="28"/>
              </w:rPr>
              <w:t xml:space="preserve">Relationships: One-to-many with invoices. </w:t>
            </w:r>
          </w:p>
        </w:tc>
      </w:tr>
      <w:tr w:rsidR="000C663B" w:rsidRPr="00B719C9" w14:paraId="3C8A135F" w14:textId="77777777" w:rsidTr="00EC4774">
        <w:trPr>
          <w:trHeight w:hRule="exact" w:val="260"/>
        </w:trPr>
        <w:tc>
          <w:tcPr>
            <w:tcW w:w="1380" w:type="dxa"/>
            <w:tcMar>
              <w:left w:w="0" w:type="dxa"/>
              <w:right w:w="0" w:type="dxa"/>
            </w:tcMar>
          </w:tcPr>
          <w:p w14:paraId="40A10988" w14:textId="77777777" w:rsidR="000C663B" w:rsidRPr="00B719C9" w:rsidRDefault="000C663B" w:rsidP="00A17490">
            <w:pPr>
              <w:autoSpaceDE w:val="0"/>
              <w:autoSpaceDN w:val="0"/>
              <w:spacing w:before="30" w:after="0" w:line="242" w:lineRule="auto"/>
              <w:ind w:right="178"/>
              <w:jc w:val="right"/>
              <w:rPr>
                <w:rFonts w:cs="Times New Roman"/>
                <w:szCs w:val="28"/>
              </w:rPr>
            </w:pPr>
            <w:r w:rsidRPr="00B719C9">
              <w:rPr>
                <w:rFonts w:eastAsia="Courier New" w:cs="Times New Roman"/>
                <w:color w:val="000000"/>
                <w:szCs w:val="28"/>
              </w:rPr>
              <w:t>o</w:t>
            </w:r>
          </w:p>
        </w:tc>
        <w:tc>
          <w:tcPr>
            <w:tcW w:w="7980" w:type="dxa"/>
            <w:tcMar>
              <w:left w:w="0" w:type="dxa"/>
              <w:right w:w="0" w:type="dxa"/>
            </w:tcMar>
          </w:tcPr>
          <w:p w14:paraId="7CF77680" w14:textId="77777777" w:rsidR="000C663B" w:rsidRPr="00B719C9" w:rsidRDefault="000C663B" w:rsidP="00A17490">
            <w:pPr>
              <w:autoSpaceDE w:val="0"/>
              <w:autoSpaceDN w:val="0"/>
              <w:spacing w:before="30" w:after="0" w:line="204" w:lineRule="auto"/>
              <w:ind w:left="62"/>
              <w:rPr>
                <w:rFonts w:cs="Times New Roman"/>
                <w:szCs w:val="28"/>
              </w:rPr>
            </w:pPr>
            <w:r w:rsidRPr="00B719C9">
              <w:rPr>
                <w:rFonts w:eastAsia="Calibri" w:cs="Times New Roman"/>
                <w:color w:val="000000"/>
                <w:szCs w:val="28"/>
              </w:rPr>
              <w:t xml:space="preserve">Attributes: </w:t>
            </w:r>
            <w:r w:rsidRPr="00B719C9">
              <w:rPr>
                <w:rFonts w:eastAsia="Courier New" w:cs="Times New Roman"/>
                <w:color w:val="000000"/>
                <w:szCs w:val="28"/>
              </w:rPr>
              <w:t>id</w:t>
            </w:r>
            <w:r w:rsidRPr="00B719C9">
              <w:rPr>
                <w:rFonts w:eastAsia="Calibri" w:cs="Times New Roman"/>
                <w:color w:val="000000"/>
                <w:szCs w:val="28"/>
              </w:rPr>
              <w:t xml:space="preserve">, </w:t>
            </w:r>
            <w:r w:rsidRPr="00B719C9">
              <w:rPr>
                <w:rFonts w:eastAsia="Courier New" w:cs="Times New Roman"/>
                <w:color w:val="000000"/>
                <w:szCs w:val="28"/>
              </w:rPr>
              <w:t>type</w:t>
            </w:r>
            <w:r w:rsidRPr="00B719C9">
              <w:rPr>
                <w:rFonts w:eastAsia="Calibri" w:cs="Times New Roman"/>
                <w:color w:val="000000"/>
                <w:szCs w:val="28"/>
              </w:rPr>
              <w:t xml:space="preserve">, </w:t>
            </w:r>
            <w:r w:rsidRPr="00B719C9">
              <w:rPr>
                <w:rFonts w:eastAsia="Courier New" w:cs="Times New Roman"/>
                <w:color w:val="000000"/>
                <w:szCs w:val="28"/>
              </w:rPr>
              <w:t>weight</w:t>
            </w:r>
            <w:r w:rsidRPr="00B719C9">
              <w:rPr>
                <w:rFonts w:eastAsia="Calibri" w:cs="Times New Roman"/>
                <w:color w:val="000000"/>
                <w:szCs w:val="28"/>
              </w:rPr>
              <w:t xml:space="preserve">, </w:t>
            </w:r>
            <w:r w:rsidRPr="00B719C9">
              <w:rPr>
                <w:rFonts w:eastAsia="Courier New" w:cs="Times New Roman"/>
                <w:color w:val="000000"/>
                <w:szCs w:val="28"/>
              </w:rPr>
              <w:t>price</w:t>
            </w:r>
            <w:r w:rsidRPr="00B719C9">
              <w:rPr>
                <w:rFonts w:eastAsia="Calibri" w:cs="Times New Roman"/>
                <w:color w:val="000000"/>
                <w:szCs w:val="28"/>
              </w:rPr>
              <w:t xml:space="preserve">. </w:t>
            </w:r>
          </w:p>
        </w:tc>
      </w:tr>
      <w:tr w:rsidR="000C663B" w:rsidRPr="00B719C9" w14:paraId="6CAFFD29" w14:textId="77777777" w:rsidTr="00EC4774">
        <w:trPr>
          <w:trHeight w:hRule="exact" w:val="744"/>
        </w:trPr>
        <w:tc>
          <w:tcPr>
            <w:tcW w:w="1380" w:type="dxa"/>
            <w:tcMar>
              <w:left w:w="0" w:type="dxa"/>
              <w:right w:w="0" w:type="dxa"/>
            </w:tcMar>
          </w:tcPr>
          <w:p w14:paraId="1815FB8E" w14:textId="77777777" w:rsidR="000C663B" w:rsidRPr="00B719C9" w:rsidRDefault="000C663B" w:rsidP="00A17490">
            <w:pPr>
              <w:autoSpaceDE w:val="0"/>
              <w:autoSpaceDN w:val="0"/>
              <w:spacing w:before="40" w:after="0" w:line="242" w:lineRule="auto"/>
              <w:ind w:right="178"/>
              <w:jc w:val="right"/>
              <w:rPr>
                <w:rFonts w:cs="Times New Roman"/>
                <w:szCs w:val="28"/>
              </w:rPr>
            </w:pPr>
            <w:r w:rsidRPr="00B719C9">
              <w:rPr>
                <w:rFonts w:eastAsia="Courier New" w:cs="Times New Roman"/>
                <w:color w:val="000000"/>
                <w:szCs w:val="28"/>
              </w:rPr>
              <w:t>o</w:t>
            </w:r>
          </w:p>
        </w:tc>
        <w:tc>
          <w:tcPr>
            <w:tcW w:w="7980" w:type="dxa"/>
            <w:tcMar>
              <w:left w:w="0" w:type="dxa"/>
              <w:right w:w="0" w:type="dxa"/>
            </w:tcMar>
          </w:tcPr>
          <w:p w14:paraId="1E603A79" w14:textId="77777777" w:rsidR="000C663B" w:rsidRPr="00B719C9" w:rsidRDefault="000C663B" w:rsidP="00A17490">
            <w:pPr>
              <w:autoSpaceDE w:val="0"/>
              <w:autoSpaceDN w:val="0"/>
              <w:spacing w:before="42" w:after="0" w:line="197" w:lineRule="auto"/>
              <w:ind w:left="62"/>
              <w:rPr>
                <w:rFonts w:cs="Times New Roman"/>
                <w:szCs w:val="28"/>
              </w:rPr>
            </w:pPr>
            <w:r w:rsidRPr="00B719C9">
              <w:rPr>
                <w:rFonts w:eastAsia="Calibri" w:cs="Times New Roman"/>
                <w:color w:val="000000"/>
                <w:szCs w:val="28"/>
              </w:rPr>
              <w:t xml:space="preserve">Relationships: Many-to-one with invoices. </w:t>
            </w:r>
          </w:p>
        </w:tc>
      </w:tr>
    </w:tbl>
    <w:p w14:paraId="28DDA137" w14:textId="1EC3D6C5" w:rsidR="00196829" w:rsidRPr="00472E87" w:rsidRDefault="00196829" w:rsidP="002A2ABB">
      <w:pPr>
        <w:pStyle w:val="Heading3"/>
      </w:pPr>
      <w:bookmarkStart w:id="120" w:name="_Toc188172240"/>
      <w:bookmarkStart w:id="121" w:name="_Toc188172769"/>
      <w:bookmarkStart w:id="122" w:name="_Toc188185176"/>
      <w:bookmarkStart w:id="123" w:name="_Toc188185307"/>
      <w:r w:rsidRPr="00472E87">
        <w:t>5.1.4. Entity Relationship Diagram</w:t>
      </w:r>
      <w:bookmarkEnd w:id="120"/>
      <w:bookmarkEnd w:id="121"/>
      <w:bookmarkEnd w:id="122"/>
      <w:bookmarkEnd w:id="123"/>
    </w:p>
    <w:p w14:paraId="597E903F" w14:textId="4E3BB569" w:rsidR="00196829" w:rsidRDefault="003B7510" w:rsidP="00196829">
      <w:pPr>
        <w:autoSpaceDE w:val="0"/>
        <w:autoSpaceDN w:val="0"/>
        <w:spacing w:before="240" w:after="212" w:line="290" w:lineRule="exact"/>
        <w:rPr>
          <w:rFonts w:eastAsia="TimesNewRomanPSMT" w:cs="Times New Roman"/>
          <w:color w:val="000000"/>
          <w:szCs w:val="28"/>
        </w:rPr>
      </w:pPr>
      <w:r>
        <w:rPr>
          <w:noProof/>
        </w:rPr>
        <mc:AlternateContent>
          <mc:Choice Requires="wps">
            <w:drawing>
              <wp:anchor distT="0" distB="0" distL="114300" distR="114300" simplePos="0" relativeHeight="251658243" behindDoc="0" locked="0" layoutInCell="1" allowOverlap="1" wp14:anchorId="63AB6B5D" wp14:editId="3330EFAF">
                <wp:simplePos x="0" y="0"/>
                <wp:positionH relativeFrom="margin">
                  <wp:posOffset>111760</wp:posOffset>
                </wp:positionH>
                <wp:positionV relativeFrom="paragraph">
                  <wp:posOffset>4397746</wp:posOffset>
                </wp:positionV>
                <wp:extent cx="6048375" cy="163351"/>
                <wp:effectExtent l="0" t="0" r="9525" b="8255"/>
                <wp:wrapTopAndBottom/>
                <wp:docPr id="1670190791" name="Text Box 1"/>
                <wp:cNvGraphicFramePr/>
                <a:graphic xmlns:a="http://schemas.openxmlformats.org/drawingml/2006/main">
                  <a:graphicData uri="http://schemas.microsoft.com/office/word/2010/wordprocessingShape">
                    <wps:wsp>
                      <wps:cNvSpPr txBox="1"/>
                      <wps:spPr>
                        <a:xfrm>
                          <a:off x="0" y="0"/>
                          <a:ext cx="6048375" cy="163351"/>
                        </a:xfrm>
                        <a:prstGeom prst="rect">
                          <a:avLst/>
                        </a:prstGeom>
                        <a:solidFill>
                          <a:prstClr val="white"/>
                        </a:solidFill>
                        <a:ln>
                          <a:noFill/>
                        </a:ln>
                      </wps:spPr>
                      <wps:txbx>
                        <w:txbxContent>
                          <w:p w14:paraId="6E5FF9A3" w14:textId="57CBEE9F" w:rsidR="003B7510" w:rsidRPr="009A7610" w:rsidRDefault="003B7510" w:rsidP="003B7510">
                            <w:pPr>
                              <w:pStyle w:val="Caption"/>
                              <w:jc w:val="center"/>
                              <w:rPr>
                                <w:rFonts w:cs="Times New Roman"/>
                                <w:noProof/>
                                <w:sz w:val="28"/>
                                <w:szCs w:val="28"/>
                              </w:rPr>
                            </w:pPr>
                            <w:bookmarkStart w:id="124" w:name="_Toc188185213"/>
                            <w:bookmarkStart w:id="125" w:name="_Toc188185241"/>
                            <w:r>
                              <w:t xml:space="preserve">Figure </w:t>
                            </w:r>
                            <w:r w:rsidR="00001F90">
                              <w:fldChar w:fldCharType="begin"/>
                            </w:r>
                            <w:r w:rsidR="00001F90">
                              <w:instrText xml:space="preserve"> SEQ Figure \* ARABIC </w:instrText>
                            </w:r>
                            <w:r w:rsidR="00001F90">
                              <w:fldChar w:fldCharType="separate"/>
                            </w:r>
                            <w:r w:rsidR="005A057D">
                              <w:rPr>
                                <w:noProof/>
                              </w:rPr>
                              <w:t>1</w:t>
                            </w:r>
                            <w:r w:rsidR="00001F90">
                              <w:rPr>
                                <w:noProof/>
                              </w:rPr>
                              <w:fldChar w:fldCharType="end"/>
                            </w:r>
                            <w:r>
                              <w:t xml:space="preserve"> - Entiity Relationship Diagram</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AB6B5D" id="_x0000_t202" coordsize="21600,21600" o:spt="202" path="m,l,21600r21600,l21600,xe">
                <v:stroke joinstyle="miter"/>
                <v:path gradientshapeok="t" o:connecttype="rect"/>
              </v:shapetype>
              <v:shape id="Text Box 1" o:spid="_x0000_s1026" type="#_x0000_t202" style="position:absolute;margin-left:8.8pt;margin-top:346.3pt;width:476.25pt;height:12.85pt;z-index:25165824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" stroked="f">
                <v:textbox inset="0,0,0,0">
                  <w:txbxContent>
                    <w:p w14:paraId="6E5FF9A3" w14:textId="57CBEE9F" w:rsidR="003B7510" w:rsidRPr="009A7610" w:rsidRDefault="003B7510" w:rsidP="003B7510">
                      <w:pPr>
                        <w:pStyle w:val="Caption"/>
                        <w:jc w:val="center"/>
                        <w:rPr>
                          <w:rFonts w:cs="Times New Roman"/>
                          <w:noProof/>
                          <w:sz w:val="28"/>
                          <w:szCs w:val="28"/>
                        </w:rPr>
                      </w:pPr>
                      <w:bookmarkStart w:id="126" w:name="_Toc188185213"/>
                      <w:bookmarkStart w:id="127" w:name="_Toc188185241"/>
                      <w:r>
                        <w:t xml:space="preserve">Figure </w:t>
                      </w:r>
                      <w:r w:rsidR="00001F90">
                        <w:fldChar w:fldCharType="begin"/>
                      </w:r>
                      <w:r w:rsidR="00001F90">
                        <w:instrText xml:space="preserve"> SEQ Figure \* ARABIC </w:instrText>
                      </w:r>
                      <w:r w:rsidR="00001F90">
                        <w:fldChar w:fldCharType="separate"/>
                      </w:r>
                      <w:r w:rsidR="005A057D">
                        <w:rPr>
                          <w:noProof/>
                        </w:rPr>
                        <w:t>1</w:t>
                      </w:r>
                      <w:r w:rsidR="00001F90">
                        <w:rPr>
                          <w:noProof/>
                        </w:rPr>
                        <w:fldChar w:fldCharType="end"/>
                      </w:r>
                      <w:r>
                        <w:t xml:space="preserve"> - Entiity Relationship Diagram</w:t>
                      </w:r>
                      <w:bookmarkEnd w:id="126"/>
                      <w:bookmarkEnd w:id="127"/>
                    </w:p>
                  </w:txbxContent>
                </v:textbox>
                <w10:wrap type="topAndBottom" anchorx="margin"/>
              </v:shape>
            </w:pict>
          </mc:Fallback>
        </mc:AlternateContent>
      </w:r>
      <w:r w:rsidR="00885AC9">
        <w:rPr>
          <w:rFonts w:cs="Times New Roman"/>
          <w:noProof/>
          <w:szCs w:val="28"/>
        </w:rPr>
        <w:drawing>
          <wp:anchor distT="0" distB="0" distL="114300" distR="114300" simplePos="0" relativeHeight="251658242" behindDoc="1" locked="0" layoutInCell="1" allowOverlap="1" wp14:anchorId="0C105D7D" wp14:editId="0F0E3413">
            <wp:simplePos x="0" y="0"/>
            <wp:positionH relativeFrom="margin">
              <wp:align>left</wp:align>
            </wp:positionH>
            <wp:positionV relativeFrom="paragraph">
              <wp:posOffset>832485</wp:posOffset>
            </wp:positionV>
            <wp:extent cx="6048375" cy="3689985"/>
            <wp:effectExtent l="0" t="0" r="9525" b="5715"/>
            <wp:wrapTopAndBottom/>
            <wp:docPr id="8601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0187" name="Picture 860180187"/>
                    <pic:cNvPicPr/>
                  </pic:nvPicPr>
                  <pic:blipFill rotWithShape="1">
                    <a:blip r:embed="rId16"/>
                    <a:srcRect l="6893" r="2727"/>
                    <a:stretch/>
                  </pic:blipFill>
                  <pic:spPr bwMode="auto">
                    <a:xfrm>
                      <a:off x="0" y="0"/>
                      <a:ext cx="6048375"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829" w:rsidRPr="00B719C9">
        <w:rPr>
          <w:rFonts w:eastAsia="TimesNewRomanPSMT" w:cs="Times New Roman"/>
          <w:color w:val="000000"/>
          <w:szCs w:val="28"/>
        </w:rPr>
        <w:t xml:space="preserve">The </w:t>
      </w:r>
      <w:r w:rsidR="00196829" w:rsidRPr="00B719C9">
        <w:rPr>
          <w:rFonts w:eastAsia="Times New Roman" w:cs="Times New Roman"/>
          <w:b/>
          <w:color w:val="000000"/>
          <w:szCs w:val="28"/>
        </w:rPr>
        <w:t>Entity Relationship Diagram (ERD)</w:t>
      </w:r>
      <w:r w:rsidR="00196829" w:rsidRPr="00B719C9">
        <w:rPr>
          <w:rFonts w:eastAsia="TimesNewRomanPSMT" w:cs="Times New Roman"/>
          <w:color w:val="000000"/>
          <w:szCs w:val="28"/>
        </w:rPr>
        <w:t xml:space="preserve"> visually represents the relationships between entities. It highlights how data flows within the system and how entities are interconnected. </w:t>
      </w:r>
    </w:p>
    <w:p w14:paraId="03BA1E66" w14:textId="77777777" w:rsidR="00930CC6" w:rsidRDefault="00930CC6" w:rsidP="00196829">
      <w:pPr>
        <w:autoSpaceDE w:val="0"/>
        <w:autoSpaceDN w:val="0"/>
        <w:spacing w:before="240" w:after="212" w:line="290" w:lineRule="exact"/>
        <w:rPr>
          <w:rFonts w:eastAsia="TimesNewRomanPSMT" w:cs="Times New Roman"/>
          <w:color w:val="000000"/>
          <w:szCs w:val="28"/>
        </w:rPr>
      </w:pPr>
    </w:p>
    <w:p w14:paraId="0E5B7A1A" w14:textId="77777777" w:rsidR="00930CC6" w:rsidRDefault="00930CC6" w:rsidP="00196829">
      <w:pPr>
        <w:autoSpaceDE w:val="0"/>
        <w:autoSpaceDN w:val="0"/>
        <w:spacing w:before="240" w:after="212" w:line="290" w:lineRule="exact"/>
        <w:rPr>
          <w:rFonts w:eastAsia="TimesNewRomanPSMT" w:cs="Times New Roman"/>
          <w:color w:val="000000"/>
          <w:szCs w:val="28"/>
        </w:rPr>
      </w:pPr>
    </w:p>
    <w:p w14:paraId="5EEA2BCB" w14:textId="77777777" w:rsidR="00930CC6" w:rsidRDefault="00930CC6" w:rsidP="00196829">
      <w:pPr>
        <w:autoSpaceDE w:val="0"/>
        <w:autoSpaceDN w:val="0"/>
        <w:spacing w:before="240" w:after="212" w:line="290" w:lineRule="exact"/>
        <w:rPr>
          <w:rFonts w:eastAsia="TimesNewRomanPSMT" w:cs="Times New Roman"/>
          <w:color w:val="000000"/>
          <w:szCs w:val="28"/>
        </w:rPr>
      </w:pPr>
    </w:p>
    <w:p w14:paraId="59591CED" w14:textId="77777777" w:rsidR="00930CC6" w:rsidRDefault="00930CC6" w:rsidP="00196829">
      <w:pPr>
        <w:autoSpaceDE w:val="0"/>
        <w:autoSpaceDN w:val="0"/>
        <w:spacing w:before="240" w:after="212" w:line="290" w:lineRule="exact"/>
        <w:rPr>
          <w:rFonts w:eastAsia="TimesNewRomanPSMT" w:cs="Times New Roman"/>
          <w:color w:val="000000"/>
          <w:szCs w:val="28"/>
        </w:rPr>
      </w:pPr>
    </w:p>
    <w:p w14:paraId="75B1FF1A" w14:textId="77777777" w:rsidR="002A2ABB" w:rsidRDefault="00196829" w:rsidP="002A2ABB">
      <w:pPr>
        <w:pStyle w:val="Heading3"/>
      </w:pPr>
      <w:bookmarkStart w:id="128" w:name="_Toc188172241"/>
      <w:bookmarkStart w:id="129" w:name="_Toc188172770"/>
      <w:bookmarkStart w:id="130" w:name="_Toc188185177"/>
      <w:bookmarkStart w:id="131" w:name="_Toc188185308"/>
      <w:r w:rsidRPr="00472E87">
        <w:lastRenderedPageBreak/>
        <w:t>5.1.5. Relationship Cardinality</w:t>
      </w:r>
      <w:bookmarkEnd w:id="128"/>
      <w:bookmarkEnd w:id="129"/>
      <w:bookmarkEnd w:id="130"/>
      <w:bookmarkEnd w:id="131"/>
      <w:r w:rsidRPr="00472E87">
        <w:t xml:space="preserve"> </w:t>
      </w:r>
    </w:p>
    <w:p w14:paraId="59060BCE" w14:textId="0FF99ABD" w:rsidR="00196829" w:rsidRPr="00B719C9" w:rsidRDefault="00196829" w:rsidP="00B719C9">
      <w:pPr>
        <w:autoSpaceDE w:val="0"/>
        <w:autoSpaceDN w:val="0"/>
        <w:spacing w:before="136" w:after="0" w:line="540" w:lineRule="exact"/>
        <w:ind w:right="162"/>
        <w:jc w:val="both"/>
        <w:rPr>
          <w:rFonts w:eastAsia="TimesNewRomanPSMT" w:cs="Times New Roman"/>
          <w:color w:val="000000"/>
          <w:szCs w:val="28"/>
        </w:rPr>
      </w:pPr>
      <w:r w:rsidRPr="00B719C9">
        <w:rPr>
          <w:rFonts w:eastAsia="TimesNewRomanPSMT" w:cs="Times New Roman"/>
          <w:color w:val="000000"/>
          <w:szCs w:val="28"/>
        </w:rPr>
        <w:t xml:space="preserve">Cardinality defines the number of instances of one entity related to another. </w:t>
      </w:r>
    </w:p>
    <w:p w14:paraId="57FFD280" w14:textId="77777777" w:rsidR="00196829" w:rsidRPr="00B719C9" w:rsidRDefault="00196829" w:rsidP="00196829">
      <w:pPr>
        <w:autoSpaceDE w:val="0"/>
        <w:autoSpaceDN w:val="0"/>
        <w:spacing w:before="136" w:after="0" w:line="540" w:lineRule="exact"/>
        <w:ind w:right="2016"/>
        <w:rPr>
          <w:rFonts w:eastAsia="Calibri" w:cs="Times New Roman"/>
          <w:color w:val="000000"/>
          <w:szCs w:val="28"/>
        </w:rPr>
      </w:pPr>
      <w:r w:rsidRPr="00B719C9">
        <w:rPr>
          <w:rFonts w:eastAsia="Calibri" w:cs="Times New Roman"/>
          <w:b/>
          <w:color w:val="000000"/>
          <w:szCs w:val="28"/>
        </w:rPr>
        <w:t>Defined Relationships</w:t>
      </w:r>
      <w:r w:rsidRPr="00B719C9">
        <w:rPr>
          <w:rFonts w:eastAsia="Calibri" w:cs="Times New Roman"/>
          <w:color w:val="000000"/>
          <w:szCs w:val="28"/>
        </w:rPr>
        <w:t>:</w:t>
      </w:r>
    </w:p>
    <w:p w14:paraId="0C3B4B39" w14:textId="77777777" w:rsidR="00196829" w:rsidRPr="00B719C9" w:rsidRDefault="00196829" w:rsidP="00B719C9">
      <w:pPr>
        <w:pStyle w:val="ListParagraph"/>
        <w:numPr>
          <w:ilvl w:val="0"/>
          <w:numId w:val="19"/>
        </w:numPr>
        <w:autoSpaceDE w:val="0"/>
        <w:autoSpaceDN w:val="0"/>
        <w:spacing w:before="136" w:after="0" w:line="540" w:lineRule="exact"/>
        <w:ind w:right="72"/>
        <w:rPr>
          <w:rFonts w:cs="Times New Roman"/>
          <w:szCs w:val="28"/>
        </w:rPr>
      </w:pPr>
      <w:r w:rsidRPr="00B719C9">
        <w:rPr>
          <w:rFonts w:eastAsia="Calibri" w:cs="Times New Roman"/>
          <w:b/>
          <w:color w:val="000000"/>
          <w:szCs w:val="28"/>
        </w:rPr>
        <w:t>Customer and Invoice</w:t>
      </w:r>
      <w:r w:rsidRPr="00B719C9">
        <w:rPr>
          <w:rFonts w:eastAsia="Calibri" w:cs="Times New Roman"/>
          <w:color w:val="000000"/>
          <w:szCs w:val="28"/>
        </w:rPr>
        <w:t>: (</w:t>
      </w:r>
      <w:r w:rsidRPr="00B719C9">
        <w:rPr>
          <w:rFonts w:eastAsia="Calibri" w:cs="Times New Roman"/>
          <w:bCs/>
          <w:color w:val="000000"/>
          <w:szCs w:val="28"/>
        </w:rPr>
        <w:t>One-to-Many)</w:t>
      </w:r>
      <w:r w:rsidRPr="00B719C9">
        <w:rPr>
          <w:rFonts w:eastAsia="Calibri" w:cs="Times New Roman"/>
          <w:color w:val="000000"/>
          <w:szCs w:val="28"/>
        </w:rPr>
        <w:t xml:space="preserve"> A single customer can have multiple invoices</w:t>
      </w:r>
      <w:r w:rsidRPr="00B719C9">
        <w:rPr>
          <w:rFonts w:cs="Times New Roman"/>
          <w:szCs w:val="28"/>
        </w:rPr>
        <w:t>.</w:t>
      </w:r>
    </w:p>
    <w:p w14:paraId="59C19190" w14:textId="77777777" w:rsidR="00196829" w:rsidRPr="00B719C9" w:rsidRDefault="00196829" w:rsidP="00B719C9">
      <w:pPr>
        <w:pStyle w:val="ListParagraph"/>
        <w:numPr>
          <w:ilvl w:val="0"/>
          <w:numId w:val="19"/>
        </w:numPr>
        <w:tabs>
          <w:tab w:val="left" w:pos="7740"/>
        </w:tabs>
        <w:autoSpaceDE w:val="0"/>
        <w:autoSpaceDN w:val="0"/>
        <w:spacing w:before="136" w:after="0" w:line="540" w:lineRule="exact"/>
        <w:ind w:right="72"/>
        <w:rPr>
          <w:rFonts w:cs="Times New Roman"/>
          <w:szCs w:val="28"/>
        </w:rPr>
      </w:pPr>
      <w:r w:rsidRPr="00B719C9">
        <w:rPr>
          <w:rFonts w:eastAsia="Calibri" w:cs="Times New Roman"/>
          <w:b/>
          <w:color w:val="000000"/>
          <w:szCs w:val="28"/>
        </w:rPr>
        <w:t xml:space="preserve">Invoice and </w:t>
      </w:r>
      <w:proofErr w:type="spellStart"/>
      <w:r w:rsidRPr="00B719C9">
        <w:rPr>
          <w:rFonts w:eastAsia="Calibri" w:cs="Times New Roman"/>
          <w:b/>
          <w:color w:val="000000"/>
          <w:szCs w:val="28"/>
        </w:rPr>
        <w:t>JewelryShop</w:t>
      </w:r>
      <w:proofErr w:type="spellEnd"/>
      <w:proofErr w:type="gramStart"/>
      <w:r w:rsidRPr="00B719C9">
        <w:rPr>
          <w:rFonts w:eastAsia="Calibri" w:cs="Times New Roman"/>
          <w:color w:val="000000"/>
          <w:szCs w:val="28"/>
        </w:rPr>
        <w:t>:  (</w:t>
      </w:r>
      <w:proofErr w:type="gramEnd"/>
      <w:r w:rsidRPr="00B719C9">
        <w:rPr>
          <w:rFonts w:eastAsia="Calibri" w:cs="Times New Roman"/>
          <w:bCs/>
          <w:color w:val="000000"/>
          <w:szCs w:val="28"/>
        </w:rPr>
        <w:t>Many-to-One</w:t>
      </w:r>
      <w:r w:rsidRPr="00B719C9">
        <w:rPr>
          <w:rFonts w:eastAsia="Calibri" w:cs="Times New Roman"/>
          <w:color w:val="000000"/>
          <w:szCs w:val="28"/>
        </w:rPr>
        <w:t>) Each invoice is associated with one jewelry shop.</w:t>
      </w:r>
    </w:p>
    <w:p w14:paraId="71FA2291" w14:textId="77777777" w:rsidR="00196829" w:rsidRPr="00B719C9" w:rsidRDefault="00196829" w:rsidP="00196829">
      <w:pPr>
        <w:autoSpaceDE w:val="0"/>
        <w:autoSpaceDN w:val="0"/>
        <w:spacing w:before="32" w:after="0" w:line="197" w:lineRule="auto"/>
        <w:ind w:left="142"/>
        <w:rPr>
          <w:rFonts w:eastAsia="Calibri" w:cs="Times New Roman"/>
          <w:b/>
          <w:color w:val="000000"/>
          <w:szCs w:val="28"/>
        </w:rPr>
      </w:pPr>
    </w:p>
    <w:p w14:paraId="240D0C0A" w14:textId="77777777" w:rsidR="00196829" w:rsidRPr="00B719C9" w:rsidRDefault="00196829" w:rsidP="00196829">
      <w:pPr>
        <w:pStyle w:val="ListParagraph"/>
        <w:numPr>
          <w:ilvl w:val="0"/>
          <w:numId w:val="19"/>
        </w:numPr>
        <w:autoSpaceDE w:val="0"/>
        <w:autoSpaceDN w:val="0"/>
        <w:spacing w:before="32" w:after="0" w:line="197" w:lineRule="auto"/>
        <w:rPr>
          <w:rFonts w:cs="Times New Roman"/>
          <w:szCs w:val="28"/>
        </w:rPr>
      </w:pPr>
      <w:r w:rsidRPr="00B719C9">
        <w:rPr>
          <w:rFonts w:eastAsia="Calibri" w:cs="Times New Roman"/>
          <w:b/>
          <w:color w:val="000000"/>
          <w:szCs w:val="28"/>
        </w:rPr>
        <w:t>Expense and Category</w:t>
      </w:r>
      <w:r w:rsidRPr="00B719C9">
        <w:rPr>
          <w:rFonts w:eastAsia="Calibri" w:cs="Times New Roman"/>
          <w:color w:val="000000"/>
          <w:szCs w:val="28"/>
        </w:rPr>
        <w:t>: (</w:t>
      </w:r>
      <w:r w:rsidRPr="00B719C9">
        <w:rPr>
          <w:rFonts w:eastAsia="Calibri" w:cs="Times New Roman"/>
          <w:bCs/>
          <w:color w:val="000000"/>
          <w:szCs w:val="28"/>
        </w:rPr>
        <w:t>Many-to-One)</w:t>
      </w:r>
      <w:r w:rsidRPr="00B719C9">
        <w:rPr>
          <w:rFonts w:eastAsia="Calibri" w:cs="Times New Roman"/>
          <w:color w:val="000000"/>
          <w:szCs w:val="28"/>
        </w:rPr>
        <w:t xml:space="preserve"> Each expense is associated with one category. </w:t>
      </w:r>
    </w:p>
    <w:p w14:paraId="23939CBF" w14:textId="77777777" w:rsidR="00196829" w:rsidRPr="00B719C9" w:rsidRDefault="00196829" w:rsidP="00196829">
      <w:pPr>
        <w:pStyle w:val="ListParagraph"/>
        <w:rPr>
          <w:rFonts w:cs="Times New Roman"/>
          <w:szCs w:val="28"/>
        </w:rPr>
      </w:pPr>
    </w:p>
    <w:p w14:paraId="70F11F4E" w14:textId="77777777" w:rsidR="00196829" w:rsidRPr="00B719C9" w:rsidRDefault="00196829" w:rsidP="00196829">
      <w:pPr>
        <w:pStyle w:val="ListParagraph"/>
        <w:numPr>
          <w:ilvl w:val="0"/>
          <w:numId w:val="19"/>
        </w:numPr>
        <w:autoSpaceDE w:val="0"/>
        <w:autoSpaceDN w:val="0"/>
        <w:spacing w:before="32" w:after="0" w:line="197" w:lineRule="auto"/>
        <w:rPr>
          <w:rFonts w:cs="Times New Roman"/>
          <w:b/>
          <w:bCs/>
          <w:szCs w:val="28"/>
        </w:rPr>
      </w:pPr>
      <w:proofErr w:type="spellStart"/>
      <w:r w:rsidRPr="00B719C9">
        <w:rPr>
          <w:rFonts w:cs="Times New Roman"/>
          <w:b/>
          <w:bCs/>
          <w:szCs w:val="28"/>
        </w:rPr>
        <w:t>JewelryShop</w:t>
      </w:r>
      <w:proofErr w:type="spellEnd"/>
      <w:r w:rsidRPr="00B719C9">
        <w:rPr>
          <w:rFonts w:cs="Times New Roman"/>
          <w:b/>
          <w:bCs/>
          <w:szCs w:val="28"/>
        </w:rPr>
        <w:t xml:space="preserve"> and Expense: (</w:t>
      </w:r>
      <w:r w:rsidRPr="00B719C9">
        <w:rPr>
          <w:rFonts w:cs="Times New Roman"/>
          <w:szCs w:val="28"/>
        </w:rPr>
        <w:t xml:space="preserve">One to many) Each jewelry shop can record multiple expenses, but each expense belongs to one shop. </w:t>
      </w:r>
    </w:p>
    <w:p w14:paraId="4C918D57" w14:textId="77777777" w:rsidR="00196829" w:rsidRPr="00472E87" w:rsidRDefault="00196829" w:rsidP="00196829">
      <w:pPr>
        <w:autoSpaceDE w:val="0"/>
        <w:autoSpaceDN w:val="0"/>
        <w:spacing w:after="0" w:line="356" w:lineRule="exact"/>
        <w:ind w:right="288"/>
        <w:rPr>
          <w:rFonts w:eastAsia="Times New Roman" w:cs="Times New Roman"/>
          <w:b/>
          <w:color w:val="000000"/>
          <w:sz w:val="24"/>
        </w:rPr>
      </w:pPr>
    </w:p>
    <w:p w14:paraId="0FCC27C8" w14:textId="77777777" w:rsidR="00196829" w:rsidRPr="00472E87" w:rsidRDefault="00196829" w:rsidP="00196829">
      <w:pPr>
        <w:autoSpaceDE w:val="0"/>
        <w:autoSpaceDN w:val="0"/>
        <w:spacing w:after="0" w:line="356" w:lineRule="exact"/>
        <w:ind w:right="288"/>
        <w:rPr>
          <w:rFonts w:eastAsia="Times New Roman" w:cs="Times New Roman"/>
          <w:b/>
          <w:color w:val="000000"/>
          <w:sz w:val="24"/>
        </w:rPr>
      </w:pPr>
    </w:p>
    <w:p w14:paraId="1B21F680" w14:textId="32A120C2" w:rsidR="00EC4774" w:rsidRDefault="00196829" w:rsidP="00EC4774">
      <w:pPr>
        <w:pStyle w:val="Heading3"/>
      </w:pPr>
      <w:bookmarkStart w:id="132" w:name="_Toc188172242"/>
      <w:bookmarkStart w:id="133" w:name="_Toc188172771"/>
      <w:bookmarkStart w:id="134" w:name="_Toc188185178"/>
      <w:bookmarkStart w:id="135" w:name="_Toc188185309"/>
      <w:r w:rsidRPr="00472E87">
        <w:t>5.1.6. Entity Relationship Diagram</w:t>
      </w:r>
      <w:bookmarkEnd w:id="132"/>
      <w:bookmarkEnd w:id="133"/>
      <w:r w:rsidRPr="00472E87">
        <w:t xml:space="preserve"> </w:t>
      </w:r>
      <w:r w:rsidR="00955798">
        <w:t>(</w:t>
      </w:r>
      <w:r w:rsidR="00955798" w:rsidRPr="00472E87">
        <w:t>Database Table Structure</w:t>
      </w:r>
      <w:r w:rsidR="00955798">
        <w:t>)</w:t>
      </w:r>
      <w:bookmarkEnd w:id="134"/>
      <w:bookmarkEnd w:id="135"/>
    </w:p>
    <w:p w14:paraId="328EB2AC" w14:textId="18EF54A3" w:rsidR="00955798" w:rsidRDefault="00196829" w:rsidP="00955798">
      <w:pPr>
        <w:autoSpaceDE w:val="0"/>
        <w:autoSpaceDN w:val="0"/>
        <w:spacing w:after="0" w:line="356" w:lineRule="exact"/>
        <w:ind w:right="288"/>
        <w:jc w:val="both"/>
        <w:rPr>
          <w:rFonts w:eastAsia="TimesNewRomanPSMT" w:cs="Times New Roman"/>
          <w:color w:val="000000"/>
          <w:szCs w:val="28"/>
        </w:rPr>
      </w:pPr>
      <w:r w:rsidRPr="00B719C9">
        <w:rPr>
          <w:rFonts w:eastAsia="TimesNewRomanPSMT" w:cs="Times New Roman"/>
          <w:color w:val="000000"/>
          <w:szCs w:val="28"/>
        </w:rPr>
        <w:t xml:space="preserve">The </w:t>
      </w:r>
      <w:r w:rsidRPr="00B719C9">
        <w:rPr>
          <w:rFonts w:eastAsia="Times New Roman" w:cs="Times New Roman"/>
          <w:b/>
          <w:color w:val="000000"/>
          <w:szCs w:val="28"/>
        </w:rPr>
        <w:t>ERD</w:t>
      </w:r>
      <w:r w:rsidR="00955798">
        <w:rPr>
          <w:rFonts w:eastAsia="Times New Roman" w:cs="Times New Roman"/>
          <w:b/>
          <w:color w:val="000000"/>
          <w:szCs w:val="28"/>
        </w:rPr>
        <w:t xml:space="preserve"> for Database Table Structure</w:t>
      </w:r>
      <w:r w:rsidRPr="00B719C9">
        <w:rPr>
          <w:rFonts w:eastAsia="TimesNewRomanPSMT" w:cs="Times New Roman"/>
          <w:color w:val="000000"/>
          <w:szCs w:val="28"/>
        </w:rPr>
        <w:t xml:space="preserve"> is provided as a visual aid (refer to the appendices). It includes all entities and their relationships, as defined in the logical design. </w:t>
      </w:r>
      <w:r w:rsidRPr="00B719C9">
        <w:rPr>
          <w:rFonts w:eastAsia="Times New Roman" w:cs="Times New Roman"/>
          <w:b/>
          <w:color w:val="000000"/>
          <w:szCs w:val="28"/>
        </w:rPr>
        <w:t>MySQL Workbench</w:t>
      </w:r>
      <w:r w:rsidRPr="00B719C9">
        <w:rPr>
          <w:rFonts w:eastAsia="TimesNewRomanPSMT" w:cs="Times New Roman"/>
          <w:color w:val="000000"/>
          <w:szCs w:val="28"/>
        </w:rPr>
        <w:t xml:space="preserve"> were used for diagram generation.</w:t>
      </w:r>
      <w:r w:rsidR="00955798">
        <w:rPr>
          <w:rFonts w:eastAsia="TimesNewRomanPSMT" w:cs="Times New Roman"/>
          <w:color w:val="000000"/>
          <w:szCs w:val="28"/>
        </w:rPr>
        <w:t xml:space="preserve"> </w:t>
      </w:r>
      <w:r w:rsidR="00955798" w:rsidRPr="00B6584A">
        <w:rPr>
          <w:rFonts w:eastAsia="TimesNewRomanPSMT" w:cs="Times New Roman"/>
          <w:color w:val="000000"/>
          <w:szCs w:val="28"/>
        </w:rPr>
        <w:t>Each table includes:</w:t>
      </w:r>
    </w:p>
    <w:p w14:paraId="2B81DD43" w14:textId="77777777" w:rsidR="00955798" w:rsidRPr="00B6584A" w:rsidRDefault="00955798" w:rsidP="00955798">
      <w:pPr>
        <w:autoSpaceDE w:val="0"/>
        <w:autoSpaceDN w:val="0"/>
        <w:spacing w:after="0" w:line="356" w:lineRule="exact"/>
        <w:ind w:right="288"/>
        <w:jc w:val="both"/>
        <w:rPr>
          <w:rFonts w:eastAsia="TimesNewRomanPSMT" w:cs="Times New Roman"/>
          <w:color w:val="000000"/>
          <w:szCs w:val="28"/>
        </w:rPr>
      </w:pPr>
    </w:p>
    <w:p w14:paraId="276933EC" w14:textId="77777777" w:rsidR="00955798" w:rsidRPr="00B6584A" w:rsidRDefault="00955798" w:rsidP="00955798">
      <w:pPr>
        <w:pStyle w:val="ListParagraph"/>
        <w:numPr>
          <w:ilvl w:val="0"/>
          <w:numId w:val="10"/>
        </w:numPr>
        <w:autoSpaceDE w:val="0"/>
        <w:autoSpaceDN w:val="0"/>
        <w:spacing w:before="120" w:after="174" w:line="408" w:lineRule="exact"/>
        <w:ind w:right="72"/>
        <w:rPr>
          <w:rFonts w:cs="Times New Roman"/>
          <w:szCs w:val="28"/>
        </w:rPr>
      </w:pPr>
      <w:r w:rsidRPr="00B6584A">
        <w:rPr>
          <w:rFonts w:cs="Times New Roman"/>
          <w:b/>
          <w:bCs/>
          <w:szCs w:val="28"/>
        </w:rPr>
        <w:t>Primary Key:</w:t>
      </w:r>
      <w:r w:rsidRPr="00B6584A">
        <w:rPr>
          <w:rFonts w:cs="Times New Roman"/>
          <w:szCs w:val="28"/>
        </w:rPr>
        <w:t xml:space="preserve"> A unique value that can be used to refer to an entire record. Like Id.</w:t>
      </w:r>
    </w:p>
    <w:p w14:paraId="09F9AA7F" w14:textId="77777777" w:rsidR="00955798" w:rsidRPr="00B6584A" w:rsidRDefault="00955798" w:rsidP="00955798">
      <w:pPr>
        <w:pStyle w:val="ListParagraph"/>
        <w:numPr>
          <w:ilvl w:val="0"/>
          <w:numId w:val="10"/>
        </w:numPr>
        <w:autoSpaceDE w:val="0"/>
        <w:autoSpaceDN w:val="0"/>
        <w:spacing w:before="732" w:after="174" w:line="408" w:lineRule="exact"/>
        <w:ind w:right="-18"/>
        <w:rPr>
          <w:rFonts w:cs="Times New Roman"/>
          <w:szCs w:val="28"/>
        </w:rPr>
      </w:pPr>
      <w:r w:rsidRPr="00B6584A">
        <w:rPr>
          <w:rFonts w:cs="Times New Roman"/>
          <w:szCs w:val="28"/>
        </w:rPr>
        <w:t xml:space="preserve"> </w:t>
      </w:r>
      <w:r w:rsidRPr="00B6584A">
        <w:rPr>
          <w:rFonts w:cs="Times New Roman"/>
          <w:b/>
          <w:bCs/>
          <w:szCs w:val="28"/>
        </w:rPr>
        <w:t>Foreign Key</w:t>
      </w:r>
      <w:r w:rsidRPr="00B6584A">
        <w:rPr>
          <w:rFonts w:cs="Times New Roman"/>
          <w:szCs w:val="28"/>
        </w:rPr>
        <w:t>:  A column in a table that references a primary key in another table. </w:t>
      </w:r>
    </w:p>
    <w:p w14:paraId="4A0E81BC" w14:textId="77777777" w:rsidR="00955798" w:rsidRPr="00B6584A" w:rsidRDefault="00955798" w:rsidP="00955798">
      <w:pPr>
        <w:pStyle w:val="ListParagraph"/>
        <w:numPr>
          <w:ilvl w:val="0"/>
          <w:numId w:val="10"/>
        </w:numPr>
        <w:autoSpaceDE w:val="0"/>
        <w:autoSpaceDN w:val="0"/>
        <w:spacing w:before="732" w:after="174" w:line="408" w:lineRule="exact"/>
        <w:ind w:right="576"/>
        <w:rPr>
          <w:rFonts w:cs="Times New Roman"/>
          <w:szCs w:val="28"/>
        </w:rPr>
      </w:pPr>
      <w:r w:rsidRPr="00B6584A">
        <w:rPr>
          <w:rFonts w:cs="Times New Roman"/>
          <w:b/>
          <w:bCs/>
          <w:szCs w:val="28"/>
        </w:rPr>
        <w:t>Fields:</w:t>
      </w:r>
      <w:r w:rsidRPr="00B6584A">
        <w:rPr>
          <w:rFonts w:cs="Times New Roman"/>
          <w:color w:val="474747"/>
          <w:szCs w:val="28"/>
          <w:shd w:val="clear" w:color="auto" w:fill="FFFFFF"/>
        </w:rPr>
        <w:t xml:space="preserve"> </w:t>
      </w:r>
      <w:r w:rsidRPr="00B6584A">
        <w:rPr>
          <w:rFonts w:cs="Times New Roman"/>
          <w:szCs w:val="28"/>
        </w:rPr>
        <w:t> An attribute of a record in a database table.</w:t>
      </w:r>
    </w:p>
    <w:p w14:paraId="2088937C" w14:textId="77777777" w:rsidR="00955798" w:rsidRPr="00B719C9" w:rsidRDefault="00955798" w:rsidP="00B719C9">
      <w:pPr>
        <w:autoSpaceDE w:val="0"/>
        <w:autoSpaceDN w:val="0"/>
        <w:spacing w:after="0" w:line="356" w:lineRule="exact"/>
        <w:ind w:right="288"/>
        <w:jc w:val="both"/>
        <w:rPr>
          <w:rFonts w:eastAsia="TimesNewRomanPSMT" w:cs="Times New Roman"/>
          <w:color w:val="000000"/>
          <w:szCs w:val="28"/>
        </w:rPr>
      </w:pPr>
    </w:p>
    <w:p w14:paraId="6936CC5D" w14:textId="7782708F" w:rsidR="00472E87" w:rsidRPr="00472E87" w:rsidRDefault="00472E87" w:rsidP="00196829">
      <w:pPr>
        <w:autoSpaceDE w:val="0"/>
        <w:autoSpaceDN w:val="0"/>
        <w:spacing w:after="0" w:line="356" w:lineRule="exact"/>
        <w:ind w:right="288"/>
        <w:rPr>
          <w:rFonts w:eastAsia="TimesNewRomanPSMT" w:cs="Times New Roman"/>
          <w:color w:val="000000"/>
          <w:sz w:val="24"/>
        </w:rPr>
      </w:pPr>
    </w:p>
    <w:p w14:paraId="70F1F8F3" w14:textId="6499F22A" w:rsidR="00196829" w:rsidRPr="00472E87" w:rsidRDefault="00196829" w:rsidP="00196829">
      <w:pPr>
        <w:autoSpaceDE w:val="0"/>
        <w:autoSpaceDN w:val="0"/>
        <w:spacing w:after="0" w:line="356" w:lineRule="exact"/>
        <w:ind w:right="288"/>
        <w:rPr>
          <w:rFonts w:eastAsia="TimesNewRomanPSMT" w:cs="Times New Roman"/>
          <w:color w:val="000000"/>
          <w:sz w:val="24"/>
        </w:rPr>
      </w:pPr>
    </w:p>
    <w:p w14:paraId="04E64486" w14:textId="7BAF89C6" w:rsidR="00196829" w:rsidRPr="00472E87" w:rsidRDefault="00196829" w:rsidP="00196829">
      <w:pPr>
        <w:autoSpaceDE w:val="0"/>
        <w:autoSpaceDN w:val="0"/>
        <w:spacing w:after="0" w:line="356" w:lineRule="exact"/>
        <w:ind w:right="288"/>
        <w:rPr>
          <w:rFonts w:eastAsia="TimesNewRomanPSMT" w:cs="Times New Roman"/>
          <w:color w:val="000000"/>
          <w:sz w:val="24"/>
        </w:rPr>
      </w:pPr>
      <w:r w:rsidRPr="00472E87">
        <w:rPr>
          <w:rFonts w:eastAsia="TimesNewRomanPSMT" w:cs="Times New Roman"/>
          <w:color w:val="000000"/>
          <w:sz w:val="24"/>
        </w:rPr>
        <w:t xml:space="preserve"> </w:t>
      </w:r>
    </w:p>
    <w:p w14:paraId="2A68E242" w14:textId="09B9B7DE" w:rsidR="000C663B" w:rsidRPr="00472E87" w:rsidRDefault="000C663B" w:rsidP="000C663B">
      <w:pPr>
        <w:autoSpaceDE w:val="0"/>
        <w:autoSpaceDN w:val="0"/>
        <w:spacing w:before="264" w:after="0" w:line="292" w:lineRule="exact"/>
        <w:ind w:right="864"/>
        <w:rPr>
          <w:rFonts w:cs="Times New Roman"/>
        </w:rPr>
      </w:pPr>
    </w:p>
    <w:p w14:paraId="144A5F53" w14:textId="7E8527AD" w:rsidR="000C663B" w:rsidRPr="00472E87" w:rsidRDefault="00303F67" w:rsidP="000C663B">
      <w:pPr>
        <w:autoSpaceDE w:val="0"/>
        <w:autoSpaceDN w:val="0"/>
        <w:spacing w:before="22" w:after="0" w:line="202" w:lineRule="auto"/>
        <w:rPr>
          <w:rFonts w:cs="Times New Roman"/>
        </w:rPr>
      </w:pPr>
      <w:r>
        <w:rPr>
          <w:noProof/>
        </w:rPr>
        <w:lastRenderedPageBreak/>
        <mc:AlternateContent>
          <mc:Choice Requires="wps">
            <w:drawing>
              <wp:anchor distT="0" distB="0" distL="114300" distR="114300" simplePos="0" relativeHeight="251658245" behindDoc="1" locked="0" layoutInCell="1" allowOverlap="1" wp14:anchorId="21D5CBE1" wp14:editId="504B2175">
                <wp:simplePos x="0" y="0"/>
                <wp:positionH relativeFrom="column">
                  <wp:posOffset>0</wp:posOffset>
                </wp:positionH>
                <wp:positionV relativeFrom="paragraph">
                  <wp:posOffset>3982720</wp:posOffset>
                </wp:positionV>
                <wp:extent cx="6217920" cy="635"/>
                <wp:effectExtent l="0" t="0" r="0" b="0"/>
                <wp:wrapNone/>
                <wp:docPr id="503531769" name="Text Box 1"/>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wps:spPr>
                      <wps:txbx>
                        <w:txbxContent>
                          <w:p w14:paraId="345C60EC" w14:textId="54EB1612" w:rsidR="00303F67" w:rsidRPr="00CA7713" w:rsidRDefault="00303F67" w:rsidP="00303F67">
                            <w:pPr>
                              <w:pStyle w:val="Caption"/>
                              <w:jc w:val="center"/>
                              <w:rPr>
                                <w:rFonts w:cs="Times New Roman"/>
                                <w:noProof/>
                                <w:sz w:val="28"/>
                                <w:szCs w:val="22"/>
                              </w:rPr>
                            </w:pPr>
                            <w:bookmarkStart w:id="136" w:name="_Toc188180500"/>
                            <w:bookmarkStart w:id="137" w:name="_Toc188184745"/>
                            <w:bookmarkStart w:id="138" w:name="_Toc188185214"/>
                            <w:bookmarkStart w:id="139" w:name="_Toc188185242"/>
                            <w:r>
                              <w:t xml:space="preserve">Figure </w:t>
                            </w:r>
                            <w:r w:rsidR="00001F90">
                              <w:fldChar w:fldCharType="begin"/>
                            </w:r>
                            <w:r w:rsidR="00001F90">
                              <w:instrText xml:space="preserve"> SEQ Figure \* ARABIC </w:instrText>
                            </w:r>
                            <w:r w:rsidR="00001F90">
                              <w:fldChar w:fldCharType="separate"/>
                            </w:r>
                            <w:r w:rsidR="005A057D">
                              <w:rPr>
                                <w:noProof/>
                              </w:rPr>
                              <w:t>2</w:t>
                            </w:r>
                            <w:r w:rsidR="00001F90">
                              <w:rPr>
                                <w:noProof/>
                              </w:rPr>
                              <w:fldChar w:fldCharType="end"/>
                            </w:r>
                            <w:r>
                              <w:t xml:space="preserve"> - ERD of Database Table Structure</w:t>
                            </w:r>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5CBE1" id="_x0000_s1027" type="#_x0000_t202" style="position:absolute;margin-left:0;margin-top:313.6pt;width:489.6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" stroked="f">
                <v:textbox style="mso-fit-shape-to-text:t" inset="0,0,0,0">
                  <w:txbxContent>
                    <w:p w14:paraId="345C60EC" w14:textId="54EB1612" w:rsidR="00303F67" w:rsidRPr="00CA7713" w:rsidRDefault="00303F67" w:rsidP="00303F67">
                      <w:pPr>
                        <w:pStyle w:val="Caption"/>
                        <w:jc w:val="center"/>
                        <w:rPr>
                          <w:rFonts w:cs="Times New Roman"/>
                          <w:noProof/>
                          <w:sz w:val="28"/>
                          <w:szCs w:val="22"/>
                        </w:rPr>
                      </w:pPr>
                      <w:bookmarkStart w:id="140" w:name="_Toc188180500"/>
                      <w:bookmarkStart w:id="141" w:name="_Toc188184745"/>
                      <w:bookmarkStart w:id="142" w:name="_Toc188185214"/>
                      <w:bookmarkStart w:id="143" w:name="_Toc188185242"/>
                      <w:r>
                        <w:t xml:space="preserve">Figure </w:t>
                      </w:r>
                      <w:r w:rsidR="00001F90">
                        <w:fldChar w:fldCharType="begin"/>
                      </w:r>
                      <w:r w:rsidR="00001F90">
                        <w:instrText xml:space="preserve"> SEQ Figure \* ARABIC </w:instrText>
                      </w:r>
                      <w:r w:rsidR="00001F90">
                        <w:fldChar w:fldCharType="separate"/>
                      </w:r>
                      <w:r w:rsidR="005A057D">
                        <w:rPr>
                          <w:noProof/>
                        </w:rPr>
                        <w:t>2</w:t>
                      </w:r>
                      <w:r w:rsidR="00001F90">
                        <w:rPr>
                          <w:noProof/>
                        </w:rPr>
                        <w:fldChar w:fldCharType="end"/>
                      </w:r>
                      <w:r>
                        <w:t xml:space="preserve"> - ERD of Database Table Structure</w:t>
                      </w:r>
                      <w:bookmarkEnd w:id="140"/>
                      <w:bookmarkEnd w:id="141"/>
                      <w:bookmarkEnd w:id="142"/>
                      <w:bookmarkEnd w:id="143"/>
                    </w:p>
                  </w:txbxContent>
                </v:textbox>
              </v:shape>
            </w:pict>
          </mc:Fallback>
        </mc:AlternateContent>
      </w:r>
      <w:r>
        <w:rPr>
          <w:rFonts w:cs="Times New Roman"/>
          <w:noProof/>
        </w:rPr>
        <w:drawing>
          <wp:anchor distT="0" distB="0" distL="114300" distR="114300" simplePos="0" relativeHeight="251658244" behindDoc="1" locked="0" layoutInCell="1" allowOverlap="1" wp14:anchorId="2611CCA9" wp14:editId="0846A331">
            <wp:simplePos x="0" y="0"/>
            <wp:positionH relativeFrom="column">
              <wp:posOffset>0</wp:posOffset>
            </wp:positionH>
            <wp:positionV relativeFrom="paragraph">
              <wp:posOffset>0</wp:posOffset>
            </wp:positionV>
            <wp:extent cx="6217920" cy="3943350"/>
            <wp:effectExtent l="0" t="0" r="0" b="0"/>
            <wp:wrapTopAndBottom/>
            <wp:docPr id="15517419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1903" name="Picture 2" descr="A screenshot of a computer&#10;&#10;Description automatically generated"/>
                    <pic:cNvPicPr/>
                  </pic:nvPicPr>
                  <pic:blipFill>
                    <a:blip r:embed="rId17"/>
                    <a:stretch>
                      <a:fillRect/>
                    </a:stretch>
                  </pic:blipFill>
                  <pic:spPr>
                    <a:xfrm>
                      <a:off x="0" y="0"/>
                      <a:ext cx="6217920" cy="3943350"/>
                    </a:xfrm>
                    <a:prstGeom prst="rect">
                      <a:avLst/>
                    </a:prstGeom>
                  </pic:spPr>
                </pic:pic>
              </a:graphicData>
            </a:graphic>
          </wp:anchor>
        </w:drawing>
      </w:r>
    </w:p>
    <w:p w14:paraId="3E11CE8A" w14:textId="77777777" w:rsidR="00EC4774" w:rsidRPr="00597290" w:rsidRDefault="00196829" w:rsidP="00EC4774">
      <w:pPr>
        <w:pStyle w:val="Heading2"/>
      </w:pPr>
      <w:bookmarkStart w:id="144" w:name="_Toc188172244"/>
      <w:bookmarkStart w:id="145" w:name="_Toc188172773"/>
      <w:bookmarkStart w:id="146" w:name="_Toc188185179"/>
      <w:bookmarkStart w:id="147" w:name="_Toc188185310"/>
      <w:r w:rsidRPr="00597290">
        <w:t>5.2. System Description</w:t>
      </w:r>
      <w:bookmarkEnd w:id="144"/>
      <w:bookmarkEnd w:id="145"/>
      <w:bookmarkEnd w:id="146"/>
      <w:bookmarkEnd w:id="147"/>
      <w:r w:rsidRPr="00597290">
        <w:t xml:space="preserve"> </w:t>
      </w:r>
    </w:p>
    <w:p w14:paraId="5775AE3F" w14:textId="1B0230AB" w:rsidR="00196829" w:rsidRPr="00B6584A" w:rsidRDefault="00196829" w:rsidP="00B6584A">
      <w:pPr>
        <w:autoSpaceDE w:val="0"/>
        <w:autoSpaceDN w:val="0"/>
        <w:spacing w:before="120" w:after="0" w:line="342" w:lineRule="exact"/>
        <w:jc w:val="both"/>
        <w:rPr>
          <w:rFonts w:cs="Times New Roman"/>
          <w:szCs w:val="28"/>
        </w:rPr>
      </w:pPr>
      <w:r w:rsidRPr="00B6584A">
        <w:rPr>
          <w:rFonts w:eastAsia="TimesNewRomanPSMT" w:cs="Times New Roman"/>
          <w:color w:val="000000"/>
          <w:szCs w:val="28"/>
        </w:rPr>
        <w:t xml:space="preserve">System description will outline how data flows within the </w:t>
      </w:r>
      <w:r w:rsidRPr="00B6584A">
        <w:rPr>
          <w:rFonts w:eastAsia="Times New Roman" w:cs="Times New Roman"/>
          <w:b/>
          <w:color w:val="000000"/>
          <w:szCs w:val="28"/>
        </w:rPr>
        <w:t>Gold Lab Management System</w:t>
      </w:r>
      <w:r w:rsidRPr="00B6584A">
        <w:rPr>
          <w:rFonts w:eastAsia="TimesNewRomanPSMT" w:cs="Times New Roman"/>
          <w:color w:val="000000"/>
          <w:szCs w:val="28"/>
        </w:rPr>
        <w:t xml:space="preserve">, along with the methodologies used for designing and implementing the system. It also covers effort distribution, task management, and cost estimation, ensuring an accurate depiction of the project's development lifecycle. </w:t>
      </w:r>
    </w:p>
    <w:p w14:paraId="0085FA71" w14:textId="77777777" w:rsidR="00196829" w:rsidRPr="00597290" w:rsidRDefault="00196829" w:rsidP="00EC4774">
      <w:pPr>
        <w:pStyle w:val="Heading2"/>
      </w:pPr>
      <w:bookmarkStart w:id="148" w:name="_Toc188172245"/>
      <w:bookmarkStart w:id="149" w:name="_Toc188172774"/>
      <w:bookmarkStart w:id="150" w:name="_Toc188185180"/>
      <w:bookmarkStart w:id="151" w:name="_Toc188185311"/>
      <w:r w:rsidRPr="00597290">
        <w:t>Data Flow Diagram (DFD) Levels for Gold Lab Management System</w:t>
      </w:r>
      <w:bookmarkEnd w:id="148"/>
      <w:bookmarkEnd w:id="149"/>
      <w:bookmarkEnd w:id="150"/>
      <w:bookmarkEnd w:id="151"/>
    </w:p>
    <w:p w14:paraId="2EE5617F" w14:textId="77777777" w:rsidR="00196829" w:rsidRPr="00597A5E" w:rsidRDefault="00196829" w:rsidP="00597A5E">
      <w:pPr>
        <w:spacing w:before="100" w:beforeAutospacing="1" w:after="100" w:afterAutospacing="1" w:line="240" w:lineRule="auto"/>
        <w:jc w:val="both"/>
        <w:rPr>
          <w:rFonts w:eastAsia="Times New Roman" w:cs="Times New Roman"/>
          <w:szCs w:val="28"/>
        </w:rPr>
      </w:pPr>
      <w:r w:rsidRPr="00597A5E">
        <w:rPr>
          <w:rFonts w:eastAsia="Times New Roman" w:cs="Times New Roman"/>
          <w:szCs w:val="28"/>
        </w:rPr>
        <w:t xml:space="preserve">Below are the steps for creating DFD levels for the </w:t>
      </w:r>
      <w:r w:rsidRPr="00597A5E">
        <w:rPr>
          <w:rFonts w:eastAsia="Times New Roman" w:cs="Times New Roman"/>
          <w:b/>
          <w:bCs/>
          <w:szCs w:val="28"/>
        </w:rPr>
        <w:t>Gold Lab Management System</w:t>
      </w:r>
      <w:r w:rsidRPr="00597A5E">
        <w:rPr>
          <w:rFonts w:eastAsia="Times New Roman" w:cs="Times New Roman"/>
          <w:szCs w:val="28"/>
        </w:rPr>
        <w:t xml:space="preserve">, based on our project discussions. A DFD typically consists of </w:t>
      </w:r>
      <w:r w:rsidRPr="00597A5E">
        <w:rPr>
          <w:rFonts w:eastAsia="Times New Roman" w:cs="Times New Roman"/>
          <w:b/>
          <w:bCs/>
          <w:szCs w:val="28"/>
        </w:rPr>
        <w:t>external entities</w:t>
      </w:r>
      <w:r w:rsidRPr="00597A5E">
        <w:rPr>
          <w:rFonts w:eastAsia="Times New Roman" w:cs="Times New Roman"/>
          <w:szCs w:val="28"/>
        </w:rPr>
        <w:t xml:space="preserve">, </w:t>
      </w:r>
      <w:r w:rsidRPr="00597A5E">
        <w:rPr>
          <w:rFonts w:eastAsia="Times New Roman" w:cs="Times New Roman"/>
          <w:b/>
          <w:bCs/>
          <w:szCs w:val="28"/>
        </w:rPr>
        <w:t>processes</w:t>
      </w:r>
      <w:r w:rsidRPr="00597A5E">
        <w:rPr>
          <w:rFonts w:eastAsia="Times New Roman" w:cs="Times New Roman"/>
          <w:szCs w:val="28"/>
        </w:rPr>
        <w:t xml:space="preserve">, </w:t>
      </w:r>
      <w:r w:rsidRPr="00597A5E">
        <w:rPr>
          <w:rFonts w:eastAsia="Times New Roman" w:cs="Times New Roman"/>
          <w:b/>
          <w:bCs/>
          <w:szCs w:val="28"/>
        </w:rPr>
        <w:t>data stores</w:t>
      </w:r>
      <w:r w:rsidRPr="00597A5E">
        <w:rPr>
          <w:rFonts w:eastAsia="Times New Roman" w:cs="Times New Roman"/>
          <w:szCs w:val="28"/>
        </w:rPr>
        <w:t xml:space="preserve">, and </w:t>
      </w:r>
      <w:r w:rsidRPr="00597A5E">
        <w:rPr>
          <w:rFonts w:eastAsia="Times New Roman" w:cs="Times New Roman"/>
          <w:b/>
          <w:bCs/>
          <w:szCs w:val="28"/>
        </w:rPr>
        <w:t>data flows</w:t>
      </w:r>
      <w:r w:rsidRPr="00597A5E">
        <w:rPr>
          <w:rFonts w:eastAsia="Times New Roman" w:cs="Times New Roman"/>
          <w:szCs w:val="28"/>
        </w:rPr>
        <w:t>.</w:t>
      </w:r>
    </w:p>
    <w:p w14:paraId="38E0B125" w14:textId="77777777" w:rsidR="00196829" w:rsidRPr="00597290" w:rsidRDefault="00196829" w:rsidP="00196829">
      <w:pPr>
        <w:spacing w:before="100" w:beforeAutospacing="1" w:after="100" w:afterAutospacing="1" w:line="240" w:lineRule="auto"/>
        <w:outlineLvl w:val="2"/>
        <w:rPr>
          <w:rFonts w:eastAsia="Times New Roman" w:cs="Times New Roman"/>
          <w:sz w:val="27"/>
          <w:szCs w:val="27"/>
        </w:rPr>
      </w:pPr>
      <w:bookmarkStart w:id="152" w:name="_Toc188172246"/>
      <w:bookmarkStart w:id="153" w:name="_Toc188172775"/>
      <w:bookmarkStart w:id="154" w:name="_Toc188185181"/>
      <w:bookmarkStart w:id="155" w:name="_Toc188185312"/>
      <w:r w:rsidRPr="00597290">
        <w:rPr>
          <w:rFonts w:eastAsia="Times New Roman" w:cs="Times New Roman"/>
          <w:sz w:val="27"/>
          <w:szCs w:val="27"/>
        </w:rPr>
        <w:t>DFD Level 0: Context Diagram</w:t>
      </w:r>
      <w:bookmarkEnd w:id="152"/>
      <w:bookmarkEnd w:id="153"/>
      <w:bookmarkEnd w:id="154"/>
      <w:bookmarkEnd w:id="155"/>
    </w:p>
    <w:p w14:paraId="1EF8A2E3" w14:textId="77777777" w:rsidR="00196829" w:rsidRPr="00597A5E" w:rsidRDefault="00196829" w:rsidP="00196829">
      <w:pPr>
        <w:spacing w:before="100" w:beforeAutospacing="1" w:after="100" w:afterAutospacing="1" w:line="240" w:lineRule="auto"/>
        <w:rPr>
          <w:rFonts w:eastAsia="Times New Roman" w:cs="Times New Roman"/>
          <w:szCs w:val="28"/>
        </w:rPr>
      </w:pPr>
      <w:r w:rsidRPr="00597A5E">
        <w:rPr>
          <w:rFonts w:eastAsia="Times New Roman" w:cs="Times New Roman"/>
          <w:szCs w:val="28"/>
        </w:rPr>
        <w:t>The context diagram provides a high-level overview of the system. It shows the system as a single process and its interaction with external entities.</w:t>
      </w:r>
    </w:p>
    <w:p w14:paraId="438D905E" w14:textId="77777777" w:rsidR="00196829" w:rsidRPr="00597A5E" w:rsidRDefault="00196829" w:rsidP="00196829">
      <w:pPr>
        <w:spacing w:before="100" w:beforeAutospacing="1" w:after="100" w:afterAutospacing="1" w:line="240" w:lineRule="auto"/>
        <w:outlineLvl w:val="3"/>
        <w:rPr>
          <w:rFonts w:eastAsia="Times New Roman" w:cs="Times New Roman"/>
          <w:b/>
          <w:bCs/>
          <w:szCs w:val="28"/>
        </w:rPr>
      </w:pPr>
      <w:r w:rsidRPr="00597A5E">
        <w:rPr>
          <w:rFonts w:eastAsia="Times New Roman" w:cs="Times New Roman"/>
          <w:b/>
          <w:bCs/>
          <w:szCs w:val="28"/>
        </w:rPr>
        <w:t>Components:</w:t>
      </w:r>
    </w:p>
    <w:p w14:paraId="28E83EF1" w14:textId="77777777" w:rsidR="00196829" w:rsidRPr="00597A5E" w:rsidRDefault="00196829" w:rsidP="00196829">
      <w:pPr>
        <w:numPr>
          <w:ilvl w:val="0"/>
          <w:numId w:val="20"/>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lastRenderedPageBreak/>
        <w:t>External Entities</w:t>
      </w:r>
      <w:r w:rsidRPr="00597A5E">
        <w:rPr>
          <w:rFonts w:eastAsia="Times New Roman" w:cs="Times New Roman"/>
          <w:szCs w:val="28"/>
        </w:rPr>
        <w:t>:</w:t>
      </w:r>
    </w:p>
    <w:p w14:paraId="70C36064" w14:textId="0B091366"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Customer</w:t>
      </w:r>
    </w:p>
    <w:p w14:paraId="1255C90D" w14:textId="77777777"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Admin</w:t>
      </w:r>
    </w:p>
    <w:p w14:paraId="000EC0C8" w14:textId="77777777" w:rsidR="00196829" w:rsidRPr="00597A5E" w:rsidRDefault="00196829" w:rsidP="00196829">
      <w:pPr>
        <w:numPr>
          <w:ilvl w:val="0"/>
          <w:numId w:val="20"/>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Single Process</w:t>
      </w:r>
      <w:r w:rsidRPr="00597A5E">
        <w:rPr>
          <w:rFonts w:eastAsia="Times New Roman" w:cs="Times New Roman"/>
          <w:szCs w:val="28"/>
        </w:rPr>
        <w:t>:</w:t>
      </w:r>
    </w:p>
    <w:p w14:paraId="51066FF4" w14:textId="655EC156"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Gold Lab Management System</w:t>
      </w:r>
    </w:p>
    <w:p w14:paraId="7F01BF6D" w14:textId="77777777" w:rsidR="00196829" w:rsidRPr="00597A5E" w:rsidRDefault="00196829" w:rsidP="00196829">
      <w:pPr>
        <w:numPr>
          <w:ilvl w:val="0"/>
          <w:numId w:val="20"/>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Data Flows</w:t>
      </w:r>
      <w:r w:rsidRPr="00597A5E">
        <w:rPr>
          <w:rFonts w:eastAsia="Times New Roman" w:cs="Times New Roman"/>
          <w:szCs w:val="28"/>
        </w:rPr>
        <w:t>:</w:t>
      </w:r>
    </w:p>
    <w:p w14:paraId="0119B3A2" w14:textId="77777777"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Customer provides details (e.g., name, contact) → System</w:t>
      </w:r>
    </w:p>
    <w:p w14:paraId="520D0B38" w14:textId="3066A354"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Admin provides inputs (e.g., expense data, invoice data) → System</w:t>
      </w:r>
    </w:p>
    <w:p w14:paraId="5974341E" w14:textId="38527C36" w:rsidR="00196829" w:rsidRPr="00597A5E" w:rsidRDefault="00196829" w:rsidP="00196829">
      <w:pPr>
        <w:numPr>
          <w:ilvl w:val="1"/>
          <w:numId w:val="20"/>
        </w:numPr>
        <w:spacing w:before="100" w:beforeAutospacing="1" w:after="100" w:afterAutospacing="1" w:line="240" w:lineRule="auto"/>
        <w:rPr>
          <w:rFonts w:eastAsia="Times New Roman" w:cs="Times New Roman"/>
          <w:szCs w:val="28"/>
        </w:rPr>
      </w:pPr>
      <w:r w:rsidRPr="00597A5E">
        <w:rPr>
          <w:rFonts w:eastAsia="Times New Roman" w:cs="Times New Roman"/>
          <w:szCs w:val="28"/>
        </w:rPr>
        <w:t>System generates reports (e.g., revenue summary, invoices) → Admin</w:t>
      </w:r>
    </w:p>
    <w:p w14:paraId="5A0040DB" w14:textId="47210C6B" w:rsidR="00196829" w:rsidRPr="00597A5E" w:rsidRDefault="00B56C1A" w:rsidP="00196829">
      <w:pPr>
        <w:numPr>
          <w:ilvl w:val="1"/>
          <w:numId w:val="20"/>
        </w:numPr>
        <w:spacing w:before="100" w:beforeAutospacing="1" w:after="100" w:afterAutospacing="1" w:line="240" w:lineRule="auto"/>
        <w:rPr>
          <w:rFonts w:eastAsia="Times New Roman" w:cs="Times New Roman"/>
          <w:szCs w:val="28"/>
        </w:rPr>
      </w:pPr>
      <w:r w:rsidRPr="00072FB5">
        <w:rPr>
          <w:rFonts w:cs="Times New Roman"/>
          <w:noProof/>
        </w:rPr>
        <w:drawing>
          <wp:anchor distT="0" distB="0" distL="114300" distR="114300" simplePos="0" relativeHeight="251659269" behindDoc="0" locked="0" layoutInCell="1" allowOverlap="1" wp14:anchorId="2323E90E" wp14:editId="38A46687">
            <wp:simplePos x="0" y="0"/>
            <wp:positionH relativeFrom="margin">
              <wp:posOffset>0</wp:posOffset>
            </wp:positionH>
            <wp:positionV relativeFrom="paragraph">
              <wp:posOffset>585470</wp:posOffset>
            </wp:positionV>
            <wp:extent cx="6217920" cy="1811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6217920" cy="1811655"/>
                    </a:xfrm>
                    <a:prstGeom prst="rect">
                      <a:avLst/>
                    </a:prstGeom>
                  </pic:spPr>
                </pic:pic>
              </a:graphicData>
            </a:graphic>
            <wp14:sizeRelV relativeFrom="margin">
              <wp14:pctHeight>0</wp14:pctHeight>
            </wp14:sizeRelV>
          </wp:anchor>
        </w:drawing>
      </w:r>
      <w:r w:rsidR="00072FB5">
        <w:rPr>
          <w:noProof/>
        </w:rPr>
        <mc:AlternateContent>
          <mc:Choice Requires="wps">
            <w:drawing>
              <wp:anchor distT="0" distB="0" distL="114300" distR="114300" simplePos="0" relativeHeight="251661317" behindDoc="0" locked="0" layoutInCell="1" allowOverlap="1" wp14:anchorId="26420A77" wp14:editId="59E649B9">
                <wp:simplePos x="0" y="0"/>
                <wp:positionH relativeFrom="column">
                  <wp:posOffset>0</wp:posOffset>
                </wp:positionH>
                <wp:positionV relativeFrom="paragraph">
                  <wp:posOffset>2591435</wp:posOffset>
                </wp:positionV>
                <wp:extent cx="62179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wps:spPr>
                      <wps:txbx>
                        <w:txbxContent>
                          <w:p w14:paraId="0FA4F4C9" w14:textId="7559FF9F" w:rsidR="00072FB5" w:rsidRPr="006E6E2A" w:rsidRDefault="00072FB5" w:rsidP="00072FB5">
                            <w:pPr>
                              <w:pStyle w:val="Caption"/>
                              <w:jc w:val="center"/>
                              <w:rPr>
                                <w:rFonts w:cs="Times New Roman"/>
                                <w:sz w:val="28"/>
                              </w:rPr>
                            </w:pPr>
                            <w:bookmarkStart w:id="156" w:name="_Toc188184746"/>
                            <w:bookmarkStart w:id="157" w:name="_Toc188185215"/>
                            <w:bookmarkStart w:id="158" w:name="_Toc188185243"/>
                            <w:r>
                              <w:t xml:space="preserve">Figure </w:t>
                            </w:r>
                            <w:r w:rsidR="0004637B">
                              <w:fldChar w:fldCharType="begin"/>
                            </w:r>
                            <w:r w:rsidR="0004637B">
                              <w:instrText xml:space="preserve"> SEQ Figure \* ARABIC </w:instrText>
                            </w:r>
                            <w:r w:rsidR="0004637B">
                              <w:fldChar w:fldCharType="separate"/>
                            </w:r>
                            <w:r w:rsidR="005A057D">
                              <w:rPr>
                                <w:noProof/>
                              </w:rPr>
                              <w:t>3</w:t>
                            </w:r>
                            <w:r w:rsidR="0004637B">
                              <w:rPr>
                                <w:noProof/>
                              </w:rPr>
                              <w:fldChar w:fldCharType="end"/>
                            </w:r>
                            <w:r>
                              <w:t xml:space="preserve"> - Level 0 DFD or Context Diagram</w:t>
                            </w:r>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0A77" id="Text Box 3" o:spid="_x0000_s1028" type="#_x0000_t202" style="position:absolute;left:0;text-align:left;margin-left:0;margin-top:204.05pt;width:489.6pt;height:.05pt;z-index:251661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bTGgIAAD8EAAAOAAAAZHJzL2Uyb0RvYy54bWysU8Fu2zAMvQ/YPwi6L04yLFu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Pvt4M6eQpNji/Y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" stroked="f">
                <v:textbox style="mso-fit-shape-to-text:t" inset="0,0,0,0">
                  <w:txbxContent>
                    <w:p w14:paraId="0FA4F4C9" w14:textId="7559FF9F" w:rsidR="00072FB5" w:rsidRPr="006E6E2A" w:rsidRDefault="00072FB5" w:rsidP="00072FB5">
                      <w:pPr>
                        <w:pStyle w:val="Caption"/>
                        <w:jc w:val="center"/>
                        <w:rPr>
                          <w:rFonts w:cs="Times New Roman"/>
                          <w:sz w:val="28"/>
                        </w:rPr>
                      </w:pPr>
                      <w:bookmarkStart w:id="159" w:name="_Toc188184746"/>
                      <w:bookmarkStart w:id="160" w:name="_Toc188185215"/>
                      <w:bookmarkStart w:id="161" w:name="_Toc188185243"/>
                      <w:r>
                        <w:t xml:space="preserve">Figure </w:t>
                      </w:r>
                      <w:r w:rsidR="0004637B">
                        <w:fldChar w:fldCharType="begin"/>
                      </w:r>
                      <w:r w:rsidR="0004637B">
                        <w:instrText xml:space="preserve"> SEQ Figure \* ARABIC </w:instrText>
                      </w:r>
                      <w:r w:rsidR="0004637B">
                        <w:fldChar w:fldCharType="separate"/>
                      </w:r>
                      <w:r w:rsidR="005A057D">
                        <w:rPr>
                          <w:noProof/>
                        </w:rPr>
                        <w:t>3</w:t>
                      </w:r>
                      <w:r w:rsidR="0004637B">
                        <w:rPr>
                          <w:noProof/>
                        </w:rPr>
                        <w:fldChar w:fldCharType="end"/>
                      </w:r>
                      <w:r>
                        <w:t xml:space="preserve"> - Level 0 DFD or Context Diagram</w:t>
                      </w:r>
                      <w:bookmarkEnd w:id="159"/>
                      <w:bookmarkEnd w:id="160"/>
                      <w:bookmarkEnd w:id="161"/>
                    </w:p>
                  </w:txbxContent>
                </v:textbox>
                <w10:wrap type="topAndBottom"/>
              </v:shape>
            </w:pict>
          </mc:Fallback>
        </mc:AlternateContent>
      </w:r>
      <w:r w:rsidR="00196829" w:rsidRPr="00597A5E">
        <w:rPr>
          <w:rFonts w:eastAsia="Times New Roman" w:cs="Times New Roman"/>
          <w:szCs w:val="28"/>
        </w:rPr>
        <w:t>System sends invoices or confirmations → Customer</w:t>
      </w:r>
    </w:p>
    <w:p w14:paraId="3A130FF2" w14:textId="49CF6535" w:rsidR="0007734C" w:rsidRPr="00472E87" w:rsidRDefault="0007734C">
      <w:pPr>
        <w:autoSpaceDE w:val="0"/>
        <w:autoSpaceDN w:val="0"/>
        <w:spacing w:after="0" w:line="322" w:lineRule="exact"/>
        <w:rPr>
          <w:rFonts w:cs="Times New Roman"/>
        </w:rPr>
      </w:pPr>
    </w:p>
    <w:p w14:paraId="384D8126" w14:textId="77777777" w:rsidR="0007734C" w:rsidRPr="00597290" w:rsidRDefault="0007734C" w:rsidP="0007734C">
      <w:pPr>
        <w:pStyle w:val="Heading3"/>
        <w:rPr>
          <w:rFonts w:cs="Times New Roman"/>
          <w:b w:val="0"/>
          <w:color w:val="auto"/>
        </w:rPr>
      </w:pPr>
      <w:bookmarkStart w:id="162" w:name="_Toc188172248"/>
      <w:bookmarkStart w:id="163" w:name="_Toc188172777"/>
      <w:bookmarkStart w:id="164" w:name="_Toc188185182"/>
      <w:bookmarkStart w:id="165" w:name="_Toc188185313"/>
      <w:r w:rsidRPr="00597290">
        <w:rPr>
          <w:rFonts w:cs="Times New Roman"/>
          <w:b w:val="0"/>
          <w:color w:val="auto"/>
        </w:rPr>
        <w:t>DFD Level 1: Decomposing the System into Sub-processes</w:t>
      </w:r>
      <w:bookmarkEnd w:id="162"/>
      <w:bookmarkEnd w:id="163"/>
      <w:bookmarkEnd w:id="164"/>
      <w:bookmarkEnd w:id="165"/>
    </w:p>
    <w:p w14:paraId="106050D2" w14:textId="77777777" w:rsidR="0007734C" w:rsidRPr="00597A5E" w:rsidRDefault="0007734C" w:rsidP="0007734C">
      <w:pPr>
        <w:pStyle w:val="NormalWeb"/>
        <w:rPr>
          <w:sz w:val="28"/>
          <w:szCs w:val="28"/>
        </w:rPr>
      </w:pPr>
      <w:r w:rsidRPr="00597A5E">
        <w:rPr>
          <w:sz w:val="28"/>
          <w:szCs w:val="28"/>
        </w:rPr>
        <w:t xml:space="preserve">In </w:t>
      </w:r>
      <w:r w:rsidRPr="00597A5E">
        <w:rPr>
          <w:rStyle w:val="Strong"/>
          <w:sz w:val="28"/>
          <w:szCs w:val="28"/>
        </w:rPr>
        <w:t>DFD Level 1</w:t>
      </w:r>
      <w:r w:rsidRPr="00597A5E">
        <w:rPr>
          <w:sz w:val="28"/>
          <w:szCs w:val="28"/>
        </w:rPr>
        <w:t>, we break down the system into its major functional components. Each component interacts with the data flows and entities identified in the context diagram (Level 0).</w:t>
      </w:r>
    </w:p>
    <w:p w14:paraId="5A093CBD" w14:textId="77777777" w:rsidR="0007734C" w:rsidRPr="00597A5E" w:rsidRDefault="0007734C" w:rsidP="0007734C">
      <w:pPr>
        <w:pStyle w:val="Heading4"/>
        <w:rPr>
          <w:rFonts w:cs="Times New Roman"/>
          <w:i w:val="0"/>
          <w:iCs w:val="0"/>
          <w:color w:val="auto"/>
          <w:sz w:val="28"/>
          <w:szCs w:val="28"/>
        </w:rPr>
      </w:pPr>
      <w:r w:rsidRPr="00597A5E">
        <w:rPr>
          <w:rFonts w:cs="Times New Roman"/>
          <w:i w:val="0"/>
          <w:iCs w:val="0"/>
          <w:color w:val="auto"/>
          <w:sz w:val="28"/>
          <w:szCs w:val="28"/>
        </w:rPr>
        <w:t>Sub-processes in DFD Level 1:</w:t>
      </w:r>
    </w:p>
    <w:p w14:paraId="2F6BFE32" w14:textId="77777777" w:rsidR="0007734C" w:rsidRPr="00597A5E" w:rsidRDefault="0007734C" w:rsidP="0007734C">
      <w:pPr>
        <w:pStyle w:val="NormalWeb"/>
        <w:numPr>
          <w:ilvl w:val="0"/>
          <w:numId w:val="24"/>
        </w:numPr>
        <w:rPr>
          <w:sz w:val="28"/>
          <w:szCs w:val="28"/>
        </w:rPr>
      </w:pPr>
      <w:r w:rsidRPr="00597A5E">
        <w:rPr>
          <w:rStyle w:val="Strong"/>
          <w:sz w:val="28"/>
          <w:szCs w:val="28"/>
        </w:rPr>
        <w:t>Customer Management</w:t>
      </w:r>
      <w:r w:rsidRPr="00597A5E">
        <w:rPr>
          <w:sz w:val="28"/>
          <w:szCs w:val="28"/>
        </w:rPr>
        <w:t>:</w:t>
      </w:r>
    </w:p>
    <w:p w14:paraId="5D038E57"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Customer details.</w:t>
      </w:r>
    </w:p>
    <w:p w14:paraId="6C789910"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Process: Add, update, or retrieve customer records.</w:t>
      </w:r>
    </w:p>
    <w:p w14:paraId="6994E582"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Customer data is stored or fetched for other operations like invoice generation.</w:t>
      </w:r>
    </w:p>
    <w:p w14:paraId="10359F3F" w14:textId="77777777" w:rsidR="0007734C" w:rsidRPr="00597A5E" w:rsidRDefault="0007734C" w:rsidP="0007734C">
      <w:pPr>
        <w:pStyle w:val="NormalWeb"/>
        <w:numPr>
          <w:ilvl w:val="0"/>
          <w:numId w:val="24"/>
        </w:numPr>
        <w:rPr>
          <w:sz w:val="28"/>
          <w:szCs w:val="28"/>
        </w:rPr>
      </w:pPr>
      <w:r w:rsidRPr="00597A5E">
        <w:rPr>
          <w:rStyle w:val="Strong"/>
          <w:sz w:val="28"/>
          <w:szCs w:val="28"/>
        </w:rPr>
        <w:t>Invoice Management</w:t>
      </w:r>
      <w:r w:rsidRPr="00597A5E">
        <w:rPr>
          <w:sz w:val="28"/>
          <w:szCs w:val="28"/>
        </w:rPr>
        <w:t>:</w:t>
      </w:r>
    </w:p>
    <w:p w14:paraId="742AE064"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Customer selection, jewelry item details, jewelry shop, and transaction details.</w:t>
      </w:r>
    </w:p>
    <w:p w14:paraId="2BEF587C"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lastRenderedPageBreak/>
        <w:t>Process: Generate invoices and calculate revenue and due amounts.</w:t>
      </w:r>
    </w:p>
    <w:p w14:paraId="18226624"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Invoice details stored and displayed for verification or reporting.</w:t>
      </w:r>
    </w:p>
    <w:p w14:paraId="7AB5256D" w14:textId="77777777" w:rsidR="0007734C" w:rsidRPr="00597A5E" w:rsidRDefault="0007734C" w:rsidP="0007734C">
      <w:pPr>
        <w:pStyle w:val="NormalWeb"/>
        <w:numPr>
          <w:ilvl w:val="0"/>
          <w:numId w:val="24"/>
        </w:numPr>
        <w:rPr>
          <w:sz w:val="28"/>
          <w:szCs w:val="28"/>
        </w:rPr>
      </w:pPr>
      <w:r w:rsidRPr="00597A5E">
        <w:rPr>
          <w:rStyle w:val="Strong"/>
          <w:sz w:val="28"/>
          <w:szCs w:val="28"/>
        </w:rPr>
        <w:t>Expense Management</w:t>
      </w:r>
      <w:r w:rsidRPr="00597A5E">
        <w:rPr>
          <w:sz w:val="28"/>
          <w:szCs w:val="28"/>
        </w:rPr>
        <w:t>:</w:t>
      </w:r>
    </w:p>
    <w:p w14:paraId="1269C933"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Expense category, description, amount, and date.</w:t>
      </w:r>
    </w:p>
    <w:p w14:paraId="7F587414"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Process: Add, update, and categorize expenses.</w:t>
      </w:r>
    </w:p>
    <w:p w14:paraId="7F6A1933"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Expense records for monthly/yearly analysis.</w:t>
      </w:r>
    </w:p>
    <w:p w14:paraId="2455B623" w14:textId="77777777" w:rsidR="0007734C" w:rsidRPr="00597A5E" w:rsidRDefault="0007734C" w:rsidP="0007734C">
      <w:pPr>
        <w:pStyle w:val="NormalWeb"/>
        <w:numPr>
          <w:ilvl w:val="0"/>
          <w:numId w:val="24"/>
        </w:numPr>
        <w:rPr>
          <w:sz w:val="28"/>
          <w:szCs w:val="28"/>
        </w:rPr>
      </w:pPr>
      <w:r w:rsidRPr="00597A5E">
        <w:rPr>
          <w:rStyle w:val="Strong"/>
          <w:sz w:val="28"/>
          <w:szCs w:val="28"/>
        </w:rPr>
        <w:t>Report Generation</w:t>
      </w:r>
      <w:r w:rsidRPr="00597A5E">
        <w:rPr>
          <w:sz w:val="28"/>
          <w:szCs w:val="28"/>
        </w:rPr>
        <w:t>:</w:t>
      </w:r>
    </w:p>
    <w:p w14:paraId="073912E4"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Data from invoices, expenses, and customer records.</w:t>
      </w:r>
    </w:p>
    <w:p w14:paraId="339674D1"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Process: Generate detailed reports for revenue, expenses, and profits (daily, monthly, yearly).</w:t>
      </w:r>
    </w:p>
    <w:p w14:paraId="2E0C5469"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Customizable reports viewable or exportable (CSV/PDF).</w:t>
      </w:r>
    </w:p>
    <w:p w14:paraId="2A0F1BDC" w14:textId="77777777" w:rsidR="0007734C" w:rsidRPr="00597A5E" w:rsidRDefault="0007734C" w:rsidP="0007734C">
      <w:pPr>
        <w:pStyle w:val="NormalWeb"/>
        <w:numPr>
          <w:ilvl w:val="0"/>
          <w:numId w:val="24"/>
        </w:numPr>
        <w:rPr>
          <w:sz w:val="28"/>
          <w:szCs w:val="28"/>
        </w:rPr>
      </w:pPr>
      <w:r w:rsidRPr="00597A5E">
        <w:rPr>
          <w:rStyle w:val="Strong"/>
          <w:sz w:val="28"/>
          <w:szCs w:val="28"/>
        </w:rPr>
        <w:t>Admin Operations</w:t>
      </w:r>
      <w:r w:rsidRPr="00597A5E">
        <w:rPr>
          <w:sz w:val="28"/>
          <w:szCs w:val="28"/>
        </w:rPr>
        <w:t>:</w:t>
      </w:r>
    </w:p>
    <w:p w14:paraId="20AC86FD"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Admin credentials and operational commands.</w:t>
      </w:r>
    </w:p>
    <w:p w14:paraId="15C35701"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Process: Manage system roles, notifications, and logs.</w:t>
      </w:r>
    </w:p>
    <w:p w14:paraId="01ED7298"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Admin privileges applied, and operations logged.</w:t>
      </w:r>
    </w:p>
    <w:p w14:paraId="7D55FA45" w14:textId="77777777" w:rsidR="0007734C" w:rsidRPr="00597A5E" w:rsidRDefault="0007734C" w:rsidP="0007734C">
      <w:pPr>
        <w:pStyle w:val="NormalWeb"/>
        <w:numPr>
          <w:ilvl w:val="0"/>
          <w:numId w:val="24"/>
        </w:numPr>
        <w:rPr>
          <w:sz w:val="28"/>
          <w:szCs w:val="28"/>
        </w:rPr>
      </w:pPr>
      <w:r w:rsidRPr="00597A5E">
        <w:rPr>
          <w:rStyle w:val="Strong"/>
          <w:sz w:val="28"/>
          <w:szCs w:val="28"/>
        </w:rPr>
        <w:t>Revenue Calculation</w:t>
      </w:r>
      <w:r w:rsidRPr="00597A5E">
        <w:rPr>
          <w:sz w:val="28"/>
          <w:szCs w:val="28"/>
        </w:rPr>
        <w:t>:</w:t>
      </w:r>
    </w:p>
    <w:p w14:paraId="666F1AA8"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Input: Data from invoices and expenses.</w:t>
      </w:r>
    </w:p>
    <w:p w14:paraId="4F5E86F5"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Process: Calculate total income, total expenses, and net revenue.</w:t>
      </w:r>
    </w:p>
    <w:p w14:paraId="786C3C5E" w14:textId="77777777" w:rsidR="0007734C" w:rsidRPr="00597A5E" w:rsidRDefault="0007734C" w:rsidP="0007734C">
      <w:pPr>
        <w:numPr>
          <w:ilvl w:val="1"/>
          <w:numId w:val="24"/>
        </w:numPr>
        <w:spacing w:before="100" w:beforeAutospacing="1" w:after="100" w:afterAutospacing="1" w:line="240" w:lineRule="auto"/>
        <w:rPr>
          <w:rFonts w:cs="Times New Roman"/>
          <w:szCs w:val="28"/>
        </w:rPr>
      </w:pPr>
      <w:r w:rsidRPr="00597A5E">
        <w:rPr>
          <w:rFonts w:cs="Times New Roman"/>
          <w:szCs w:val="28"/>
        </w:rPr>
        <w:t>Output: Revenue summaries and analytics.</w:t>
      </w:r>
    </w:p>
    <w:p w14:paraId="2BC5C717" w14:textId="77777777" w:rsidR="00301D60" w:rsidRPr="00597A5E" w:rsidRDefault="00301D60" w:rsidP="00301D60">
      <w:pPr>
        <w:pStyle w:val="Heading4"/>
        <w:rPr>
          <w:rFonts w:cs="Times New Roman"/>
          <w:i w:val="0"/>
          <w:iCs w:val="0"/>
          <w:sz w:val="28"/>
          <w:szCs w:val="28"/>
        </w:rPr>
      </w:pPr>
      <w:r w:rsidRPr="00597A5E">
        <w:rPr>
          <w:rFonts w:cs="Times New Roman"/>
          <w:i w:val="0"/>
          <w:iCs w:val="0"/>
          <w:color w:val="auto"/>
          <w:sz w:val="28"/>
          <w:szCs w:val="28"/>
        </w:rPr>
        <w:t>Data Flows Between Components:</w:t>
      </w:r>
    </w:p>
    <w:p w14:paraId="5D73801D" w14:textId="77777777" w:rsidR="00301D60" w:rsidRPr="00597A5E" w:rsidRDefault="00301D60" w:rsidP="00301D60">
      <w:pPr>
        <w:numPr>
          <w:ilvl w:val="0"/>
          <w:numId w:val="25"/>
        </w:numPr>
        <w:spacing w:before="100" w:beforeAutospacing="1" w:after="100" w:afterAutospacing="1" w:line="240" w:lineRule="auto"/>
        <w:rPr>
          <w:rFonts w:cs="Times New Roman"/>
          <w:szCs w:val="28"/>
        </w:rPr>
      </w:pPr>
      <w:r w:rsidRPr="00597A5E">
        <w:rPr>
          <w:rStyle w:val="Strong"/>
          <w:rFonts w:cs="Times New Roman"/>
          <w:szCs w:val="28"/>
        </w:rPr>
        <w:t>Customer Management</w:t>
      </w:r>
      <w:r w:rsidRPr="00597A5E">
        <w:rPr>
          <w:rFonts w:cs="Times New Roman"/>
          <w:szCs w:val="28"/>
        </w:rPr>
        <w:t xml:space="preserve"> provides customer data to </w:t>
      </w:r>
      <w:r w:rsidRPr="00597A5E">
        <w:rPr>
          <w:rStyle w:val="Strong"/>
          <w:rFonts w:cs="Times New Roman"/>
          <w:szCs w:val="28"/>
        </w:rPr>
        <w:t>Invoice Management</w:t>
      </w:r>
      <w:r w:rsidRPr="00597A5E">
        <w:rPr>
          <w:rFonts w:cs="Times New Roman"/>
          <w:szCs w:val="28"/>
        </w:rPr>
        <w:t>.</w:t>
      </w:r>
    </w:p>
    <w:p w14:paraId="3306D2AB" w14:textId="77777777" w:rsidR="00301D60" w:rsidRPr="00597A5E" w:rsidRDefault="00301D60" w:rsidP="00301D60">
      <w:pPr>
        <w:numPr>
          <w:ilvl w:val="0"/>
          <w:numId w:val="25"/>
        </w:numPr>
        <w:spacing w:before="100" w:beforeAutospacing="1" w:after="100" w:afterAutospacing="1" w:line="240" w:lineRule="auto"/>
        <w:rPr>
          <w:rFonts w:cs="Times New Roman"/>
          <w:szCs w:val="28"/>
        </w:rPr>
      </w:pPr>
      <w:r w:rsidRPr="00597A5E">
        <w:rPr>
          <w:rStyle w:val="Strong"/>
          <w:rFonts w:cs="Times New Roman"/>
          <w:szCs w:val="28"/>
        </w:rPr>
        <w:t>Invoice Management</w:t>
      </w:r>
      <w:r w:rsidRPr="00597A5E">
        <w:rPr>
          <w:rFonts w:cs="Times New Roman"/>
          <w:szCs w:val="28"/>
        </w:rPr>
        <w:t xml:space="preserve"> sends invoice details to </w:t>
      </w:r>
      <w:r w:rsidRPr="00597A5E">
        <w:rPr>
          <w:rStyle w:val="Strong"/>
          <w:rFonts w:cs="Times New Roman"/>
          <w:szCs w:val="28"/>
        </w:rPr>
        <w:t>Report Generation</w:t>
      </w:r>
      <w:r w:rsidRPr="00597A5E">
        <w:rPr>
          <w:rFonts w:cs="Times New Roman"/>
          <w:szCs w:val="28"/>
        </w:rPr>
        <w:t xml:space="preserve"> and </w:t>
      </w:r>
      <w:r w:rsidRPr="00597A5E">
        <w:rPr>
          <w:rStyle w:val="Strong"/>
          <w:rFonts w:cs="Times New Roman"/>
          <w:szCs w:val="28"/>
        </w:rPr>
        <w:t>Revenue Calculation</w:t>
      </w:r>
      <w:r w:rsidRPr="00597A5E">
        <w:rPr>
          <w:rFonts w:cs="Times New Roman"/>
          <w:szCs w:val="28"/>
        </w:rPr>
        <w:t>.</w:t>
      </w:r>
    </w:p>
    <w:p w14:paraId="27CCC6CF" w14:textId="77777777" w:rsidR="00301D60" w:rsidRPr="00597A5E" w:rsidRDefault="00301D60" w:rsidP="00301D60">
      <w:pPr>
        <w:numPr>
          <w:ilvl w:val="0"/>
          <w:numId w:val="25"/>
        </w:numPr>
        <w:spacing w:before="100" w:beforeAutospacing="1" w:after="100" w:afterAutospacing="1" w:line="240" w:lineRule="auto"/>
        <w:rPr>
          <w:rFonts w:cs="Times New Roman"/>
          <w:szCs w:val="28"/>
        </w:rPr>
      </w:pPr>
      <w:r w:rsidRPr="00597A5E">
        <w:rPr>
          <w:rStyle w:val="Strong"/>
          <w:rFonts w:cs="Times New Roman"/>
          <w:szCs w:val="28"/>
        </w:rPr>
        <w:t>Expense Management</w:t>
      </w:r>
      <w:r w:rsidRPr="00597A5E">
        <w:rPr>
          <w:rFonts w:cs="Times New Roman"/>
          <w:szCs w:val="28"/>
        </w:rPr>
        <w:t xml:space="preserve"> contributes data to </w:t>
      </w:r>
      <w:r w:rsidRPr="00597A5E">
        <w:rPr>
          <w:rStyle w:val="Strong"/>
          <w:rFonts w:cs="Times New Roman"/>
          <w:szCs w:val="28"/>
        </w:rPr>
        <w:t>Report Generation</w:t>
      </w:r>
      <w:r w:rsidRPr="00597A5E">
        <w:rPr>
          <w:rFonts w:cs="Times New Roman"/>
          <w:szCs w:val="28"/>
        </w:rPr>
        <w:t xml:space="preserve"> and </w:t>
      </w:r>
      <w:r w:rsidRPr="00597A5E">
        <w:rPr>
          <w:rStyle w:val="Strong"/>
          <w:rFonts w:cs="Times New Roman"/>
          <w:szCs w:val="28"/>
        </w:rPr>
        <w:t>Revenue Calculation</w:t>
      </w:r>
      <w:r w:rsidRPr="00597A5E">
        <w:rPr>
          <w:rFonts w:cs="Times New Roman"/>
          <w:szCs w:val="28"/>
        </w:rPr>
        <w:t>.</w:t>
      </w:r>
    </w:p>
    <w:p w14:paraId="75F3C11F" w14:textId="68C50520" w:rsidR="00301D60" w:rsidRPr="00597A5E" w:rsidRDefault="00301D60" w:rsidP="00301D60">
      <w:pPr>
        <w:numPr>
          <w:ilvl w:val="0"/>
          <w:numId w:val="25"/>
        </w:numPr>
        <w:spacing w:before="100" w:beforeAutospacing="1" w:after="100" w:afterAutospacing="1" w:line="240" w:lineRule="auto"/>
        <w:rPr>
          <w:rFonts w:cs="Times New Roman"/>
          <w:szCs w:val="28"/>
        </w:rPr>
      </w:pPr>
      <w:r w:rsidRPr="00597A5E">
        <w:rPr>
          <w:rStyle w:val="Strong"/>
          <w:rFonts w:cs="Times New Roman"/>
          <w:szCs w:val="28"/>
        </w:rPr>
        <w:t>Admin Operations</w:t>
      </w:r>
      <w:r w:rsidRPr="00597A5E">
        <w:rPr>
          <w:rFonts w:cs="Times New Roman"/>
          <w:szCs w:val="28"/>
        </w:rPr>
        <w:t xml:space="preserve"> </w:t>
      </w:r>
      <w:proofErr w:type="spellStart"/>
      <w:r w:rsidRPr="00597A5E">
        <w:rPr>
          <w:rFonts w:cs="Times New Roman"/>
          <w:szCs w:val="28"/>
        </w:rPr>
        <w:t>overves</w:t>
      </w:r>
      <w:proofErr w:type="spellEnd"/>
      <w:r w:rsidRPr="00597A5E">
        <w:rPr>
          <w:rFonts w:cs="Times New Roman"/>
          <w:szCs w:val="28"/>
        </w:rPr>
        <w:t xml:space="preserve"> security, logs, and system settings.</w:t>
      </w:r>
    </w:p>
    <w:p w14:paraId="2344BEDF" w14:textId="77777777" w:rsidR="00301D60" w:rsidRPr="00597A5E" w:rsidRDefault="00301D60" w:rsidP="00301D60">
      <w:pPr>
        <w:numPr>
          <w:ilvl w:val="0"/>
          <w:numId w:val="25"/>
        </w:numPr>
        <w:spacing w:before="100" w:beforeAutospacing="1" w:after="100" w:afterAutospacing="1" w:line="240" w:lineRule="auto"/>
        <w:rPr>
          <w:rFonts w:cs="Times New Roman"/>
          <w:szCs w:val="28"/>
        </w:rPr>
      </w:pPr>
      <w:r w:rsidRPr="00597A5E">
        <w:rPr>
          <w:rStyle w:val="Strong"/>
          <w:rFonts w:cs="Times New Roman"/>
          <w:szCs w:val="28"/>
        </w:rPr>
        <w:t>Report Generation</w:t>
      </w:r>
      <w:r w:rsidRPr="00597A5E">
        <w:rPr>
          <w:rFonts w:cs="Times New Roman"/>
          <w:szCs w:val="28"/>
        </w:rPr>
        <w:t xml:space="preserve"> uses processed data from multiple sources for summaries.</w:t>
      </w:r>
    </w:p>
    <w:p w14:paraId="7D56CFD3" w14:textId="1ADEC096" w:rsidR="0007734C" w:rsidRPr="00597A5E" w:rsidRDefault="0007734C">
      <w:pPr>
        <w:autoSpaceDE w:val="0"/>
        <w:autoSpaceDN w:val="0"/>
        <w:spacing w:after="0" w:line="322" w:lineRule="exact"/>
        <w:rPr>
          <w:rFonts w:cs="Times New Roman"/>
          <w:noProof/>
          <w:szCs w:val="28"/>
        </w:rPr>
      </w:pPr>
    </w:p>
    <w:p w14:paraId="7FEF6ADC" w14:textId="0F3E81BA" w:rsidR="00301D60" w:rsidRPr="00472E87" w:rsidRDefault="005A057D">
      <w:pPr>
        <w:autoSpaceDE w:val="0"/>
        <w:autoSpaceDN w:val="0"/>
        <w:spacing w:after="0" w:line="322" w:lineRule="exact"/>
        <w:rPr>
          <w:rFonts w:cs="Times New Roman"/>
          <w:noProof/>
        </w:rPr>
      </w:pPr>
      <w:r>
        <w:rPr>
          <w:noProof/>
        </w:rPr>
        <w:lastRenderedPageBreak/>
        <mc:AlternateContent>
          <mc:Choice Requires="wps">
            <w:drawing>
              <wp:anchor distT="0" distB="0" distL="114300" distR="114300" simplePos="0" relativeHeight="251664389" behindDoc="0" locked="0" layoutInCell="1" allowOverlap="1" wp14:anchorId="6C0380FA" wp14:editId="32B5BDE4">
                <wp:simplePos x="0" y="0"/>
                <wp:positionH relativeFrom="column">
                  <wp:posOffset>0</wp:posOffset>
                </wp:positionH>
                <wp:positionV relativeFrom="paragraph">
                  <wp:posOffset>3790315</wp:posOffset>
                </wp:positionV>
                <wp:extent cx="62179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wps:spPr>
                      <wps:txbx>
                        <w:txbxContent>
                          <w:p w14:paraId="2A004F89" w14:textId="4147ABFE" w:rsidR="005A057D" w:rsidRPr="00D15D48" w:rsidRDefault="005A057D" w:rsidP="005A057D">
                            <w:pPr>
                              <w:pStyle w:val="Caption"/>
                              <w:jc w:val="center"/>
                              <w:rPr>
                                <w:rFonts w:cs="Times New Roman"/>
                                <w:noProof/>
                                <w:sz w:val="28"/>
                              </w:rPr>
                            </w:pPr>
                            <w:bookmarkStart w:id="166" w:name="_Toc188184747"/>
                            <w:bookmarkStart w:id="167" w:name="_Toc188185216"/>
                            <w:bookmarkStart w:id="168" w:name="_Toc188185244"/>
                            <w:r>
                              <w:t xml:space="preserve">Figure </w:t>
                            </w:r>
                            <w:r w:rsidR="0004637B">
                              <w:fldChar w:fldCharType="begin"/>
                            </w:r>
                            <w:r w:rsidR="0004637B">
                              <w:instrText xml:space="preserve"> SEQ Figure \* ARABIC </w:instrText>
                            </w:r>
                            <w:r w:rsidR="0004637B">
                              <w:fldChar w:fldCharType="separate"/>
                            </w:r>
                            <w:r>
                              <w:rPr>
                                <w:noProof/>
                              </w:rPr>
                              <w:t>4</w:t>
                            </w:r>
                            <w:r w:rsidR="0004637B">
                              <w:rPr>
                                <w:noProof/>
                              </w:rPr>
                              <w:fldChar w:fldCharType="end"/>
                            </w:r>
                            <w:r>
                              <w:t xml:space="preserve"> - Level 1 DFD</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380FA" id="Text Box 5" o:spid="_x0000_s1029" type="#_x0000_t202" style="position:absolute;margin-left:0;margin-top:298.45pt;width:489.6pt;height:.05pt;z-index:251664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L2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PvvwaU4hSbHFzft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" stroked="f">
                <v:textbox style="mso-fit-shape-to-text:t" inset="0,0,0,0">
                  <w:txbxContent>
                    <w:p w14:paraId="2A004F89" w14:textId="4147ABFE" w:rsidR="005A057D" w:rsidRPr="00D15D48" w:rsidRDefault="005A057D" w:rsidP="005A057D">
                      <w:pPr>
                        <w:pStyle w:val="Caption"/>
                        <w:jc w:val="center"/>
                        <w:rPr>
                          <w:rFonts w:cs="Times New Roman"/>
                          <w:noProof/>
                          <w:sz w:val="28"/>
                        </w:rPr>
                      </w:pPr>
                      <w:bookmarkStart w:id="169" w:name="_Toc188184747"/>
                      <w:bookmarkStart w:id="170" w:name="_Toc188185216"/>
                      <w:bookmarkStart w:id="171" w:name="_Toc188185244"/>
                      <w:r>
                        <w:t xml:space="preserve">Figure </w:t>
                      </w:r>
                      <w:r w:rsidR="0004637B">
                        <w:fldChar w:fldCharType="begin"/>
                      </w:r>
                      <w:r w:rsidR="0004637B">
                        <w:instrText xml:space="preserve"> SEQ Figure \* ARABIC </w:instrText>
                      </w:r>
                      <w:r w:rsidR="0004637B">
                        <w:fldChar w:fldCharType="separate"/>
                      </w:r>
                      <w:r>
                        <w:rPr>
                          <w:noProof/>
                        </w:rPr>
                        <w:t>4</w:t>
                      </w:r>
                      <w:r w:rsidR="0004637B">
                        <w:rPr>
                          <w:noProof/>
                        </w:rPr>
                        <w:fldChar w:fldCharType="end"/>
                      </w:r>
                      <w:r>
                        <w:t xml:space="preserve"> - Level 1 DFD</w:t>
                      </w:r>
                      <w:bookmarkEnd w:id="169"/>
                      <w:bookmarkEnd w:id="170"/>
                      <w:bookmarkEnd w:id="171"/>
                    </w:p>
                  </w:txbxContent>
                </v:textbox>
                <w10:wrap type="topAndBottom"/>
              </v:shape>
            </w:pict>
          </mc:Fallback>
        </mc:AlternateContent>
      </w:r>
      <w:r w:rsidR="005E01F9" w:rsidRPr="005E01F9">
        <w:rPr>
          <w:rFonts w:cs="Times New Roman"/>
          <w:noProof/>
        </w:rPr>
        <w:drawing>
          <wp:anchor distT="0" distB="0" distL="114300" distR="114300" simplePos="0" relativeHeight="251662341" behindDoc="0" locked="0" layoutInCell="1" allowOverlap="1" wp14:anchorId="53165D82" wp14:editId="543AEE4B">
            <wp:simplePos x="0" y="0"/>
            <wp:positionH relativeFrom="margin">
              <wp:align>right</wp:align>
            </wp:positionH>
            <wp:positionV relativeFrom="paragraph">
              <wp:posOffset>560</wp:posOffset>
            </wp:positionV>
            <wp:extent cx="6217920" cy="37331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3733165"/>
                    </a:xfrm>
                    <a:prstGeom prst="rect">
                      <a:avLst/>
                    </a:prstGeom>
                  </pic:spPr>
                </pic:pic>
              </a:graphicData>
            </a:graphic>
          </wp:anchor>
        </w:drawing>
      </w:r>
    </w:p>
    <w:p w14:paraId="31CAF673" w14:textId="0EBD98ED" w:rsidR="00301D60" w:rsidRPr="00472E87" w:rsidRDefault="00301D60">
      <w:pPr>
        <w:autoSpaceDE w:val="0"/>
        <w:autoSpaceDN w:val="0"/>
        <w:spacing w:after="0" w:line="322" w:lineRule="exact"/>
        <w:rPr>
          <w:rFonts w:cs="Times New Roman"/>
          <w:noProof/>
        </w:rPr>
      </w:pPr>
    </w:p>
    <w:p w14:paraId="2EA01A8C" w14:textId="17F11298" w:rsidR="00301D60" w:rsidRPr="00597290" w:rsidRDefault="00301D60" w:rsidP="00301D60">
      <w:pPr>
        <w:spacing w:before="100" w:beforeAutospacing="1" w:after="100" w:afterAutospacing="1" w:line="240" w:lineRule="auto"/>
        <w:outlineLvl w:val="2"/>
        <w:rPr>
          <w:rFonts w:eastAsia="Times New Roman" w:cs="Times New Roman"/>
          <w:sz w:val="27"/>
          <w:szCs w:val="27"/>
        </w:rPr>
      </w:pPr>
      <w:bookmarkStart w:id="172" w:name="_Toc188172249"/>
      <w:bookmarkStart w:id="173" w:name="_Toc188172778"/>
      <w:bookmarkStart w:id="174" w:name="_Toc188185183"/>
      <w:bookmarkStart w:id="175" w:name="_Toc188185314"/>
      <w:r w:rsidRPr="00597290">
        <w:rPr>
          <w:rFonts w:eastAsia="Times New Roman" w:cs="Times New Roman"/>
          <w:sz w:val="27"/>
          <w:szCs w:val="27"/>
        </w:rPr>
        <w:t>DFD Level 2: Detailed Processes</w:t>
      </w:r>
      <w:bookmarkEnd w:id="172"/>
      <w:bookmarkEnd w:id="173"/>
      <w:bookmarkEnd w:id="174"/>
      <w:bookmarkEnd w:id="175"/>
    </w:p>
    <w:p w14:paraId="4F274640" w14:textId="77777777" w:rsidR="00301D60" w:rsidRPr="00597A5E" w:rsidRDefault="00301D60" w:rsidP="00301D60">
      <w:pPr>
        <w:spacing w:before="100" w:beforeAutospacing="1" w:after="100" w:afterAutospacing="1" w:line="240" w:lineRule="auto"/>
        <w:rPr>
          <w:rFonts w:eastAsia="Times New Roman" w:cs="Times New Roman"/>
          <w:szCs w:val="28"/>
        </w:rPr>
      </w:pPr>
      <w:r w:rsidRPr="00597A5E">
        <w:rPr>
          <w:rFonts w:eastAsia="Times New Roman" w:cs="Times New Roman"/>
          <w:szCs w:val="28"/>
        </w:rPr>
        <w:t>Each high-level process is broken down into detailed sub-processes.</w:t>
      </w:r>
    </w:p>
    <w:p w14:paraId="30BED37A" w14:textId="77777777" w:rsidR="00301D60" w:rsidRPr="00597A5E" w:rsidRDefault="00301D60" w:rsidP="00301D60">
      <w:pPr>
        <w:spacing w:before="100" w:beforeAutospacing="1" w:after="100" w:afterAutospacing="1" w:line="240" w:lineRule="auto"/>
        <w:outlineLvl w:val="3"/>
        <w:rPr>
          <w:rFonts w:eastAsia="Times New Roman" w:cs="Times New Roman"/>
          <w:b/>
          <w:bCs/>
          <w:szCs w:val="28"/>
        </w:rPr>
      </w:pPr>
      <w:r w:rsidRPr="00597A5E">
        <w:rPr>
          <w:rFonts w:eastAsia="Times New Roman" w:cs="Times New Roman"/>
          <w:b/>
          <w:bCs/>
          <w:szCs w:val="28"/>
        </w:rPr>
        <w:t>1. Manage Customers:</w:t>
      </w:r>
    </w:p>
    <w:p w14:paraId="23C3BB13" w14:textId="77777777" w:rsidR="00301D60" w:rsidRPr="00597A5E" w:rsidRDefault="00301D60" w:rsidP="00301D60">
      <w:pPr>
        <w:numPr>
          <w:ilvl w:val="0"/>
          <w:numId w:val="26"/>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1.1. Add Customer</w:t>
      </w:r>
      <w:r w:rsidRPr="00597A5E">
        <w:rPr>
          <w:rFonts w:eastAsia="Times New Roman" w:cs="Times New Roman"/>
          <w:szCs w:val="28"/>
        </w:rPr>
        <w:t xml:space="preserve">: Save customer details to </w:t>
      </w:r>
      <w:r w:rsidRPr="00597A5E">
        <w:rPr>
          <w:rFonts w:eastAsia="Times New Roman" w:cs="Times New Roman"/>
          <w:b/>
          <w:bCs/>
          <w:szCs w:val="28"/>
        </w:rPr>
        <w:t>Customer Data</w:t>
      </w:r>
      <w:r w:rsidRPr="00597A5E">
        <w:rPr>
          <w:rFonts w:eastAsia="Times New Roman" w:cs="Times New Roman"/>
          <w:szCs w:val="28"/>
        </w:rPr>
        <w:t>.</w:t>
      </w:r>
    </w:p>
    <w:p w14:paraId="26EC93E2" w14:textId="77777777" w:rsidR="00301D60" w:rsidRPr="00597A5E" w:rsidRDefault="00301D60" w:rsidP="00301D60">
      <w:pPr>
        <w:numPr>
          <w:ilvl w:val="0"/>
          <w:numId w:val="26"/>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1.2. Update Customer</w:t>
      </w:r>
      <w:r w:rsidRPr="00597A5E">
        <w:rPr>
          <w:rFonts w:eastAsia="Times New Roman" w:cs="Times New Roman"/>
          <w:szCs w:val="28"/>
        </w:rPr>
        <w:t xml:space="preserve">: Modify customer details in </w:t>
      </w:r>
      <w:r w:rsidRPr="00597A5E">
        <w:rPr>
          <w:rFonts w:eastAsia="Times New Roman" w:cs="Times New Roman"/>
          <w:b/>
          <w:bCs/>
          <w:szCs w:val="28"/>
        </w:rPr>
        <w:t>Customer Data</w:t>
      </w:r>
      <w:r w:rsidRPr="00597A5E">
        <w:rPr>
          <w:rFonts w:eastAsia="Times New Roman" w:cs="Times New Roman"/>
          <w:szCs w:val="28"/>
        </w:rPr>
        <w:t>.</w:t>
      </w:r>
    </w:p>
    <w:p w14:paraId="5CF1FF9E" w14:textId="77777777" w:rsidR="00301D60" w:rsidRPr="00597A5E" w:rsidRDefault="00301D60" w:rsidP="00301D60">
      <w:pPr>
        <w:numPr>
          <w:ilvl w:val="0"/>
          <w:numId w:val="26"/>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1.3. Delete Customer</w:t>
      </w:r>
      <w:r w:rsidRPr="00597A5E">
        <w:rPr>
          <w:rFonts w:eastAsia="Times New Roman" w:cs="Times New Roman"/>
          <w:szCs w:val="28"/>
        </w:rPr>
        <w:t xml:space="preserve">: Remove customer from </w:t>
      </w:r>
      <w:r w:rsidRPr="00597A5E">
        <w:rPr>
          <w:rFonts w:eastAsia="Times New Roman" w:cs="Times New Roman"/>
          <w:b/>
          <w:bCs/>
          <w:szCs w:val="28"/>
        </w:rPr>
        <w:t>Customer Data</w:t>
      </w:r>
      <w:r w:rsidRPr="00597A5E">
        <w:rPr>
          <w:rFonts w:eastAsia="Times New Roman" w:cs="Times New Roman"/>
          <w:szCs w:val="28"/>
        </w:rPr>
        <w:t>.</w:t>
      </w:r>
    </w:p>
    <w:p w14:paraId="4AE84B48" w14:textId="77777777" w:rsidR="00301D60" w:rsidRPr="00597A5E" w:rsidRDefault="00301D60" w:rsidP="00301D60">
      <w:pPr>
        <w:spacing w:before="100" w:beforeAutospacing="1" w:after="100" w:afterAutospacing="1" w:line="240" w:lineRule="auto"/>
        <w:outlineLvl w:val="3"/>
        <w:rPr>
          <w:rFonts w:eastAsia="Times New Roman" w:cs="Times New Roman"/>
          <w:b/>
          <w:bCs/>
          <w:szCs w:val="28"/>
        </w:rPr>
      </w:pPr>
      <w:r w:rsidRPr="00597A5E">
        <w:rPr>
          <w:rFonts w:eastAsia="Times New Roman" w:cs="Times New Roman"/>
          <w:b/>
          <w:bCs/>
          <w:szCs w:val="28"/>
        </w:rPr>
        <w:t>2. Create Invoices:</w:t>
      </w:r>
    </w:p>
    <w:p w14:paraId="4C9CDECD" w14:textId="77777777" w:rsidR="00301D60" w:rsidRPr="00597A5E" w:rsidRDefault="00301D60" w:rsidP="00301D60">
      <w:pPr>
        <w:numPr>
          <w:ilvl w:val="0"/>
          <w:numId w:val="27"/>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2.1. Select Customer</w:t>
      </w:r>
      <w:r w:rsidRPr="00597A5E">
        <w:rPr>
          <w:rFonts w:eastAsia="Times New Roman" w:cs="Times New Roman"/>
          <w:szCs w:val="28"/>
        </w:rPr>
        <w:t xml:space="preserve">: Fetch customer data from </w:t>
      </w:r>
      <w:r w:rsidRPr="00597A5E">
        <w:rPr>
          <w:rFonts w:eastAsia="Times New Roman" w:cs="Times New Roman"/>
          <w:b/>
          <w:bCs/>
          <w:szCs w:val="28"/>
        </w:rPr>
        <w:t>Customer Data</w:t>
      </w:r>
      <w:r w:rsidRPr="00597A5E">
        <w:rPr>
          <w:rFonts w:eastAsia="Times New Roman" w:cs="Times New Roman"/>
          <w:szCs w:val="28"/>
        </w:rPr>
        <w:t>.</w:t>
      </w:r>
    </w:p>
    <w:p w14:paraId="391C298D" w14:textId="77777777" w:rsidR="00301D60" w:rsidRPr="00597A5E" w:rsidRDefault="00301D60" w:rsidP="00301D60">
      <w:pPr>
        <w:numPr>
          <w:ilvl w:val="0"/>
          <w:numId w:val="27"/>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2.2. Select Jewelry Item</w:t>
      </w:r>
      <w:r w:rsidRPr="00597A5E">
        <w:rPr>
          <w:rFonts w:eastAsia="Times New Roman" w:cs="Times New Roman"/>
          <w:szCs w:val="28"/>
        </w:rPr>
        <w:t xml:space="preserve">: Fetch item data from </w:t>
      </w:r>
      <w:r w:rsidRPr="00597A5E">
        <w:rPr>
          <w:rFonts w:eastAsia="Times New Roman" w:cs="Times New Roman"/>
          <w:b/>
          <w:bCs/>
          <w:szCs w:val="28"/>
        </w:rPr>
        <w:t>Jewelry Data</w:t>
      </w:r>
      <w:r w:rsidRPr="00597A5E">
        <w:rPr>
          <w:rFonts w:eastAsia="Times New Roman" w:cs="Times New Roman"/>
          <w:szCs w:val="28"/>
        </w:rPr>
        <w:t>.</w:t>
      </w:r>
    </w:p>
    <w:p w14:paraId="0872E037" w14:textId="77777777" w:rsidR="00301D60" w:rsidRPr="00597A5E" w:rsidRDefault="00301D60" w:rsidP="00301D60">
      <w:pPr>
        <w:numPr>
          <w:ilvl w:val="0"/>
          <w:numId w:val="27"/>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2.3. Calculate Total</w:t>
      </w:r>
      <w:r w:rsidRPr="00597A5E">
        <w:rPr>
          <w:rFonts w:eastAsia="Times New Roman" w:cs="Times New Roman"/>
          <w:szCs w:val="28"/>
        </w:rPr>
        <w:t>: Compute total cost.</w:t>
      </w:r>
    </w:p>
    <w:p w14:paraId="3A10573A" w14:textId="77777777" w:rsidR="00301D60" w:rsidRPr="00597A5E" w:rsidRDefault="00301D60" w:rsidP="00301D60">
      <w:pPr>
        <w:numPr>
          <w:ilvl w:val="0"/>
          <w:numId w:val="27"/>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2.4. Save Invoice</w:t>
      </w:r>
      <w:r w:rsidRPr="00597A5E">
        <w:rPr>
          <w:rFonts w:eastAsia="Times New Roman" w:cs="Times New Roman"/>
          <w:szCs w:val="28"/>
        </w:rPr>
        <w:t xml:space="preserve">: Store invoice in </w:t>
      </w:r>
      <w:r w:rsidRPr="00597A5E">
        <w:rPr>
          <w:rFonts w:eastAsia="Times New Roman" w:cs="Times New Roman"/>
          <w:b/>
          <w:bCs/>
          <w:szCs w:val="28"/>
        </w:rPr>
        <w:t>Invoice Data</w:t>
      </w:r>
      <w:r w:rsidRPr="00597A5E">
        <w:rPr>
          <w:rFonts w:eastAsia="Times New Roman" w:cs="Times New Roman"/>
          <w:szCs w:val="28"/>
        </w:rPr>
        <w:t>.</w:t>
      </w:r>
    </w:p>
    <w:p w14:paraId="1FEF1D38" w14:textId="77777777" w:rsidR="00301D60" w:rsidRPr="00597A5E" w:rsidRDefault="00301D60" w:rsidP="00301D60">
      <w:pPr>
        <w:spacing w:before="100" w:beforeAutospacing="1" w:after="100" w:afterAutospacing="1" w:line="240" w:lineRule="auto"/>
        <w:outlineLvl w:val="3"/>
        <w:rPr>
          <w:rFonts w:eastAsia="Times New Roman" w:cs="Times New Roman"/>
          <w:b/>
          <w:bCs/>
          <w:szCs w:val="28"/>
        </w:rPr>
      </w:pPr>
      <w:r w:rsidRPr="00597A5E">
        <w:rPr>
          <w:rFonts w:eastAsia="Times New Roman" w:cs="Times New Roman"/>
          <w:b/>
          <w:bCs/>
          <w:szCs w:val="28"/>
        </w:rPr>
        <w:t>3. Track Expenses:</w:t>
      </w:r>
    </w:p>
    <w:p w14:paraId="3340BC52" w14:textId="77777777" w:rsidR="00301D60" w:rsidRPr="00597A5E" w:rsidRDefault="00301D60" w:rsidP="00301D60">
      <w:pPr>
        <w:numPr>
          <w:ilvl w:val="0"/>
          <w:numId w:val="28"/>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lastRenderedPageBreak/>
        <w:t>3.1. Select Expense Category</w:t>
      </w:r>
      <w:r w:rsidRPr="00597A5E">
        <w:rPr>
          <w:rFonts w:eastAsia="Times New Roman" w:cs="Times New Roman"/>
          <w:szCs w:val="28"/>
        </w:rPr>
        <w:t xml:space="preserve">: Fetch categories from </w:t>
      </w:r>
      <w:r w:rsidRPr="00597A5E">
        <w:rPr>
          <w:rFonts w:eastAsia="Times New Roman" w:cs="Times New Roman"/>
          <w:b/>
          <w:bCs/>
          <w:szCs w:val="28"/>
        </w:rPr>
        <w:t>Expense Data</w:t>
      </w:r>
      <w:r w:rsidRPr="00597A5E">
        <w:rPr>
          <w:rFonts w:eastAsia="Times New Roman" w:cs="Times New Roman"/>
          <w:szCs w:val="28"/>
        </w:rPr>
        <w:t>.</w:t>
      </w:r>
    </w:p>
    <w:p w14:paraId="55855A7F" w14:textId="77777777" w:rsidR="00301D60" w:rsidRPr="00597A5E" w:rsidRDefault="00301D60" w:rsidP="00301D60">
      <w:pPr>
        <w:numPr>
          <w:ilvl w:val="0"/>
          <w:numId w:val="28"/>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3.2. Add Expense</w:t>
      </w:r>
      <w:r w:rsidRPr="00597A5E">
        <w:rPr>
          <w:rFonts w:eastAsia="Times New Roman" w:cs="Times New Roman"/>
          <w:szCs w:val="28"/>
        </w:rPr>
        <w:t>: Record expense details.</w:t>
      </w:r>
    </w:p>
    <w:p w14:paraId="77EDA9A0" w14:textId="77777777" w:rsidR="00301D60" w:rsidRPr="00597A5E" w:rsidRDefault="00301D60" w:rsidP="00301D60">
      <w:pPr>
        <w:numPr>
          <w:ilvl w:val="0"/>
          <w:numId w:val="28"/>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3.3. Update Expense</w:t>
      </w:r>
      <w:r w:rsidRPr="00597A5E">
        <w:rPr>
          <w:rFonts w:eastAsia="Times New Roman" w:cs="Times New Roman"/>
          <w:szCs w:val="28"/>
        </w:rPr>
        <w:t>: Modify an existing expense.</w:t>
      </w:r>
    </w:p>
    <w:p w14:paraId="73916A1D" w14:textId="77777777" w:rsidR="00301D60" w:rsidRPr="00597A5E" w:rsidRDefault="00301D60" w:rsidP="00301D60">
      <w:pPr>
        <w:spacing w:before="100" w:beforeAutospacing="1" w:after="100" w:afterAutospacing="1" w:line="240" w:lineRule="auto"/>
        <w:outlineLvl w:val="3"/>
        <w:rPr>
          <w:rFonts w:eastAsia="Times New Roman" w:cs="Times New Roman"/>
          <w:b/>
          <w:bCs/>
          <w:szCs w:val="28"/>
        </w:rPr>
      </w:pPr>
      <w:r w:rsidRPr="00597A5E">
        <w:rPr>
          <w:rFonts w:eastAsia="Times New Roman" w:cs="Times New Roman"/>
          <w:b/>
          <w:bCs/>
          <w:szCs w:val="28"/>
        </w:rPr>
        <w:t>4. Generate Reports:</w:t>
      </w:r>
    </w:p>
    <w:p w14:paraId="1ADE54B0" w14:textId="77777777" w:rsidR="00301D60" w:rsidRPr="00597A5E" w:rsidRDefault="00301D60" w:rsidP="00301D60">
      <w:pPr>
        <w:numPr>
          <w:ilvl w:val="0"/>
          <w:numId w:val="29"/>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4.1. Revenue Report</w:t>
      </w:r>
      <w:r w:rsidRPr="00597A5E">
        <w:rPr>
          <w:rFonts w:eastAsia="Times New Roman" w:cs="Times New Roman"/>
          <w:szCs w:val="28"/>
        </w:rPr>
        <w:t>:</w:t>
      </w:r>
    </w:p>
    <w:p w14:paraId="5E63B5E8" w14:textId="77777777" w:rsidR="00301D60" w:rsidRPr="00597A5E" w:rsidRDefault="00301D60" w:rsidP="00301D60">
      <w:pPr>
        <w:numPr>
          <w:ilvl w:val="1"/>
          <w:numId w:val="29"/>
        </w:numPr>
        <w:spacing w:before="100" w:beforeAutospacing="1" w:after="100" w:afterAutospacing="1" w:line="240" w:lineRule="auto"/>
        <w:rPr>
          <w:rFonts w:eastAsia="Times New Roman" w:cs="Times New Roman"/>
          <w:szCs w:val="28"/>
        </w:rPr>
      </w:pPr>
      <w:r w:rsidRPr="00597A5E">
        <w:rPr>
          <w:rFonts w:eastAsia="Times New Roman" w:cs="Times New Roman"/>
          <w:szCs w:val="28"/>
        </w:rPr>
        <w:t xml:space="preserve">Calculate income from </w:t>
      </w:r>
      <w:r w:rsidRPr="00597A5E">
        <w:rPr>
          <w:rFonts w:eastAsia="Times New Roman" w:cs="Times New Roman"/>
          <w:b/>
          <w:bCs/>
          <w:szCs w:val="28"/>
        </w:rPr>
        <w:t>Invoice Data</w:t>
      </w:r>
      <w:r w:rsidRPr="00597A5E">
        <w:rPr>
          <w:rFonts w:eastAsia="Times New Roman" w:cs="Times New Roman"/>
          <w:szCs w:val="28"/>
        </w:rPr>
        <w:t>.</w:t>
      </w:r>
    </w:p>
    <w:p w14:paraId="32467A8C" w14:textId="77777777" w:rsidR="00301D60" w:rsidRPr="00597A5E" w:rsidRDefault="00301D60" w:rsidP="00301D60">
      <w:pPr>
        <w:numPr>
          <w:ilvl w:val="1"/>
          <w:numId w:val="29"/>
        </w:numPr>
        <w:spacing w:before="100" w:beforeAutospacing="1" w:after="100" w:afterAutospacing="1" w:line="240" w:lineRule="auto"/>
        <w:rPr>
          <w:rFonts w:eastAsia="Times New Roman" w:cs="Times New Roman"/>
          <w:szCs w:val="28"/>
        </w:rPr>
      </w:pPr>
      <w:r w:rsidRPr="00597A5E">
        <w:rPr>
          <w:rFonts w:eastAsia="Times New Roman" w:cs="Times New Roman"/>
          <w:szCs w:val="28"/>
        </w:rPr>
        <w:t xml:space="preserve">Deduct expenses from </w:t>
      </w:r>
      <w:r w:rsidRPr="00597A5E">
        <w:rPr>
          <w:rFonts w:eastAsia="Times New Roman" w:cs="Times New Roman"/>
          <w:b/>
          <w:bCs/>
          <w:szCs w:val="28"/>
        </w:rPr>
        <w:t>Expense Data</w:t>
      </w:r>
      <w:r w:rsidRPr="00597A5E">
        <w:rPr>
          <w:rFonts w:eastAsia="Times New Roman" w:cs="Times New Roman"/>
          <w:szCs w:val="28"/>
        </w:rPr>
        <w:t>.</w:t>
      </w:r>
    </w:p>
    <w:p w14:paraId="54D80A99" w14:textId="77777777" w:rsidR="00301D60" w:rsidRPr="00597A5E" w:rsidRDefault="00301D60" w:rsidP="00301D60">
      <w:pPr>
        <w:numPr>
          <w:ilvl w:val="0"/>
          <w:numId w:val="29"/>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4.2. Expense Report</w:t>
      </w:r>
      <w:r w:rsidRPr="00597A5E">
        <w:rPr>
          <w:rFonts w:eastAsia="Times New Roman" w:cs="Times New Roman"/>
          <w:szCs w:val="28"/>
        </w:rPr>
        <w:t>:</w:t>
      </w:r>
    </w:p>
    <w:p w14:paraId="7F1B8331" w14:textId="77777777" w:rsidR="00301D60" w:rsidRPr="00597A5E" w:rsidRDefault="00301D60" w:rsidP="00301D60">
      <w:pPr>
        <w:numPr>
          <w:ilvl w:val="1"/>
          <w:numId w:val="29"/>
        </w:numPr>
        <w:spacing w:before="100" w:beforeAutospacing="1" w:after="100" w:afterAutospacing="1" w:line="240" w:lineRule="auto"/>
        <w:rPr>
          <w:rFonts w:eastAsia="Times New Roman" w:cs="Times New Roman"/>
          <w:szCs w:val="28"/>
        </w:rPr>
      </w:pPr>
      <w:r w:rsidRPr="00597A5E">
        <w:rPr>
          <w:rFonts w:eastAsia="Times New Roman" w:cs="Times New Roman"/>
          <w:szCs w:val="28"/>
        </w:rPr>
        <w:t xml:space="preserve">Summarize expenses by category from </w:t>
      </w:r>
      <w:r w:rsidRPr="00597A5E">
        <w:rPr>
          <w:rFonts w:eastAsia="Times New Roman" w:cs="Times New Roman"/>
          <w:b/>
          <w:bCs/>
          <w:szCs w:val="28"/>
        </w:rPr>
        <w:t>Expense Data</w:t>
      </w:r>
      <w:r w:rsidRPr="00597A5E">
        <w:rPr>
          <w:rFonts w:eastAsia="Times New Roman" w:cs="Times New Roman"/>
          <w:szCs w:val="28"/>
        </w:rPr>
        <w:t>.</w:t>
      </w:r>
    </w:p>
    <w:p w14:paraId="5D84F96B" w14:textId="77777777" w:rsidR="00301D60" w:rsidRPr="00597A5E" w:rsidRDefault="00301D60" w:rsidP="00301D60">
      <w:pPr>
        <w:numPr>
          <w:ilvl w:val="0"/>
          <w:numId w:val="29"/>
        </w:numPr>
        <w:spacing w:before="100" w:beforeAutospacing="1" w:after="100" w:afterAutospacing="1" w:line="240" w:lineRule="auto"/>
        <w:rPr>
          <w:rFonts w:eastAsia="Times New Roman" w:cs="Times New Roman"/>
          <w:szCs w:val="28"/>
        </w:rPr>
      </w:pPr>
      <w:r w:rsidRPr="00597A5E">
        <w:rPr>
          <w:rFonts w:eastAsia="Times New Roman" w:cs="Times New Roman"/>
          <w:b/>
          <w:bCs/>
          <w:szCs w:val="28"/>
        </w:rPr>
        <w:t>4.3. Monthly Summary</w:t>
      </w:r>
      <w:r w:rsidRPr="00597A5E">
        <w:rPr>
          <w:rFonts w:eastAsia="Times New Roman" w:cs="Times New Roman"/>
          <w:szCs w:val="28"/>
        </w:rPr>
        <w:t>:</w:t>
      </w:r>
    </w:p>
    <w:p w14:paraId="51615935" w14:textId="77777777" w:rsidR="00301D60" w:rsidRPr="00597A5E" w:rsidRDefault="00301D60" w:rsidP="00301D60">
      <w:pPr>
        <w:numPr>
          <w:ilvl w:val="1"/>
          <w:numId w:val="29"/>
        </w:numPr>
        <w:spacing w:before="100" w:beforeAutospacing="1" w:after="100" w:afterAutospacing="1" w:line="240" w:lineRule="auto"/>
        <w:rPr>
          <w:rFonts w:eastAsia="Times New Roman" w:cs="Times New Roman"/>
          <w:szCs w:val="28"/>
        </w:rPr>
      </w:pPr>
      <w:r w:rsidRPr="00597A5E">
        <w:rPr>
          <w:rFonts w:eastAsia="Times New Roman" w:cs="Times New Roman"/>
          <w:szCs w:val="28"/>
        </w:rPr>
        <w:t xml:space="preserve">Fetch monthly data from </w:t>
      </w:r>
      <w:r w:rsidRPr="00597A5E">
        <w:rPr>
          <w:rFonts w:eastAsia="Times New Roman" w:cs="Times New Roman"/>
          <w:b/>
          <w:bCs/>
          <w:szCs w:val="28"/>
        </w:rPr>
        <w:t>Invoice Data</w:t>
      </w:r>
      <w:r w:rsidRPr="00597A5E">
        <w:rPr>
          <w:rFonts w:eastAsia="Times New Roman" w:cs="Times New Roman"/>
          <w:szCs w:val="28"/>
        </w:rPr>
        <w:t xml:space="preserve"> and </w:t>
      </w:r>
      <w:r w:rsidRPr="00597A5E">
        <w:rPr>
          <w:rFonts w:eastAsia="Times New Roman" w:cs="Times New Roman"/>
          <w:b/>
          <w:bCs/>
          <w:szCs w:val="28"/>
        </w:rPr>
        <w:t>Expense Data</w:t>
      </w:r>
      <w:r w:rsidRPr="00597A5E">
        <w:rPr>
          <w:rFonts w:eastAsia="Times New Roman" w:cs="Times New Roman"/>
          <w:szCs w:val="28"/>
        </w:rPr>
        <w:t>.</w:t>
      </w:r>
    </w:p>
    <w:p w14:paraId="5A1B2949" w14:textId="77777777" w:rsidR="00301D60" w:rsidRPr="00472E87" w:rsidRDefault="00301D60">
      <w:pPr>
        <w:autoSpaceDE w:val="0"/>
        <w:autoSpaceDN w:val="0"/>
        <w:spacing w:after="0" w:line="322" w:lineRule="exact"/>
        <w:rPr>
          <w:rFonts w:cs="Times New Roman"/>
        </w:rPr>
      </w:pPr>
    </w:p>
    <w:p w14:paraId="5F4EB3AE" w14:textId="77777777" w:rsidR="00301D60" w:rsidRPr="00472E87" w:rsidRDefault="00301D60">
      <w:pPr>
        <w:autoSpaceDE w:val="0"/>
        <w:autoSpaceDN w:val="0"/>
        <w:spacing w:after="0" w:line="322" w:lineRule="exact"/>
        <w:rPr>
          <w:rFonts w:cs="Times New Roman"/>
        </w:rPr>
      </w:pPr>
    </w:p>
    <w:p w14:paraId="3D4971C3" w14:textId="77777777" w:rsidR="00301D60" w:rsidRPr="00472E87" w:rsidRDefault="00301D60">
      <w:pPr>
        <w:autoSpaceDE w:val="0"/>
        <w:autoSpaceDN w:val="0"/>
        <w:spacing w:after="0" w:line="322" w:lineRule="exact"/>
        <w:rPr>
          <w:rFonts w:cs="Times New Roman"/>
        </w:rPr>
      </w:pPr>
    </w:p>
    <w:p w14:paraId="5F48FB56" w14:textId="77777777" w:rsidR="00301D60" w:rsidRPr="00472E87" w:rsidRDefault="00301D60">
      <w:pPr>
        <w:autoSpaceDE w:val="0"/>
        <w:autoSpaceDN w:val="0"/>
        <w:spacing w:after="0" w:line="322" w:lineRule="exact"/>
        <w:rPr>
          <w:rFonts w:cs="Times New Roman"/>
        </w:rPr>
      </w:pPr>
    </w:p>
    <w:p w14:paraId="3F582DAB" w14:textId="77777777" w:rsidR="00301D60" w:rsidRPr="00472E87" w:rsidRDefault="00301D60">
      <w:pPr>
        <w:autoSpaceDE w:val="0"/>
        <w:autoSpaceDN w:val="0"/>
        <w:spacing w:after="0" w:line="322" w:lineRule="exact"/>
        <w:rPr>
          <w:rFonts w:cs="Times New Roman"/>
        </w:rPr>
      </w:pPr>
    </w:p>
    <w:p w14:paraId="15066B05" w14:textId="77777777" w:rsidR="00301D60" w:rsidRPr="00472E87" w:rsidRDefault="00301D60">
      <w:pPr>
        <w:autoSpaceDE w:val="0"/>
        <w:autoSpaceDN w:val="0"/>
        <w:spacing w:after="0" w:line="322" w:lineRule="exact"/>
        <w:rPr>
          <w:rFonts w:cs="Times New Roman"/>
        </w:rPr>
      </w:pPr>
    </w:p>
    <w:p w14:paraId="019FFE39" w14:textId="77777777" w:rsidR="00301D60" w:rsidRPr="00472E87" w:rsidRDefault="00301D60">
      <w:pPr>
        <w:autoSpaceDE w:val="0"/>
        <w:autoSpaceDN w:val="0"/>
        <w:spacing w:after="0" w:line="322" w:lineRule="exact"/>
        <w:rPr>
          <w:rFonts w:cs="Times New Roman"/>
        </w:rPr>
      </w:pPr>
    </w:p>
    <w:p w14:paraId="026596C2" w14:textId="77777777" w:rsidR="00301D60" w:rsidRPr="00472E87" w:rsidRDefault="00301D60">
      <w:pPr>
        <w:autoSpaceDE w:val="0"/>
        <w:autoSpaceDN w:val="0"/>
        <w:spacing w:after="0" w:line="322" w:lineRule="exact"/>
        <w:rPr>
          <w:rFonts w:cs="Times New Roman"/>
        </w:rPr>
      </w:pPr>
    </w:p>
    <w:p w14:paraId="76620D3A" w14:textId="77777777" w:rsidR="00301D60" w:rsidRPr="00472E87" w:rsidRDefault="00301D60">
      <w:pPr>
        <w:autoSpaceDE w:val="0"/>
        <w:autoSpaceDN w:val="0"/>
        <w:spacing w:after="0" w:line="322" w:lineRule="exact"/>
        <w:rPr>
          <w:rFonts w:cs="Times New Roman"/>
        </w:rPr>
      </w:pPr>
    </w:p>
    <w:p w14:paraId="34946896" w14:textId="77777777" w:rsidR="00301D60" w:rsidRPr="00472E87" w:rsidRDefault="00301D60">
      <w:pPr>
        <w:autoSpaceDE w:val="0"/>
        <w:autoSpaceDN w:val="0"/>
        <w:spacing w:after="0" w:line="322" w:lineRule="exact"/>
        <w:rPr>
          <w:rFonts w:cs="Times New Roman"/>
        </w:rPr>
      </w:pPr>
    </w:p>
    <w:p w14:paraId="2797D056" w14:textId="77777777" w:rsidR="00301D60" w:rsidRPr="00472E87" w:rsidRDefault="00301D60">
      <w:pPr>
        <w:autoSpaceDE w:val="0"/>
        <w:autoSpaceDN w:val="0"/>
        <w:spacing w:after="0" w:line="322" w:lineRule="exact"/>
        <w:rPr>
          <w:rFonts w:cs="Times New Roman"/>
        </w:rPr>
      </w:pPr>
    </w:p>
    <w:p w14:paraId="1D5CF148" w14:textId="77777777" w:rsidR="00301D60" w:rsidRPr="00472E87" w:rsidRDefault="00301D60">
      <w:pPr>
        <w:autoSpaceDE w:val="0"/>
        <w:autoSpaceDN w:val="0"/>
        <w:spacing w:after="0" w:line="322" w:lineRule="exact"/>
        <w:rPr>
          <w:rFonts w:cs="Times New Roman"/>
        </w:rPr>
      </w:pPr>
    </w:p>
    <w:p w14:paraId="6C52414D" w14:textId="77777777" w:rsidR="00301D60" w:rsidRPr="00472E87" w:rsidRDefault="00301D60">
      <w:pPr>
        <w:autoSpaceDE w:val="0"/>
        <w:autoSpaceDN w:val="0"/>
        <w:spacing w:after="0" w:line="322" w:lineRule="exact"/>
        <w:rPr>
          <w:rFonts w:cs="Times New Roman"/>
        </w:rPr>
      </w:pPr>
    </w:p>
    <w:p w14:paraId="5D48184D" w14:textId="77777777" w:rsidR="00301D60" w:rsidRPr="00472E87" w:rsidRDefault="00301D60">
      <w:pPr>
        <w:autoSpaceDE w:val="0"/>
        <w:autoSpaceDN w:val="0"/>
        <w:spacing w:after="0" w:line="322" w:lineRule="exact"/>
        <w:rPr>
          <w:rFonts w:cs="Times New Roman"/>
        </w:rPr>
      </w:pPr>
    </w:p>
    <w:p w14:paraId="7542BBBC" w14:textId="77777777" w:rsidR="00301D60" w:rsidRPr="00472E87" w:rsidRDefault="00301D60">
      <w:pPr>
        <w:autoSpaceDE w:val="0"/>
        <w:autoSpaceDN w:val="0"/>
        <w:spacing w:after="0" w:line="322" w:lineRule="exact"/>
        <w:rPr>
          <w:rFonts w:cs="Times New Roman"/>
        </w:rPr>
      </w:pPr>
    </w:p>
    <w:p w14:paraId="6E5EC2B3" w14:textId="77777777" w:rsidR="00301D60" w:rsidRPr="00472E87" w:rsidRDefault="00301D60">
      <w:pPr>
        <w:autoSpaceDE w:val="0"/>
        <w:autoSpaceDN w:val="0"/>
        <w:spacing w:after="0" w:line="322" w:lineRule="exact"/>
        <w:rPr>
          <w:rFonts w:cs="Times New Roman"/>
        </w:rPr>
      </w:pPr>
    </w:p>
    <w:p w14:paraId="38F376A2" w14:textId="77777777" w:rsidR="00301D60" w:rsidRPr="00597A5E" w:rsidRDefault="00301D60">
      <w:pPr>
        <w:autoSpaceDE w:val="0"/>
        <w:autoSpaceDN w:val="0"/>
        <w:spacing w:after="0" w:line="322" w:lineRule="exact"/>
        <w:rPr>
          <w:rFonts w:cs="Times New Roman"/>
          <w:szCs w:val="28"/>
        </w:rPr>
      </w:pPr>
    </w:p>
    <w:p w14:paraId="78D7C769" w14:textId="77777777" w:rsidR="00301D60" w:rsidRPr="00597A5E" w:rsidRDefault="00301D60">
      <w:pPr>
        <w:autoSpaceDE w:val="0"/>
        <w:autoSpaceDN w:val="0"/>
        <w:spacing w:after="0" w:line="322" w:lineRule="exact"/>
        <w:rPr>
          <w:rFonts w:cs="Times New Roman"/>
          <w:szCs w:val="28"/>
        </w:rPr>
      </w:pPr>
    </w:p>
    <w:p w14:paraId="5DCFEB90" w14:textId="77777777" w:rsidR="00301D60" w:rsidRPr="00597A5E" w:rsidRDefault="00301D60" w:rsidP="00301D60">
      <w:pPr>
        <w:pStyle w:val="Heading3"/>
        <w:rPr>
          <w:rFonts w:cs="Times New Roman"/>
          <w:b w:val="0"/>
          <w:bCs w:val="0"/>
          <w:color w:val="auto"/>
          <w:szCs w:val="28"/>
        </w:rPr>
      </w:pPr>
      <w:bookmarkStart w:id="176" w:name="_Toc188172250"/>
      <w:bookmarkStart w:id="177" w:name="_Toc188172779"/>
      <w:bookmarkStart w:id="178" w:name="_Toc188185184"/>
      <w:bookmarkStart w:id="179" w:name="_Toc188185315"/>
      <w:r w:rsidRPr="00597A5E">
        <w:rPr>
          <w:rFonts w:cs="Times New Roman"/>
          <w:b w:val="0"/>
          <w:bCs w:val="0"/>
          <w:color w:val="auto"/>
          <w:szCs w:val="28"/>
        </w:rPr>
        <w:t xml:space="preserve">1. </w:t>
      </w:r>
      <w:r w:rsidRPr="00597A5E">
        <w:rPr>
          <w:rStyle w:val="Strong"/>
          <w:rFonts w:cs="Times New Roman"/>
          <w:b/>
          <w:bCs/>
          <w:color w:val="auto"/>
          <w:szCs w:val="28"/>
        </w:rPr>
        <w:t>Process: Manage Customers</w:t>
      </w:r>
      <w:bookmarkEnd w:id="176"/>
      <w:bookmarkEnd w:id="177"/>
      <w:bookmarkEnd w:id="178"/>
      <w:bookmarkEnd w:id="179"/>
    </w:p>
    <w:p w14:paraId="0C8CE55B" w14:textId="77777777" w:rsidR="00301D60" w:rsidRPr="00597A5E" w:rsidRDefault="00301D60" w:rsidP="00301D60">
      <w:pPr>
        <w:numPr>
          <w:ilvl w:val="0"/>
          <w:numId w:val="30"/>
        </w:numPr>
        <w:spacing w:before="100" w:beforeAutospacing="1" w:after="100" w:afterAutospacing="1" w:line="240" w:lineRule="auto"/>
        <w:rPr>
          <w:rFonts w:cs="Times New Roman"/>
          <w:szCs w:val="28"/>
        </w:rPr>
      </w:pPr>
      <w:r w:rsidRPr="00597A5E">
        <w:rPr>
          <w:rStyle w:val="Strong"/>
          <w:rFonts w:cs="Times New Roman"/>
          <w:szCs w:val="28"/>
        </w:rPr>
        <w:t>1.1</w:t>
      </w:r>
      <w:r w:rsidRPr="00597A5E">
        <w:rPr>
          <w:rFonts w:cs="Times New Roman"/>
          <w:szCs w:val="28"/>
        </w:rPr>
        <w:t xml:space="preserve"> Add Customer: Input customer details (name, contact, address, etc.) into the system.</w:t>
      </w:r>
    </w:p>
    <w:p w14:paraId="14479912" w14:textId="77777777" w:rsidR="00301D60" w:rsidRPr="00597A5E" w:rsidRDefault="00301D60" w:rsidP="00301D60">
      <w:pPr>
        <w:numPr>
          <w:ilvl w:val="0"/>
          <w:numId w:val="30"/>
        </w:numPr>
        <w:spacing w:before="100" w:beforeAutospacing="1" w:after="100" w:afterAutospacing="1" w:line="240" w:lineRule="auto"/>
        <w:rPr>
          <w:rFonts w:cs="Times New Roman"/>
          <w:szCs w:val="28"/>
        </w:rPr>
      </w:pPr>
      <w:r w:rsidRPr="00597A5E">
        <w:rPr>
          <w:rStyle w:val="Strong"/>
          <w:rFonts w:cs="Times New Roman"/>
          <w:szCs w:val="28"/>
        </w:rPr>
        <w:t>1.2</w:t>
      </w:r>
      <w:r w:rsidRPr="00597A5E">
        <w:rPr>
          <w:rFonts w:cs="Times New Roman"/>
          <w:szCs w:val="28"/>
        </w:rPr>
        <w:t xml:space="preserve"> Update Customer: Modify existing customer details.</w:t>
      </w:r>
    </w:p>
    <w:p w14:paraId="19C8062F" w14:textId="77777777" w:rsidR="00301D60" w:rsidRPr="00597A5E" w:rsidRDefault="00301D60" w:rsidP="00301D60">
      <w:pPr>
        <w:numPr>
          <w:ilvl w:val="0"/>
          <w:numId w:val="30"/>
        </w:numPr>
        <w:spacing w:before="100" w:beforeAutospacing="1" w:after="100" w:afterAutospacing="1" w:line="240" w:lineRule="auto"/>
        <w:rPr>
          <w:rFonts w:cs="Times New Roman"/>
          <w:szCs w:val="28"/>
        </w:rPr>
      </w:pPr>
      <w:r w:rsidRPr="00597A5E">
        <w:rPr>
          <w:rStyle w:val="Strong"/>
          <w:rFonts w:cs="Times New Roman"/>
          <w:szCs w:val="28"/>
        </w:rPr>
        <w:t>1.3</w:t>
      </w:r>
      <w:r w:rsidRPr="00597A5E">
        <w:rPr>
          <w:rFonts w:cs="Times New Roman"/>
          <w:szCs w:val="28"/>
        </w:rPr>
        <w:t xml:space="preserve"> View Customer Details: Retrieve and display customer information.</w:t>
      </w:r>
    </w:p>
    <w:p w14:paraId="29A1E6DB" w14:textId="77777777" w:rsidR="00301D60" w:rsidRPr="00597A5E" w:rsidRDefault="00301D60" w:rsidP="00301D60">
      <w:pPr>
        <w:numPr>
          <w:ilvl w:val="0"/>
          <w:numId w:val="30"/>
        </w:numPr>
        <w:spacing w:before="100" w:beforeAutospacing="1" w:after="100" w:afterAutospacing="1" w:line="240" w:lineRule="auto"/>
        <w:rPr>
          <w:rFonts w:cs="Times New Roman"/>
          <w:szCs w:val="28"/>
        </w:rPr>
      </w:pPr>
      <w:r w:rsidRPr="00597A5E">
        <w:rPr>
          <w:rStyle w:val="Strong"/>
          <w:rFonts w:cs="Times New Roman"/>
          <w:szCs w:val="28"/>
        </w:rPr>
        <w:t>1.4</w:t>
      </w:r>
      <w:r w:rsidRPr="00597A5E">
        <w:rPr>
          <w:rFonts w:cs="Times New Roman"/>
          <w:szCs w:val="28"/>
        </w:rPr>
        <w:t xml:space="preserve"> Delete Customer: Remove a customer record from the database.</w:t>
      </w:r>
    </w:p>
    <w:p w14:paraId="0BB3ABDE" w14:textId="77777777" w:rsidR="00301D60" w:rsidRPr="00597A5E" w:rsidRDefault="00301D60" w:rsidP="00301D60">
      <w:pPr>
        <w:pStyle w:val="Heading3"/>
        <w:rPr>
          <w:rFonts w:cs="Times New Roman"/>
          <w:b w:val="0"/>
          <w:bCs w:val="0"/>
          <w:color w:val="auto"/>
          <w:szCs w:val="28"/>
        </w:rPr>
      </w:pPr>
      <w:bookmarkStart w:id="180" w:name="_Toc188172251"/>
      <w:bookmarkStart w:id="181" w:name="_Toc188172780"/>
      <w:bookmarkStart w:id="182" w:name="_Toc188185185"/>
      <w:bookmarkStart w:id="183" w:name="_Toc188185316"/>
      <w:r w:rsidRPr="00597A5E">
        <w:rPr>
          <w:rFonts w:cs="Times New Roman"/>
          <w:b w:val="0"/>
          <w:bCs w:val="0"/>
          <w:color w:val="auto"/>
          <w:szCs w:val="28"/>
        </w:rPr>
        <w:lastRenderedPageBreak/>
        <w:t xml:space="preserve">2. </w:t>
      </w:r>
      <w:r w:rsidRPr="00597A5E">
        <w:rPr>
          <w:rStyle w:val="Strong"/>
          <w:rFonts w:cs="Times New Roman"/>
          <w:b/>
          <w:bCs/>
          <w:color w:val="auto"/>
          <w:szCs w:val="28"/>
        </w:rPr>
        <w:t>Process: Manage Invoices</w:t>
      </w:r>
      <w:bookmarkEnd w:id="180"/>
      <w:bookmarkEnd w:id="181"/>
      <w:bookmarkEnd w:id="182"/>
      <w:bookmarkEnd w:id="183"/>
    </w:p>
    <w:p w14:paraId="06D50E70" w14:textId="77777777" w:rsidR="00301D60" w:rsidRPr="00597A5E" w:rsidRDefault="00301D60" w:rsidP="00301D60">
      <w:pPr>
        <w:numPr>
          <w:ilvl w:val="0"/>
          <w:numId w:val="31"/>
        </w:numPr>
        <w:spacing w:before="100" w:beforeAutospacing="1" w:after="100" w:afterAutospacing="1" w:line="240" w:lineRule="auto"/>
        <w:rPr>
          <w:rFonts w:cs="Times New Roman"/>
          <w:szCs w:val="28"/>
        </w:rPr>
      </w:pPr>
      <w:r w:rsidRPr="00597A5E">
        <w:rPr>
          <w:rStyle w:val="Strong"/>
          <w:rFonts w:cs="Times New Roman"/>
          <w:szCs w:val="28"/>
        </w:rPr>
        <w:t>2.1</w:t>
      </w:r>
      <w:r w:rsidRPr="00597A5E">
        <w:rPr>
          <w:rFonts w:cs="Times New Roman"/>
          <w:szCs w:val="28"/>
        </w:rPr>
        <w:t xml:space="preserve"> Create Invoice: Generate a new invoice by selecting customer, jewelry shop, and items.</w:t>
      </w:r>
    </w:p>
    <w:p w14:paraId="3697874D" w14:textId="77777777" w:rsidR="00301D60" w:rsidRPr="00597A5E" w:rsidRDefault="00301D60" w:rsidP="00301D60">
      <w:pPr>
        <w:numPr>
          <w:ilvl w:val="0"/>
          <w:numId w:val="31"/>
        </w:numPr>
        <w:spacing w:before="100" w:beforeAutospacing="1" w:after="100" w:afterAutospacing="1" w:line="240" w:lineRule="auto"/>
        <w:rPr>
          <w:rFonts w:cs="Times New Roman"/>
          <w:szCs w:val="28"/>
        </w:rPr>
      </w:pPr>
      <w:r w:rsidRPr="00597A5E">
        <w:rPr>
          <w:rStyle w:val="Strong"/>
          <w:rFonts w:cs="Times New Roman"/>
          <w:szCs w:val="28"/>
        </w:rPr>
        <w:t>2.2</w:t>
      </w:r>
      <w:r w:rsidRPr="00597A5E">
        <w:rPr>
          <w:rFonts w:cs="Times New Roman"/>
          <w:szCs w:val="28"/>
        </w:rPr>
        <w:t xml:space="preserve"> Update Invoice: Edit existing invoice details (e.g., date, paid status).</w:t>
      </w:r>
    </w:p>
    <w:p w14:paraId="6E2E59AE" w14:textId="77777777" w:rsidR="00301D60" w:rsidRPr="00597A5E" w:rsidRDefault="00301D60" w:rsidP="00301D60">
      <w:pPr>
        <w:numPr>
          <w:ilvl w:val="0"/>
          <w:numId w:val="31"/>
        </w:numPr>
        <w:spacing w:before="100" w:beforeAutospacing="1" w:after="100" w:afterAutospacing="1" w:line="240" w:lineRule="auto"/>
        <w:rPr>
          <w:rFonts w:cs="Times New Roman"/>
          <w:szCs w:val="28"/>
        </w:rPr>
      </w:pPr>
      <w:r w:rsidRPr="00597A5E">
        <w:rPr>
          <w:rStyle w:val="Strong"/>
          <w:rFonts w:cs="Times New Roman"/>
          <w:szCs w:val="28"/>
        </w:rPr>
        <w:t>2.3</w:t>
      </w:r>
      <w:r w:rsidRPr="00597A5E">
        <w:rPr>
          <w:rFonts w:cs="Times New Roman"/>
          <w:szCs w:val="28"/>
        </w:rPr>
        <w:t xml:space="preserve"> View Invoice: Display invoice details for review or printing.</w:t>
      </w:r>
    </w:p>
    <w:p w14:paraId="033357B5" w14:textId="77777777" w:rsidR="00301D60" w:rsidRPr="00597A5E" w:rsidRDefault="00301D60" w:rsidP="00301D60">
      <w:pPr>
        <w:numPr>
          <w:ilvl w:val="0"/>
          <w:numId w:val="31"/>
        </w:numPr>
        <w:spacing w:before="100" w:beforeAutospacing="1" w:after="100" w:afterAutospacing="1" w:line="240" w:lineRule="auto"/>
        <w:rPr>
          <w:rFonts w:cs="Times New Roman"/>
          <w:szCs w:val="28"/>
        </w:rPr>
      </w:pPr>
      <w:r w:rsidRPr="00597A5E">
        <w:rPr>
          <w:rStyle w:val="Strong"/>
          <w:rFonts w:cs="Times New Roman"/>
          <w:szCs w:val="28"/>
        </w:rPr>
        <w:t>2.4</w:t>
      </w:r>
      <w:r w:rsidRPr="00597A5E">
        <w:rPr>
          <w:rFonts w:cs="Times New Roman"/>
          <w:szCs w:val="28"/>
        </w:rPr>
        <w:t xml:space="preserve"> Verify Invoice: Validate invoice authenticity using a unique voucher number.</w:t>
      </w:r>
    </w:p>
    <w:p w14:paraId="32B10921" w14:textId="77777777" w:rsidR="00301D60" w:rsidRPr="00597A5E" w:rsidRDefault="00301D60" w:rsidP="00301D60">
      <w:pPr>
        <w:pStyle w:val="Heading3"/>
        <w:rPr>
          <w:rFonts w:cs="Times New Roman"/>
          <w:b w:val="0"/>
          <w:bCs w:val="0"/>
          <w:color w:val="auto"/>
          <w:szCs w:val="28"/>
        </w:rPr>
      </w:pPr>
      <w:bookmarkStart w:id="184" w:name="_Toc188172252"/>
      <w:bookmarkStart w:id="185" w:name="_Toc188172781"/>
      <w:bookmarkStart w:id="186" w:name="_Toc188185186"/>
      <w:bookmarkStart w:id="187" w:name="_Toc188185317"/>
      <w:r w:rsidRPr="00597A5E">
        <w:rPr>
          <w:rFonts w:cs="Times New Roman"/>
          <w:b w:val="0"/>
          <w:bCs w:val="0"/>
          <w:color w:val="auto"/>
          <w:szCs w:val="28"/>
        </w:rPr>
        <w:t xml:space="preserve">3. </w:t>
      </w:r>
      <w:r w:rsidRPr="00597A5E">
        <w:rPr>
          <w:rStyle w:val="Strong"/>
          <w:rFonts w:cs="Times New Roman"/>
          <w:b/>
          <w:bCs/>
          <w:color w:val="auto"/>
          <w:szCs w:val="28"/>
        </w:rPr>
        <w:t>Process: Manage Expenses</w:t>
      </w:r>
      <w:bookmarkEnd w:id="184"/>
      <w:bookmarkEnd w:id="185"/>
      <w:bookmarkEnd w:id="186"/>
      <w:bookmarkEnd w:id="187"/>
    </w:p>
    <w:p w14:paraId="4CB80716" w14:textId="77777777" w:rsidR="00301D60" w:rsidRPr="00597A5E" w:rsidRDefault="00301D60" w:rsidP="00301D60">
      <w:pPr>
        <w:numPr>
          <w:ilvl w:val="0"/>
          <w:numId w:val="32"/>
        </w:numPr>
        <w:spacing w:before="100" w:beforeAutospacing="1" w:after="100" w:afterAutospacing="1" w:line="240" w:lineRule="auto"/>
        <w:rPr>
          <w:rFonts w:cs="Times New Roman"/>
          <w:szCs w:val="28"/>
        </w:rPr>
      </w:pPr>
      <w:r w:rsidRPr="00597A5E">
        <w:rPr>
          <w:rStyle w:val="Strong"/>
          <w:rFonts w:cs="Times New Roman"/>
          <w:szCs w:val="28"/>
        </w:rPr>
        <w:t>3.1</w:t>
      </w:r>
      <w:r w:rsidRPr="00597A5E">
        <w:rPr>
          <w:rFonts w:cs="Times New Roman"/>
          <w:szCs w:val="28"/>
        </w:rPr>
        <w:t xml:space="preserve"> Add Expense: Log a new expense with category, date, and amount.</w:t>
      </w:r>
    </w:p>
    <w:p w14:paraId="4AF4B780" w14:textId="77777777" w:rsidR="00301D60" w:rsidRPr="00597A5E" w:rsidRDefault="00301D60" w:rsidP="00301D60">
      <w:pPr>
        <w:numPr>
          <w:ilvl w:val="0"/>
          <w:numId w:val="32"/>
        </w:numPr>
        <w:spacing w:before="100" w:beforeAutospacing="1" w:after="100" w:afterAutospacing="1" w:line="240" w:lineRule="auto"/>
        <w:rPr>
          <w:rFonts w:cs="Times New Roman"/>
          <w:szCs w:val="28"/>
        </w:rPr>
      </w:pPr>
      <w:r w:rsidRPr="00597A5E">
        <w:rPr>
          <w:rStyle w:val="Strong"/>
          <w:rFonts w:cs="Times New Roman"/>
          <w:szCs w:val="28"/>
        </w:rPr>
        <w:t>3.2</w:t>
      </w:r>
      <w:r w:rsidRPr="00597A5E">
        <w:rPr>
          <w:rFonts w:cs="Times New Roman"/>
          <w:szCs w:val="28"/>
        </w:rPr>
        <w:t xml:space="preserve"> Update Expense: Modify details of an existing expense entry.</w:t>
      </w:r>
    </w:p>
    <w:p w14:paraId="573B8BB0" w14:textId="77777777" w:rsidR="00301D60" w:rsidRPr="00597A5E" w:rsidRDefault="00301D60" w:rsidP="00301D60">
      <w:pPr>
        <w:numPr>
          <w:ilvl w:val="0"/>
          <w:numId w:val="32"/>
        </w:numPr>
        <w:spacing w:before="100" w:beforeAutospacing="1" w:after="100" w:afterAutospacing="1" w:line="240" w:lineRule="auto"/>
        <w:rPr>
          <w:rFonts w:cs="Times New Roman"/>
          <w:szCs w:val="28"/>
        </w:rPr>
      </w:pPr>
      <w:r w:rsidRPr="00597A5E">
        <w:rPr>
          <w:rStyle w:val="Strong"/>
          <w:rFonts w:cs="Times New Roman"/>
          <w:szCs w:val="28"/>
        </w:rPr>
        <w:t>3.3</w:t>
      </w:r>
      <w:r w:rsidRPr="00597A5E">
        <w:rPr>
          <w:rFonts w:cs="Times New Roman"/>
          <w:szCs w:val="28"/>
        </w:rPr>
        <w:t xml:space="preserve"> View Expense Report: Generate expense summaries by date, category, or month.</w:t>
      </w:r>
    </w:p>
    <w:p w14:paraId="226AB3E9" w14:textId="77777777" w:rsidR="00301D60" w:rsidRPr="00597A5E" w:rsidRDefault="00301D60" w:rsidP="00301D60">
      <w:pPr>
        <w:numPr>
          <w:ilvl w:val="0"/>
          <w:numId w:val="32"/>
        </w:numPr>
        <w:spacing w:before="100" w:beforeAutospacing="1" w:after="100" w:afterAutospacing="1" w:line="240" w:lineRule="auto"/>
        <w:rPr>
          <w:rFonts w:cs="Times New Roman"/>
          <w:szCs w:val="28"/>
        </w:rPr>
      </w:pPr>
      <w:r w:rsidRPr="00597A5E">
        <w:rPr>
          <w:rStyle w:val="Strong"/>
          <w:rFonts w:cs="Times New Roman"/>
          <w:szCs w:val="28"/>
        </w:rPr>
        <w:t>3.4</w:t>
      </w:r>
      <w:r w:rsidRPr="00597A5E">
        <w:rPr>
          <w:rFonts w:cs="Times New Roman"/>
          <w:szCs w:val="28"/>
        </w:rPr>
        <w:t xml:space="preserve"> Delete Expense: Remove an expense entry.</w:t>
      </w:r>
    </w:p>
    <w:p w14:paraId="3D904B80" w14:textId="77777777" w:rsidR="00301D60" w:rsidRPr="00597A5E" w:rsidRDefault="00301D60" w:rsidP="00301D60">
      <w:pPr>
        <w:pStyle w:val="Heading3"/>
        <w:rPr>
          <w:rFonts w:cs="Times New Roman"/>
          <w:b w:val="0"/>
          <w:bCs w:val="0"/>
          <w:color w:val="auto"/>
          <w:szCs w:val="28"/>
        </w:rPr>
      </w:pPr>
      <w:bookmarkStart w:id="188" w:name="_Toc188172253"/>
      <w:bookmarkStart w:id="189" w:name="_Toc188172782"/>
      <w:bookmarkStart w:id="190" w:name="_Toc188185187"/>
      <w:bookmarkStart w:id="191" w:name="_Toc188185318"/>
      <w:r w:rsidRPr="00597A5E">
        <w:rPr>
          <w:rFonts w:cs="Times New Roman"/>
          <w:b w:val="0"/>
          <w:bCs w:val="0"/>
          <w:color w:val="auto"/>
          <w:szCs w:val="28"/>
        </w:rPr>
        <w:t xml:space="preserve">4. </w:t>
      </w:r>
      <w:r w:rsidRPr="00597A5E">
        <w:rPr>
          <w:rStyle w:val="Strong"/>
          <w:rFonts w:cs="Times New Roman"/>
          <w:b/>
          <w:bCs/>
          <w:color w:val="auto"/>
          <w:szCs w:val="28"/>
        </w:rPr>
        <w:t>Process: Generate Reports</w:t>
      </w:r>
      <w:bookmarkEnd w:id="188"/>
      <w:bookmarkEnd w:id="189"/>
      <w:bookmarkEnd w:id="190"/>
      <w:bookmarkEnd w:id="191"/>
    </w:p>
    <w:p w14:paraId="63AD50EE" w14:textId="77777777" w:rsidR="00301D60" w:rsidRPr="00597A5E" w:rsidRDefault="00301D60" w:rsidP="00301D60">
      <w:pPr>
        <w:numPr>
          <w:ilvl w:val="0"/>
          <w:numId w:val="33"/>
        </w:numPr>
        <w:spacing w:before="100" w:beforeAutospacing="1" w:after="100" w:afterAutospacing="1" w:line="240" w:lineRule="auto"/>
        <w:rPr>
          <w:rFonts w:cs="Times New Roman"/>
          <w:szCs w:val="28"/>
        </w:rPr>
      </w:pPr>
      <w:r w:rsidRPr="00597A5E">
        <w:rPr>
          <w:rStyle w:val="Strong"/>
          <w:rFonts w:cs="Times New Roman"/>
          <w:szCs w:val="28"/>
        </w:rPr>
        <w:t>4.1</w:t>
      </w:r>
      <w:r w:rsidRPr="00597A5E">
        <w:rPr>
          <w:rFonts w:cs="Times New Roman"/>
          <w:szCs w:val="28"/>
        </w:rPr>
        <w:t xml:space="preserve"> Daily Reports: Summarize daily income, expenses, and revenue.</w:t>
      </w:r>
    </w:p>
    <w:p w14:paraId="0B0695BA" w14:textId="77777777" w:rsidR="00301D60" w:rsidRPr="00597A5E" w:rsidRDefault="00301D60" w:rsidP="00301D60">
      <w:pPr>
        <w:numPr>
          <w:ilvl w:val="0"/>
          <w:numId w:val="33"/>
        </w:numPr>
        <w:spacing w:before="100" w:beforeAutospacing="1" w:after="100" w:afterAutospacing="1" w:line="240" w:lineRule="auto"/>
        <w:rPr>
          <w:rFonts w:cs="Times New Roman"/>
          <w:szCs w:val="28"/>
        </w:rPr>
      </w:pPr>
      <w:r w:rsidRPr="00597A5E">
        <w:rPr>
          <w:rStyle w:val="Strong"/>
          <w:rFonts w:cs="Times New Roman"/>
          <w:szCs w:val="28"/>
        </w:rPr>
        <w:t>4.2</w:t>
      </w:r>
      <w:r w:rsidRPr="00597A5E">
        <w:rPr>
          <w:rFonts w:cs="Times New Roman"/>
          <w:szCs w:val="28"/>
        </w:rPr>
        <w:t xml:space="preserve"> Weekly Reports: Provide a breakdown of weekly performance.</w:t>
      </w:r>
    </w:p>
    <w:p w14:paraId="16AABD31" w14:textId="77777777" w:rsidR="00301D60" w:rsidRPr="00597A5E" w:rsidRDefault="00301D60" w:rsidP="00301D60">
      <w:pPr>
        <w:numPr>
          <w:ilvl w:val="0"/>
          <w:numId w:val="33"/>
        </w:numPr>
        <w:spacing w:before="100" w:beforeAutospacing="1" w:after="100" w:afterAutospacing="1" w:line="240" w:lineRule="auto"/>
        <w:rPr>
          <w:rFonts w:cs="Times New Roman"/>
          <w:szCs w:val="28"/>
        </w:rPr>
      </w:pPr>
      <w:r w:rsidRPr="00597A5E">
        <w:rPr>
          <w:rStyle w:val="Strong"/>
          <w:rFonts w:cs="Times New Roman"/>
          <w:szCs w:val="28"/>
        </w:rPr>
        <w:t>4.3</w:t>
      </w:r>
      <w:r w:rsidRPr="00597A5E">
        <w:rPr>
          <w:rFonts w:cs="Times New Roman"/>
          <w:szCs w:val="28"/>
        </w:rPr>
        <w:t xml:space="preserve"> Monthly Reports: Highlight income, expenses, and revenue for a specific month.</w:t>
      </w:r>
    </w:p>
    <w:p w14:paraId="2F28B241" w14:textId="77777777" w:rsidR="00301D60" w:rsidRPr="00597A5E" w:rsidRDefault="00301D60" w:rsidP="00301D60">
      <w:pPr>
        <w:numPr>
          <w:ilvl w:val="0"/>
          <w:numId w:val="33"/>
        </w:numPr>
        <w:spacing w:before="100" w:beforeAutospacing="1" w:after="100" w:afterAutospacing="1" w:line="240" w:lineRule="auto"/>
        <w:rPr>
          <w:rFonts w:cs="Times New Roman"/>
          <w:szCs w:val="28"/>
        </w:rPr>
      </w:pPr>
      <w:r w:rsidRPr="00597A5E">
        <w:rPr>
          <w:rStyle w:val="Strong"/>
          <w:rFonts w:cs="Times New Roman"/>
          <w:szCs w:val="28"/>
        </w:rPr>
        <w:t>4.4</w:t>
      </w:r>
      <w:r w:rsidRPr="00597A5E">
        <w:rPr>
          <w:rFonts w:cs="Times New Roman"/>
          <w:szCs w:val="28"/>
        </w:rPr>
        <w:t xml:space="preserve"> Yearly Reports: Summarize yearly financial data.</w:t>
      </w:r>
    </w:p>
    <w:p w14:paraId="474B3CF5" w14:textId="77777777" w:rsidR="00301D60" w:rsidRPr="00597A5E" w:rsidRDefault="00301D60" w:rsidP="00301D60">
      <w:pPr>
        <w:numPr>
          <w:ilvl w:val="0"/>
          <w:numId w:val="33"/>
        </w:numPr>
        <w:spacing w:before="100" w:beforeAutospacing="1" w:after="100" w:afterAutospacing="1" w:line="240" w:lineRule="auto"/>
        <w:rPr>
          <w:rFonts w:cs="Times New Roman"/>
          <w:szCs w:val="28"/>
        </w:rPr>
      </w:pPr>
      <w:r w:rsidRPr="00597A5E">
        <w:rPr>
          <w:rStyle w:val="Strong"/>
          <w:rFonts w:cs="Times New Roman"/>
          <w:szCs w:val="28"/>
        </w:rPr>
        <w:t>4.5</w:t>
      </w:r>
      <w:r w:rsidRPr="00597A5E">
        <w:rPr>
          <w:rFonts w:cs="Times New Roman"/>
          <w:szCs w:val="28"/>
        </w:rPr>
        <w:t xml:space="preserve"> Export Reports: Generate and download reports in CSV or PDF format.</w:t>
      </w:r>
    </w:p>
    <w:p w14:paraId="33B36E22" w14:textId="77777777" w:rsidR="00301D60" w:rsidRPr="00597A5E" w:rsidRDefault="00301D60" w:rsidP="00301D60">
      <w:pPr>
        <w:pStyle w:val="Heading3"/>
        <w:rPr>
          <w:rFonts w:cs="Times New Roman"/>
          <w:b w:val="0"/>
          <w:bCs w:val="0"/>
          <w:color w:val="auto"/>
          <w:szCs w:val="28"/>
        </w:rPr>
      </w:pPr>
      <w:bookmarkStart w:id="192" w:name="_Toc188172254"/>
      <w:bookmarkStart w:id="193" w:name="_Toc188172783"/>
      <w:bookmarkStart w:id="194" w:name="_Toc188185188"/>
      <w:bookmarkStart w:id="195" w:name="_Toc188185319"/>
      <w:r w:rsidRPr="00597A5E">
        <w:rPr>
          <w:rFonts w:cs="Times New Roman"/>
          <w:b w:val="0"/>
          <w:bCs w:val="0"/>
          <w:color w:val="auto"/>
          <w:szCs w:val="28"/>
        </w:rPr>
        <w:t xml:space="preserve">5. </w:t>
      </w:r>
      <w:r w:rsidRPr="00597A5E">
        <w:rPr>
          <w:rStyle w:val="Strong"/>
          <w:rFonts w:cs="Times New Roman"/>
          <w:b/>
          <w:bCs/>
          <w:color w:val="auto"/>
          <w:szCs w:val="28"/>
        </w:rPr>
        <w:t>Process: Manage Jewelry Shops</w:t>
      </w:r>
      <w:bookmarkEnd w:id="192"/>
      <w:bookmarkEnd w:id="193"/>
      <w:bookmarkEnd w:id="194"/>
      <w:bookmarkEnd w:id="195"/>
    </w:p>
    <w:p w14:paraId="0594E5A6" w14:textId="77777777" w:rsidR="00301D60" w:rsidRPr="00597A5E" w:rsidRDefault="00301D60" w:rsidP="00301D60">
      <w:pPr>
        <w:numPr>
          <w:ilvl w:val="0"/>
          <w:numId w:val="34"/>
        </w:numPr>
        <w:spacing w:before="100" w:beforeAutospacing="1" w:after="100" w:afterAutospacing="1" w:line="240" w:lineRule="auto"/>
        <w:rPr>
          <w:rFonts w:cs="Times New Roman"/>
          <w:szCs w:val="28"/>
        </w:rPr>
      </w:pPr>
      <w:r w:rsidRPr="00597A5E">
        <w:rPr>
          <w:rStyle w:val="Strong"/>
          <w:rFonts w:cs="Times New Roman"/>
          <w:szCs w:val="28"/>
        </w:rPr>
        <w:t>5.1</w:t>
      </w:r>
      <w:r w:rsidRPr="00597A5E">
        <w:rPr>
          <w:rFonts w:cs="Times New Roman"/>
          <w:szCs w:val="28"/>
        </w:rPr>
        <w:t xml:space="preserve"> Add Jewelry Shop: Register a new jewelry shop.</w:t>
      </w:r>
    </w:p>
    <w:p w14:paraId="3C3AB5DF" w14:textId="77777777" w:rsidR="00301D60" w:rsidRPr="00597A5E" w:rsidRDefault="00301D60" w:rsidP="00301D60">
      <w:pPr>
        <w:numPr>
          <w:ilvl w:val="0"/>
          <w:numId w:val="34"/>
        </w:numPr>
        <w:spacing w:before="100" w:beforeAutospacing="1" w:after="100" w:afterAutospacing="1" w:line="240" w:lineRule="auto"/>
        <w:rPr>
          <w:rFonts w:cs="Times New Roman"/>
          <w:szCs w:val="28"/>
        </w:rPr>
      </w:pPr>
      <w:r w:rsidRPr="00597A5E">
        <w:rPr>
          <w:rStyle w:val="Strong"/>
          <w:rFonts w:cs="Times New Roman"/>
          <w:szCs w:val="28"/>
        </w:rPr>
        <w:t>5.2</w:t>
      </w:r>
      <w:r w:rsidRPr="00597A5E">
        <w:rPr>
          <w:rFonts w:cs="Times New Roman"/>
          <w:szCs w:val="28"/>
        </w:rPr>
        <w:t xml:space="preserve"> Update Jewelry Shop: Edit existing shop details.</w:t>
      </w:r>
    </w:p>
    <w:p w14:paraId="335FF811" w14:textId="77777777" w:rsidR="00301D60" w:rsidRPr="00597A5E" w:rsidRDefault="00301D60" w:rsidP="00301D60">
      <w:pPr>
        <w:numPr>
          <w:ilvl w:val="0"/>
          <w:numId w:val="34"/>
        </w:numPr>
        <w:spacing w:before="100" w:beforeAutospacing="1" w:after="100" w:afterAutospacing="1" w:line="240" w:lineRule="auto"/>
        <w:rPr>
          <w:rFonts w:cs="Times New Roman"/>
          <w:szCs w:val="28"/>
        </w:rPr>
      </w:pPr>
      <w:r w:rsidRPr="00597A5E">
        <w:rPr>
          <w:rStyle w:val="Strong"/>
          <w:rFonts w:cs="Times New Roman"/>
          <w:szCs w:val="28"/>
        </w:rPr>
        <w:t>5.3</w:t>
      </w:r>
      <w:r w:rsidRPr="00597A5E">
        <w:rPr>
          <w:rFonts w:cs="Times New Roman"/>
          <w:szCs w:val="28"/>
        </w:rPr>
        <w:t xml:space="preserve"> View Shops: List all registered shops.</w:t>
      </w:r>
    </w:p>
    <w:p w14:paraId="03BC65AB" w14:textId="77777777" w:rsidR="00301D60" w:rsidRPr="00597A5E" w:rsidRDefault="00301D60" w:rsidP="00301D60">
      <w:pPr>
        <w:numPr>
          <w:ilvl w:val="0"/>
          <w:numId w:val="34"/>
        </w:numPr>
        <w:spacing w:before="100" w:beforeAutospacing="1" w:after="100" w:afterAutospacing="1" w:line="240" w:lineRule="auto"/>
        <w:rPr>
          <w:rFonts w:cs="Times New Roman"/>
          <w:szCs w:val="28"/>
        </w:rPr>
      </w:pPr>
      <w:r w:rsidRPr="00597A5E">
        <w:rPr>
          <w:rStyle w:val="Strong"/>
          <w:rFonts w:cs="Times New Roman"/>
          <w:szCs w:val="28"/>
        </w:rPr>
        <w:t>5.4</w:t>
      </w:r>
      <w:r w:rsidRPr="00597A5E">
        <w:rPr>
          <w:rFonts w:cs="Times New Roman"/>
          <w:szCs w:val="28"/>
        </w:rPr>
        <w:t xml:space="preserve"> Delete Jewelry Shop: Remove a shop from the database.</w:t>
      </w:r>
    </w:p>
    <w:p w14:paraId="6EE3051C" w14:textId="77777777" w:rsidR="00301D60" w:rsidRPr="00597A5E" w:rsidRDefault="00301D60" w:rsidP="00301D60">
      <w:pPr>
        <w:pStyle w:val="Heading3"/>
        <w:rPr>
          <w:rFonts w:cs="Times New Roman"/>
          <w:b w:val="0"/>
          <w:bCs w:val="0"/>
          <w:color w:val="auto"/>
          <w:szCs w:val="28"/>
        </w:rPr>
      </w:pPr>
      <w:bookmarkStart w:id="196" w:name="_Toc188172255"/>
      <w:bookmarkStart w:id="197" w:name="_Toc188172784"/>
      <w:bookmarkStart w:id="198" w:name="_Toc188185189"/>
      <w:bookmarkStart w:id="199" w:name="_Toc188185320"/>
      <w:r w:rsidRPr="00597A5E">
        <w:rPr>
          <w:rFonts w:cs="Times New Roman"/>
          <w:b w:val="0"/>
          <w:bCs w:val="0"/>
          <w:color w:val="auto"/>
          <w:szCs w:val="28"/>
        </w:rPr>
        <w:t xml:space="preserve">6. </w:t>
      </w:r>
      <w:r w:rsidRPr="00597A5E">
        <w:rPr>
          <w:rStyle w:val="Strong"/>
          <w:rFonts w:cs="Times New Roman"/>
          <w:b/>
          <w:bCs/>
          <w:color w:val="auto"/>
          <w:szCs w:val="28"/>
        </w:rPr>
        <w:t>Process: Revenue Summary</w:t>
      </w:r>
      <w:bookmarkEnd w:id="196"/>
      <w:bookmarkEnd w:id="197"/>
      <w:bookmarkEnd w:id="198"/>
      <w:bookmarkEnd w:id="199"/>
    </w:p>
    <w:p w14:paraId="1647E8A1" w14:textId="77777777" w:rsidR="00301D60" w:rsidRPr="00597A5E" w:rsidRDefault="00301D60" w:rsidP="00301D60">
      <w:pPr>
        <w:numPr>
          <w:ilvl w:val="0"/>
          <w:numId w:val="35"/>
        </w:numPr>
        <w:spacing w:before="100" w:beforeAutospacing="1" w:after="100" w:afterAutospacing="1" w:line="240" w:lineRule="auto"/>
        <w:rPr>
          <w:rFonts w:cs="Times New Roman"/>
          <w:szCs w:val="28"/>
        </w:rPr>
      </w:pPr>
      <w:r w:rsidRPr="00597A5E">
        <w:rPr>
          <w:rStyle w:val="Strong"/>
          <w:rFonts w:cs="Times New Roman"/>
          <w:szCs w:val="28"/>
        </w:rPr>
        <w:t>6.1</w:t>
      </w:r>
      <w:r w:rsidRPr="00597A5E">
        <w:rPr>
          <w:rFonts w:cs="Times New Roman"/>
          <w:szCs w:val="28"/>
        </w:rPr>
        <w:t xml:space="preserve"> Calculate Total Expenses: Summarize all expenses for a given period.</w:t>
      </w:r>
    </w:p>
    <w:p w14:paraId="5FB419DD" w14:textId="77777777" w:rsidR="00301D60" w:rsidRPr="00597A5E" w:rsidRDefault="00301D60" w:rsidP="00301D60">
      <w:pPr>
        <w:numPr>
          <w:ilvl w:val="0"/>
          <w:numId w:val="35"/>
        </w:numPr>
        <w:spacing w:before="100" w:beforeAutospacing="1" w:after="100" w:afterAutospacing="1" w:line="240" w:lineRule="auto"/>
        <w:rPr>
          <w:rFonts w:cs="Times New Roman"/>
          <w:szCs w:val="28"/>
        </w:rPr>
      </w:pPr>
      <w:r w:rsidRPr="00597A5E">
        <w:rPr>
          <w:rStyle w:val="Strong"/>
          <w:rFonts w:cs="Times New Roman"/>
          <w:szCs w:val="28"/>
        </w:rPr>
        <w:t>6.2</w:t>
      </w:r>
      <w:r w:rsidRPr="00597A5E">
        <w:rPr>
          <w:rFonts w:cs="Times New Roman"/>
          <w:szCs w:val="28"/>
        </w:rPr>
        <w:t xml:space="preserve"> Calculate Total Income: Summarize total income from invoices for the same period.</w:t>
      </w:r>
    </w:p>
    <w:p w14:paraId="1B512807" w14:textId="77777777" w:rsidR="00301D60" w:rsidRPr="00597A5E" w:rsidRDefault="00301D60" w:rsidP="00301D60">
      <w:pPr>
        <w:numPr>
          <w:ilvl w:val="0"/>
          <w:numId w:val="35"/>
        </w:numPr>
        <w:spacing w:before="100" w:beforeAutospacing="1" w:after="100" w:afterAutospacing="1" w:line="240" w:lineRule="auto"/>
        <w:rPr>
          <w:rFonts w:cs="Times New Roman"/>
          <w:szCs w:val="28"/>
        </w:rPr>
      </w:pPr>
      <w:r w:rsidRPr="00597A5E">
        <w:rPr>
          <w:rStyle w:val="Strong"/>
          <w:rFonts w:cs="Times New Roman"/>
          <w:szCs w:val="28"/>
        </w:rPr>
        <w:t>6.3</w:t>
      </w:r>
      <w:r w:rsidRPr="00597A5E">
        <w:rPr>
          <w:rFonts w:cs="Times New Roman"/>
          <w:szCs w:val="28"/>
        </w:rPr>
        <w:t xml:space="preserve"> Calculate Revenue: Deduct total expenses from total income to get net revenue.</w:t>
      </w:r>
    </w:p>
    <w:p w14:paraId="5FD17E33" w14:textId="29E7A3DE" w:rsidR="00301D60" w:rsidRPr="00472E87" w:rsidRDefault="00301D60" w:rsidP="00301D60">
      <w:pPr>
        <w:autoSpaceDE w:val="0"/>
        <w:autoSpaceDN w:val="0"/>
        <w:spacing w:after="0" w:line="322" w:lineRule="exact"/>
        <w:rPr>
          <w:rFonts w:cs="Times New Roman"/>
        </w:rPr>
      </w:pPr>
    </w:p>
    <w:p w14:paraId="57939039" w14:textId="77777777" w:rsidR="002E2B17" w:rsidRPr="00472E87" w:rsidRDefault="002E2B17" w:rsidP="00301D60">
      <w:pPr>
        <w:autoSpaceDE w:val="0"/>
        <w:autoSpaceDN w:val="0"/>
        <w:spacing w:after="0" w:line="322" w:lineRule="exact"/>
        <w:rPr>
          <w:rFonts w:cs="Times New Roman"/>
        </w:rPr>
      </w:pPr>
    </w:p>
    <w:p w14:paraId="3CF1C8AD" w14:textId="77777777" w:rsidR="002E2B17" w:rsidRPr="00472E87" w:rsidRDefault="002E2B17" w:rsidP="00301D60">
      <w:pPr>
        <w:autoSpaceDE w:val="0"/>
        <w:autoSpaceDN w:val="0"/>
        <w:spacing w:after="0" w:line="322" w:lineRule="exact"/>
        <w:rPr>
          <w:rFonts w:cs="Times New Roman"/>
        </w:rPr>
      </w:pPr>
    </w:p>
    <w:p w14:paraId="4E094185" w14:textId="77777777" w:rsidR="002E2B17" w:rsidRPr="00472E87" w:rsidRDefault="002E2B17" w:rsidP="00301D60">
      <w:pPr>
        <w:autoSpaceDE w:val="0"/>
        <w:autoSpaceDN w:val="0"/>
        <w:spacing w:after="0" w:line="322" w:lineRule="exact"/>
        <w:rPr>
          <w:rFonts w:cs="Times New Roman"/>
        </w:rPr>
      </w:pPr>
    </w:p>
    <w:p w14:paraId="70451AA9" w14:textId="77777777" w:rsidR="002E2B17" w:rsidRPr="00472E87" w:rsidRDefault="002E2B17" w:rsidP="00301D60">
      <w:pPr>
        <w:autoSpaceDE w:val="0"/>
        <w:autoSpaceDN w:val="0"/>
        <w:spacing w:after="0" w:line="322" w:lineRule="exact"/>
        <w:rPr>
          <w:rFonts w:cs="Times New Roman"/>
        </w:rPr>
      </w:pPr>
    </w:p>
    <w:p w14:paraId="38B2D1E2" w14:textId="77777777" w:rsidR="002E2B17" w:rsidRPr="00472E87" w:rsidRDefault="002E2B17" w:rsidP="00301D60">
      <w:pPr>
        <w:autoSpaceDE w:val="0"/>
        <w:autoSpaceDN w:val="0"/>
        <w:spacing w:after="0" w:line="322" w:lineRule="exact"/>
        <w:rPr>
          <w:rFonts w:cs="Times New Roman"/>
        </w:rPr>
      </w:pPr>
    </w:p>
    <w:p w14:paraId="5EEA470B" w14:textId="77777777" w:rsidR="002E2B17" w:rsidRPr="00472E87" w:rsidRDefault="002E2B17" w:rsidP="00301D60">
      <w:pPr>
        <w:autoSpaceDE w:val="0"/>
        <w:autoSpaceDN w:val="0"/>
        <w:spacing w:after="0" w:line="322" w:lineRule="exact"/>
        <w:rPr>
          <w:rFonts w:cs="Times New Roman"/>
        </w:rPr>
      </w:pPr>
    </w:p>
    <w:p w14:paraId="0FEEF425" w14:textId="77777777" w:rsidR="002E2B17" w:rsidRPr="00472E87" w:rsidRDefault="002E2B17" w:rsidP="00301D60">
      <w:pPr>
        <w:autoSpaceDE w:val="0"/>
        <w:autoSpaceDN w:val="0"/>
        <w:spacing w:after="0" w:line="322" w:lineRule="exact"/>
        <w:rPr>
          <w:rFonts w:cs="Times New Roman"/>
        </w:rPr>
      </w:pPr>
    </w:p>
    <w:p w14:paraId="1F1F3F09" w14:textId="77777777" w:rsidR="002E2B17" w:rsidRPr="00472E87" w:rsidRDefault="002E2B17" w:rsidP="00301D60">
      <w:pPr>
        <w:autoSpaceDE w:val="0"/>
        <w:autoSpaceDN w:val="0"/>
        <w:spacing w:after="0" w:line="322" w:lineRule="exact"/>
        <w:rPr>
          <w:rFonts w:cs="Times New Roman"/>
        </w:rPr>
      </w:pPr>
    </w:p>
    <w:p w14:paraId="6DA1D374" w14:textId="77777777" w:rsidR="00E951DE" w:rsidRPr="00472E87" w:rsidRDefault="00E951DE" w:rsidP="003D3212">
      <w:pPr>
        <w:pStyle w:val="Heading3"/>
      </w:pPr>
      <w:bookmarkStart w:id="200" w:name="_Toc188172256"/>
      <w:bookmarkStart w:id="201" w:name="_Toc188172785"/>
      <w:bookmarkStart w:id="202" w:name="_Toc188185190"/>
      <w:bookmarkStart w:id="203" w:name="_Toc188185321"/>
      <w:r w:rsidRPr="00472E87">
        <w:t>5.2.4. Effort Distribution</w:t>
      </w:r>
      <w:bookmarkEnd w:id="200"/>
      <w:bookmarkEnd w:id="201"/>
      <w:bookmarkEnd w:id="202"/>
      <w:bookmarkEnd w:id="203"/>
      <w:r w:rsidRPr="00472E87">
        <w:t xml:space="preserve"> </w:t>
      </w:r>
    </w:p>
    <w:p w14:paraId="743A090A" w14:textId="77777777" w:rsidR="00E951DE" w:rsidRPr="00DF3E33" w:rsidRDefault="00E951DE" w:rsidP="00E951DE">
      <w:pPr>
        <w:autoSpaceDE w:val="0"/>
        <w:autoSpaceDN w:val="0"/>
        <w:spacing w:before="222" w:after="292" w:line="320" w:lineRule="exact"/>
        <w:rPr>
          <w:rFonts w:eastAsia="TimesNewRomanPSMT" w:cs="Times New Roman"/>
          <w:color w:val="000000"/>
          <w:szCs w:val="28"/>
        </w:rPr>
      </w:pPr>
      <w:r w:rsidRPr="00DF3E33">
        <w:rPr>
          <w:rFonts w:eastAsia="TimesNewRomanPSMT" w:cs="Times New Roman"/>
          <w:color w:val="000000"/>
          <w:szCs w:val="28"/>
        </w:rPr>
        <w:t xml:space="preserve">Effort was distributed across several phases, ensuring a balanced approach to development: </w:t>
      </w:r>
    </w:p>
    <w:tbl>
      <w:tblPr>
        <w:tblStyle w:val="TableGrid"/>
        <w:tblW w:w="9514" w:type="dxa"/>
        <w:tblLook w:val="04A0" w:firstRow="1" w:lastRow="0" w:firstColumn="1" w:lastColumn="0" w:noHBand="0" w:noVBand="1"/>
      </w:tblPr>
      <w:tblGrid>
        <w:gridCol w:w="3171"/>
        <w:gridCol w:w="3171"/>
        <w:gridCol w:w="3172"/>
      </w:tblGrid>
      <w:tr w:rsidR="00E951DE" w:rsidRPr="00DF3E33" w14:paraId="4B8A9408" w14:textId="77777777" w:rsidTr="00DF3E33">
        <w:trPr>
          <w:trHeight w:val="463"/>
        </w:trPr>
        <w:tc>
          <w:tcPr>
            <w:tcW w:w="3171" w:type="dxa"/>
            <w:vAlign w:val="center"/>
          </w:tcPr>
          <w:p w14:paraId="7179C73B" w14:textId="77777777" w:rsidR="00E951DE" w:rsidRPr="00DF3E33" w:rsidRDefault="00E951DE" w:rsidP="00DF3E33">
            <w:pPr>
              <w:autoSpaceDE w:val="0"/>
              <w:autoSpaceDN w:val="0"/>
              <w:rPr>
                <w:rFonts w:cs="Times New Roman"/>
                <w:szCs w:val="28"/>
              </w:rPr>
            </w:pPr>
            <w:r w:rsidRPr="00DF3E33">
              <w:rPr>
                <w:rFonts w:eastAsia="Calibri" w:cs="Times New Roman"/>
                <w:b/>
                <w:color w:val="000000"/>
                <w:szCs w:val="28"/>
              </w:rPr>
              <w:t>Phase</w:t>
            </w:r>
          </w:p>
        </w:tc>
        <w:tc>
          <w:tcPr>
            <w:tcW w:w="3171" w:type="dxa"/>
            <w:vAlign w:val="center"/>
          </w:tcPr>
          <w:p w14:paraId="67DD1359" w14:textId="77777777" w:rsidR="00E951DE" w:rsidRPr="00DF3E33" w:rsidRDefault="00E951DE" w:rsidP="00DF3E33">
            <w:pPr>
              <w:autoSpaceDE w:val="0"/>
              <w:autoSpaceDN w:val="0"/>
              <w:rPr>
                <w:rFonts w:cs="Times New Roman"/>
                <w:szCs w:val="28"/>
              </w:rPr>
            </w:pPr>
            <w:r w:rsidRPr="00DF3E33">
              <w:rPr>
                <w:rFonts w:eastAsia="Calibri" w:cs="Times New Roman"/>
                <w:b/>
                <w:color w:val="000000"/>
                <w:szCs w:val="28"/>
              </w:rPr>
              <w:t>Effort (Hours)</w:t>
            </w:r>
          </w:p>
        </w:tc>
        <w:tc>
          <w:tcPr>
            <w:tcW w:w="3172" w:type="dxa"/>
            <w:vAlign w:val="center"/>
          </w:tcPr>
          <w:p w14:paraId="273C3359" w14:textId="77777777" w:rsidR="00E951DE" w:rsidRPr="00DF3E33" w:rsidRDefault="00E951DE" w:rsidP="00DF3E33">
            <w:pPr>
              <w:autoSpaceDE w:val="0"/>
              <w:autoSpaceDN w:val="0"/>
              <w:rPr>
                <w:rFonts w:cs="Times New Roman"/>
                <w:szCs w:val="28"/>
              </w:rPr>
            </w:pPr>
            <w:r w:rsidRPr="00DF3E33">
              <w:rPr>
                <w:rFonts w:eastAsia="Calibri" w:cs="Times New Roman"/>
                <w:b/>
                <w:color w:val="000000"/>
                <w:szCs w:val="28"/>
              </w:rPr>
              <w:t>Percentage</w:t>
            </w:r>
          </w:p>
        </w:tc>
      </w:tr>
      <w:tr w:rsidR="00E951DE" w:rsidRPr="00DF3E33" w14:paraId="131BFD90" w14:textId="77777777" w:rsidTr="00DF3E33">
        <w:trPr>
          <w:trHeight w:val="474"/>
        </w:trPr>
        <w:tc>
          <w:tcPr>
            <w:tcW w:w="3171" w:type="dxa"/>
            <w:vAlign w:val="center"/>
          </w:tcPr>
          <w:p w14:paraId="1E5DC150" w14:textId="77777777" w:rsidR="00E951DE" w:rsidRPr="00DF3E33" w:rsidRDefault="00E951DE" w:rsidP="00DF3E33">
            <w:pPr>
              <w:autoSpaceDE w:val="0"/>
              <w:autoSpaceDN w:val="0"/>
              <w:rPr>
                <w:rFonts w:cs="Times New Roman"/>
                <w:szCs w:val="28"/>
              </w:rPr>
            </w:pPr>
            <w:r w:rsidRPr="00DF3E33">
              <w:rPr>
                <w:rFonts w:eastAsia="Calibri" w:cs="Times New Roman"/>
                <w:color w:val="000000"/>
                <w:szCs w:val="28"/>
              </w:rPr>
              <w:t xml:space="preserve">Requirement Analysis </w:t>
            </w:r>
          </w:p>
        </w:tc>
        <w:tc>
          <w:tcPr>
            <w:tcW w:w="3171" w:type="dxa"/>
            <w:vAlign w:val="center"/>
          </w:tcPr>
          <w:p w14:paraId="0DCDDBB4" w14:textId="77777777" w:rsidR="00E951DE" w:rsidRPr="00DF3E33" w:rsidRDefault="00E951DE" w:rsidP="00DF3E33">
            <w:pPr>
              <w:autoSpaceDE w:val="0"/>
              <w:autoSpaceDN w:val="0"/>
              <w:rPr>
                <w:rFonts w:cs="Times New Roman"/>
                <w:szCs w:val="28"/>
              </w:rPr>
            </w:pPr>
            <w:r w:rsidRPr="00DF3E33">
              <w:rPr>
                <w:rFonts w:cs="Times New Roman"/>
                <w:szCs w:val="28"/>
              </w:rPr>
              <w:t>15</w:t>
            </w:r>
          </w:p>
        </w:tc>
        <w:tc>
          <w:tcPr>
            <w:tcW w:w="3172" w:type="dxa"/>
            <w:vAlign w:val="center"/>
          </w:tcPr>
          <w:p w14:paraId="2D72405D" w14:textId="3B97C7BF" w:rsidR="00E951DE" w:rsidRPr="00DF3E33" w:rsidRDefault="007C78E9" w:rsidP="00DF3E33">
            <w:pPr>
              <w:autoSpaceDE w:val="0"/>
              <w:autoSpaceDN w:val="0"/>
              <w:rPr>
                <w:rFonts w:cs="Times New Roman"/>
                <w:szCs w:val="28"/>
              </w:rPr>
            </w:pPr>
            <w:r>
              <w:rPr>
                <w:rFonts w:cs="Times New Roman"/>
                <w:szCs w:val="28"/>
              </w:rPr>
              <w:t>11</w:t>
            </w:r>
            <w:r w:rsidR="00E951DE" w:rsidRPr="00DF3E33">
              <w:rPr>
                <w:rFonts w:cs="Times New Roman"/>
                <w:szCs w:val="28"/>
              </w:rPr>
              <w:t>%</w:t>
            </w:r>
          </w:p>
        </w:tc>
      </w:tr>
      <w:tr w:rsidR="00E951DE" w:rsidRPr="00DF3E33" w14:paraId="5AF017FD" w14:textId="77777777" w:rsidTr="00DF3E33">
        <w:trPr>
          <w:trHeight w:val="463"/>
        </w:trPr>
        <w:tc>
          <w:tcPr>
            <w:tcW w:w="3171" w:type="dxa"/>
            <w:vAlign w:val="center"/>
          </w:tcPr>
          <w:p w14:paraId="33DB459F" w14:textId="77777777" w:rsidR="00E951DE" w:rsidRPr="00DF3E33" w:rsidRDefault="00E951DE" w:rsidP="00DF3E33">
            <w:pPr>
              <w:autoSpaceDE w:val="0"/>
              <w:autoSpaceDN w:val="0"/>
              <w:rPr>
                <w:rFonts w:cs="Times New Roman"/>
                <w:szCs w:val="28"/>
              </w:rPr>
            </w:pPr>
            <w:r w:rsidRPr="00DF3E33">
              <w:rPr>
                <w:rFonts w:eastAsia="Calibri" w:cs="Times New Roman"/>
                <w:color w:val="000000"/>
                <w:szCs w:val="28"/>
              </w:rPr>
              <w:t>System Design</w:t>
            </w:r>
          </w:p>
        </w:tc>
        <w:tc>
          <w:tcPr>
            <w:tcW w:w="3171" w:type="dxa"/>
            <w:vAlign w:val="center"/>
          </w:tcPr>
          <w:p w14:paraId="7E0AA319" w14:textId="77777777" w:rsidR="00E951DE" w:rsidRPr="00DF3E33" w:rsidRDefault="00E951DE" w:rsidP="00DF3E33">
            <w:pPr>
              <w:autoSpaceDE w:val="0"/>
              <w:autoSpaceDN w:val="0"/>
              <w:rPr>
                <w:rFonts w:cs="Times New Roman"/>
                <w:szCs w:val="28"/>
              </w:rPr>
            </w:pPr>
            <w:r w:rsidRPr="00DF3E33">
              <w:rPr>
                <w:rFonts w:cs="Times New Roman"/>
                <w:szCs w:val="28"/>
              </w:rPr>
              <w:t>25</w:t>
            </w:r>
          </w:p>
        </w:tc>
        <w:tc>
          <w:tcPr>
            <w:tcW w:w="3172" w:type="dxa"/>
            <w:vAlign w:val="center"/>
          </w:tcPr>
          <w:p w14:paraId="791FFB14" w14:textId="71E23A5C" w:rsidR="00E951DE" w:rsidRPr="00DF3E33" w:rsidRDefault="00E951DE" w:rsidP="00DF3E33">
            <w:pPr>
              <w:autoSpaceDE w:val="0"/>
              <w:autoSpaceDN w:val="0"/>
              <w:rPr>
                <w:rFonts w:cs="Times New Roman"/>
                <w:szCs w:val="28"/>
              </w:rPr>
            </w:pPr>
            <w:r w:rsidRPr="00DF3E33">
              <w:rPr>
                <w:rFonts w:cs="Times New Roman"/>
                <w:szCs w:val="28"/>
              </w:rPr>
              <w:t>1</w:t>
            </w:r>
            <w:r w:rsidR="007C78E9">
              <w:rPr>
                <w:rFonts w:cs="Times New Roman"/>
                <w:szCs w:val="28"/>
              </w:rPr>
              <w:t>8</w:t>
            </w:r>
            <w:r w:rsidRPr="00DF3E33">
              <w:rPr>
                <w:rFonts w:cs="Times New Roman"/>
                <w:szCs w:val="28"/>
              </w:rPr>
              <w:t>%</w:t>
            </w:r>
          </w:p>
        </w:tc>
      </w:tr>
      <w:tr w:rsidR="00E951DE" w:rsidRPr="00DF3E33" w14:paraId="0AEC742D" w14:textId="77777777" w:rsidTr="00DF3E33">
        <w:trPr>
          <w:trHeight w:val="463"/>
        </w:trPr>
        <w:tc>
          <w:tcPr>
            <w:tcW w:w="3171" w:type="dxa"/>
            <w:vAlign w:val="center"/>
          </w:tcPr>
          <w:p w14:paraId="47D52A23" w14:textId="77777777" w:rsidR="00E951DE" w:rsidRPr="00DF3E33" w:rsidRDefault="00E951DE" w:rsidP="00DF3E33">
            <w:pPr>
              <w:autoSpaceDE w:val="0"/>
              <w:autoSpaceDN w:val="0"/>
              <w:rPr>
                <w:rFonts w:cs="Times New Roman"/>
                <w:szCs w:val="28"/>
              </w:rPr>
            </w:pPr>
            <w:r w:rsidRPr="00DF3E33">
              <w:rPr>
                <w:rFonts w:eastAsia="Calibri" w:cs="Times New Roman"/>
                <w:color w:val="000000"/>
                <w:szCs w:val="28"/>
              </w:rPr>
              <w:t>Development</w:t>
            </w:r>
          </w:p>
        </w:tc>
        <w:tc>
          <w:tcPr>
            <w:tcW w:w="3171" w:type="dxa"/>
            <w:vAlign w:val="center"/>
          </w:tcPr>
          <w:p w14:paraId="57BE69C3" w14:textId="77777777" w:rsidR="00E951DE" w:rsidRPr="00DF3E33" w:rsidRDefault="00E951DE" w:rsidP="00DF3E33">
            <w:pPr>
              <w:autoSpaceDE w:val="0"/>
              <w:autoSpaceDN w:val="0"/>
              <w:rPr>
                <w:rFonts w:cs="Times New Roman"/>
                <w:szCs w:val="28"/>
              </w:rPr>
            </w:pPr>
            <w:r w:rsidRPr="00DF3E33">
              <w:rPr>
                <w:rFonts w:cs="Times New Roman"/>
                <w:szCs w:val="28"/>
              </w:rPr>
              <w:t>82</w:t>
            </w:r>
          </w:p>
        </w:tc>
        <w:tc>
          <w:tcPr>
            <w:tcW w:w="3172" w:type="dxa"/>
            <w:vAlign w:val="center"/>
          </w:tcPr>
          <w:p w14:paraId="3EEC5101" w14:textId="20CD4F36" w:rsidR="00E951DE" w:rsidRPr="00DF3E33" w:rsidRDefault="007C78E9" w:rsidP="00DF3E33">
            <w:pPr>
              <w:autoSpaceDE w:val="0"/>
              <w:autoSpaceDN w:val="0"/>
              <w:rPr>
                <w:rFonts w:cs="Times New Roman"/>
                <w:szCs w:val="28"/>
              </w:rPr>
            </w:pPr>
            <w:r>
              <w:rPr>
                <w:rFonts w:cs="Times New Roman"/>
                <w:szCs w:val="28"/>
              </w:rPr>
              <w:t>61</w:t>
            </w:r>
            <w:r w:rsidR="00E951DE" w:rsidRPr="00DF3E33">
              <w:rPr>
                <w:rFonts w:cs="Times New Roman"/>
                <w:szCs w:val="28"/>
              </w:rPr>
              <w:t>%</w:t>
            </w:r>
          </w:p>
        </w:tc>
      </w:tr>
      <w:tr w:rsidR="00E951DE" w:rsidRPr="00DF3E33" w14:paraId="34379F78" w14:textId="77777777" w:rsidTr="00DF3E33">
        <w:trPr>
          <w:trHeight w:val="463"/>
        </w:trPr>
        <w:tc>
          <w:tcPr>
            <w:tcW w:w="3171" w:type="dxa"/>
            <w:vAlign w:val="center"/>
          </w:tcPr>
          <w:p w14:paraId="2C318989" w14:textId="77777777" w:rsidR="00E951DE" w:rsidRPr="00DF3E33" w:rsidRDefault="00E951DE" w:rsidP="00DF3E33">
            <w:pPr>
              <w:autoSpaceDE w:val="0"/>
              <w:autoSpaceDN w:val="0"/>
              <w:rPr>
                <w:rFonts w:cs="Times New Roman"/>
                <w:szCs w:val="28"/>
              </w:rPr>
            </w:pPr>
            <w:r w:rsidRPr="00DF3E33">
              <w:rPr>
                <w:rFonts w:eastAsia="Calibri" w:cs="Times New Roman"/>
                <w:color w:val="000000"/>
                <w:szCs w:val="28"/>
              </w:rPr>
              <w:t>Testing</w:t>
            </w:r>
          </w:p>
        </w:tc>
        <w:tc>
          <w:tcPr>
            <w:tcW w:w="3171" w:type="dxa"/>
            <w:vAlign w:val="center"/>
          </w:tcPr>
          <w:p w14:paraId="0376268A" w14:textId="0B952D65" w:rsidR="00E951DE" w:rsidRPr="00DF3E33" w:rsidRDefault="00C2648B" w:rsidP="00DF3E33">
            <w:pPr>
              <w:autoSpaceDE w:val="0"/>
              <w:autoSpaceDN w:val="0"/>
              <w:rPr>
                <w:rFonts w:cs="Times New Roman"/>
                <w:szCs w:val="28"/>
              </w:rPr>
            </w:pPr>
            <w:r>
              <w:rPr>
                <w:rFonts w:cs="Times New Roman"/>
                <w:szCs w:val="28"/>
              </w:rPr>
              <w:t>6</w:t>
            </w:r>
          </w:p>
        </w:tc>
        <w:tc>
          <w:tcPr>
            <w:tcW w:w="3172" w:type="dxa"/>
            <w:vAlign w:val="center"/>
          </w:tcPr>
          <w:p w14:paraId="66B12079" w14:textId="2CC781E2" w:rsidR="00E951DE" w:rsidRPr="00DF3E33" w:rsidRDefault="0067550D" w:rsidP="00DF3E33">
            <w:pPr>
              <w:autoSpaceDE w:val="0"/>
              <w:autoSpaceDN w:val="0"/>
              <w:rPr>
                <w:rFonts w:cs="Times New Roman"/>
                <w:szCs w:val="28"/>
              </w:rPr>
            </w:pPr>
            <w:r>
              <w:rPr>
                <w:rFonts w:cs="Times New Roman"/>
                <w:szCs w:val="28"/>
              </w:rPr>
              <w:t>5</w:t>
            </w:r>
            <w:r w:rsidR="00E951DE" w:rsidRPr="00DF3E33">
              <w:rPr>
                <w:rFonts w:cs="Times New Roman"/>
                <w:szCs w:val="28"/>
              </w:rPr>
              <w:t>%</w:t>
            </w:r>
          </w:p>
        </w:tc>
      </w:tr>
      <w:tr w:rsidR="00E951DE" w:rsidRPr="00DF3E33" w14:paraId="65B2CD53" w14:textId="77777777" w:rsidTr="00DF3E33">
        <w:trPr>
          <w:trHeight w:val="474"/>
        </w:trPr>
        <w:tc>
          <w:tcPr>
            <w:tcW w:w="3171" w:type="dxa"/>
            <w:vAlign w:val="center"/>
          </w:tcPr>
          <w:p w14:paraId="54ED8C71" w14:textId="77777777" w:rsidR="00E951DE" w:rsidRPr="00DF3E33" w:rsidRDefault="00E951DE" w:rsidP="00DF3E33">
            <w:pPr>
              <w:autoSpaceDE w:val="0"/>
              <w:autoSpaceDN w:val="0"/>
              <w:rPr>
                <w:rFonts w:cs="Times New Roman"/>
                <w:szCs w:val="28"/>
              </w:rPr>
            </w:pPr>
            <w:r w:rsidRPr="00DF3E33">
              <w:rPr>
                <w:rFonts w:eastAsia="Calibri" w:cs="Times New Roman"/>
                <w:color w:val="000000"/>
                <w:szCs w:val="28"/>
              </w:rPr>
              <w:t>Deployment and Training</w:t>
            </w:r>
          </w:p>
        </w:tc>
        <w:tc>
          <w:tcPr>
            <w:tcW w:w="3171" w:type="dxa"/>
            <w:vAlign w:val="center"/>
          </w:tcPr>
          <w:p w14:paraId="3831C0B0" w14:textId="3096C742" w:rsidR="00E951DE" w:rsidRPr="00DF3E33" w:rsidRDefault="00A676E1" w:rsidP="00DF3E33">
            <w:pPr>
              <w:autoSpaceDE w:val="0"/>
              <w:autoSpaceDN w:val="0"/>
              <w:rPr>
                <w:rFonts w:cs="Times New Roman"/>
                <w:szCs w:val="28"/>
              </w:rPr>
            </w:pPr>
            <w:r>
              <w:rPr>
                <w:rFonts w:cs="Times New Roman"/>
                <w:szCs w:val="28"/>
              </w:rPr>
              <w:t>6</w:t>
            </w:r>
          </w:p>
        </w:tc>
        <w:tc>
          <w:tcPr>
            <w:tcW w:w="3172" w:type="dxa"/>
            <w:vAlign w:val="center"/>
          </w:tcPr>
          <w:p w14:paraId="67BA0085" w14:textId="77777777" w:rsidR="00E951DE" w:rsidRPr="00DF3E33" w:rsidRDefault="00E951DE" w:rsidP="00DF3E33">
            <w:pPr>
              <w:autoSpaceDE w:val="0"/>
              <w:autoSpaceDN w:val="0"/>
              <w:rPr>
                <w:rFonts w:cs="Times New Roman"/>
                <w:szCs w:val="28"/>
              </w:rPr>
            </w:pPr>
            <w:r w:rsidRPr="00DF3E33">
              <w:rPr>
                <w:rFonts w:cs="Times New Roman"/>
                <w:szCs w:val="28"/>
              </w:rPr>
              <w:t>5%</w:t>
            </w:r>
          </w:p>
        </w:tc>
      </w:tr>
    </w:tbl>
    <w:p w14:paraId="203CE0D1" w14:textId="77777777" w:rsidR="002E2B17" w:rsidRPr="00472E87" w:rsidRDefault="002E2B17" w:rsidP="00301D60">
      <w:pPr>
        <w:autoSpaceDE w:val="0"/>
        <w:autoSpaceDN w:val="0"/>
        <w:spacing w:after="0" w:line="322" w:lineRule="exact"/>
        <w:rPr>
          <w:rFonts w:cs="Times New Roman"/>
        </w:rPr>
      </w:pPr>
    </w:p>
    <w:p w14:paraId="60E2E4D0" w14:textId="77777777" w:rsidR="00E951DE" w:rsidRPr="00472E87" w:rsidRDefault="00E951DE" w:rsidP="003D3212">
      <w:pPr>
        <w:pStyle w:val="Heading3"/>
      </w:pPr>
      <w:bookmarkStart w:id="204" w:name="_Toc188172257"/>
      <w:bookmarkStart w:id="205" w:name="_Toc188172786"/>
      <w:bookmarkStart w:id="206" w:name="_Toc188185191"/>
      <w:bookmarkStart w:id="207" w:name="_Toc188185322"/>
      <w:r w:rsidRPr="00472E87">
        <w:t>5.2.5. Task Distribution</w:t>
      </w:r>
      <w:bookmarkEnd w:id="204"/>
      <w:bookmarkEnd w:id="205"/>
      <w:bookmarkEnd w:id="206"/>
      <w:bookmarkEnd w:id="207"/>
      <w:r w:rsidRPr="00472E87">
        <w:t xml:space="preserve"> </w:t>
      </w:r>
    </w:p>
    <w:p w14:paraId="7B70F619" w14:textId="77777777" w:rsidR="00E951DE" w:rsidRPr="00BF5BBB" w:rsidRDefault="00E951DE" w:rsidP="00E951DE">
      <w:pPr>
        <w:autoSpaceDE w:val="0"/>
        <w:autoSpaceDN w:val="0"/>
        <w:spacing w:before="220" w:after="298" w:line="320" w:lineRule="exact"/>
        <w:rPr>
          <w:rFonts w:eastAsia="TimesNewRomanPSMT" w:cs="Times New Roman"/>
          <w:color w:val="000000"/>
          <w:szCs w:val="28"/>
        </w:rPr>
      </w:pPr>
      <w:r w:rsidRPr="00BF5BBB">
        <w:rPr>
          <w:rFonts w:eastAsia="TimesNewRomanPSMT" w:cs="Times New Roman"/>
          <w:color w:val="000000"/>
          <w:szCs w:val="28"/>
        </w:rPr>
        <w:t xml:space="preserve">Tasks were divided among the team members based on expertise: </w:t>
      </w:r>
    </w:p>
    <w:tbl>
      <w:tblPr>
        <w:tblStyle w:val="TableGrid"/>
        <w:tblW w:w="9841" w:type="dxa"/>
        <w:tblLook w:val="04A0" w:firstRow="1" w:lastRow="0" w:firstColumn="1" w:lastColumn="0" w:noHBand="0" w:noVBand="1"/>
      </w:tblPr>
      <w:tblGrid>
        <w:gridCol w:w="3280"/>
        <w:gridCol w:w="3280"/>
        <w:gridCol w:w="3281"/>
      </w:tblGrid>
      <w:tr w:rsidR="00E951DE" w:rsidRPr="00472E87" w14:paraId="3036DD01" w14:textId="77777777" w:rsidTr="00170E02">
        <w:trPr>
          <w:trHeight w:val="291"/>
        </w:trPr>
        <w:tc>
          <w:tcPr>
            <w:tcW w:w="3280" w:type="dxa"/>
            <w:vAlign w:val="center"/>
          </w:tcPr>
          <w:p w14:paraId="379E048F" w14:textId="77777777" w:rsidR="00E951DE" w:rsidRPr="00472E87" w:rsidRDefault="00E951DE" w:rsidP="00170E02">
            <w:pPr>
              <w:autoSpaceDE w:val="0"/>
              <w:autoSpaceDN w:val="0"/>
              <w:rPr>
                <w:rFonts w:cs="Times New Roman"/>
              </w:rPr>
            </w:pPr>
            <w:r w:rsidRPr="00472E87">
              <w:rPr>
                <w:rFonts w:eastAsia="Calibri" w:cs="Times New Roman"/>
                <w:b/>
                <w:color w:val="000000"/>
              </w:rPr>
              <w:t>Task</w:t>
            </w:r>
          </w:p>
        </w:tc>
        <w:tc>
          <w:tcPr>
            <w:tcW w:w="3280" w:type="dxa"/>
            <w:vAlign w:val="center"/>
          </w:tcPr>
          <w:p w14:paraId="4421B5F2" w14:textId="77777777" w:rsidR="00E951DE" w:rsidRPr="00472E87" w:rsidRDefault="00E951DE" w:rsidP="00170E02">
            <w:pPr>
              <w:autoSpaceDE w:val="0"/>
              <w:autoSpaceDN w:val="0"/>
              <w:rPr>
                <w:rFonts w:cs="Times New Roman"/>
              </w:rPr>
            </w:pPr>
            <w:r w:rsidRPr="00472E87">
              <w:rPr>
                <w:rFonts w:eastAsia="Calibri" w:cs="Times New Roman"/>
                <w:b/>
                <w:color w:val="000000"/>
              </w:rPr>
              <w:t>Assigned To</w:t>
            </w:r>
          </w:p>
        </w:tc>
        <w:tc>
          <w:tcPr>
            <w:tcW w:w="3281" w:type="dxa"/>
            <w:vAlign w:val="center"/>
          </w:tcPr>
          <w:p w14:paraId="5C4DD024" w14:textId="77777777" w:rsidR="00E951DE" w:rsidRPr="00472E87" w:rsidRDefault="00E951DE" w:rsidP="00170E02">
            <w:pPr>
              <w:autoSpaceDE w:val="0"/>
              <w:autoSpaceDN w:val="0"/>
              <w:rPr>
                <w:rFonts w:cs="Times New Roman"/>
              </w:rPr>
            </w:pPr>
            <w:r w:rsidRPr="00472E87">
              <w:rPr>
                <w:rFonts w:eastAsia="Calibri" w:cs="Times New Roman"/>
                <w:b/>
                <w:color w:val="000000"/>
              </w:rPr>
              <w:t>Description</w:t>
            </w:r>
          </w:p>
        </w:tc>
      </w:tr>
      <w:tr w:rsidR="00E951DE" w:rsidRPr="00472E87" w14:paraId="4351F2ED" w14:textId="77777777" w:rsidTr="00170E02">
        <w:trPr>
          <w:trHeight w:val="265"/>
        </w:trPr>
        <w:tc>
          <w:tcPr>
            <w:tcW w:w="3280" w:type="dxa"/>
            <w:vAlign w:val="center"/>
          </w:tcPr>
          <w:p w14:paraId="43C946BB" w14:textId="7CB4EFA3" w:rsidR="00E951DE" w:rsidRPr="00472E87" w:rsidRDefault="00E951DE" w:rsidP="00170E02">
            <w:pPr>
              <w:autoSpaceDE w:val="0"/>
              <w:autoSpaceDN w:val="0"/>
              <w:rPr>
                <w:rFonts w:cs="Times New Roman"/>
              </w:rPr>
            </w:pPr>
            <w:r w:rsidRPr="00472E87">
              <w:rPr>
                <w:rFonts w:eastAsia="Calibri" w:cs="Times New Roman"/>
                <w:color w:val="000000"/>
              </w:rPr>
              <w:t>Database</w:t>
            </w:r>
            <w:r w:rsidR="00166D81">
              <w:rPr>
                <w:rFonts w:eastAsia="Calibri" w:cs="Times New Roman"/>
                <w:color w:val="000000"/>
              </w:rPr>
              <w:t>, ERD</w:t>
            </w:r>
          </w:p>
        </w:tc>
        <w:tc>
          <w:tcPr>
            <w:tcW w:w="3280" w:type="dxa"/>
            <w:vAlign w:val="center"/>
          </w:tcPr>
          <w:p w14:paraId="1BAB45D5" w14:textId="59BE4813" w:rsidR="00E951DE" w:rsidRPr="00472E87" w:rsidRDefault="00166D81" w:rsidP="00170E02">
            <w:pPr>
              <w:autoSpaceDE w:val="0"/>
              <w:autoSpaceDN w:val="0"/>
              <w:rPr>
                <w:rFonts w:cs="Times New Roman"/>
              </w:rPr>
            </w:pPr>
            <w:proofErr w:type="spellStart"/>
            <w:r>
              <w:rPr>
                <w:rFonts w:cs="Times New Roman"/>
              </w:rPr>
              <w:t>Afifa</w:t>
            </w:r>
            <w:proofErr w:type="spellEnd"/>
            <w:r>
              <w:rPr>
                <w:rFonts w:cs="Times New Roman"/>
              </w:rPr>
              <w:t xml:space="preserve">, </w:t>
            </w:r>
            <w:proofErr w:type="spellStart"/>
            <w:r>
              <w:rPr>
                <w:rFonts w:cs="Times New Roman"/>
              </w:rPr>
              <w:t>Nishpa</w:t>
            </w:r>
            <w:proofErr w:type="spellEnd"/>
          </w:p>
        </w:tc>
        <w:tc>
          <w:tcPr>
            <w:tcW w:w="3281" w:type="dxa"/>
            <w:vAlign w:val="center"/>
          </w:tcPr>
          <w:p w14:paraId="14A2C450" w14:textId="77777777" w:rsidR="00E951DE" w:rsidRPr="00472E87" w:rsidRDefault="00E951DE" w:rsidP="00170E02">
            <w:pPr>
              <w:autoSpaceDE w:val="0"/>
              <w:autoSpaceDN w:val="0"/>
              <w:rPr>
                <w:rFonts w:cs="Times New Roman"/>
              </w:rPr>
            </w:pPr>
            <w:r w:rsidRPr="00472E87">
              <w:rPr>
                <w:rFonts w:eastAsia="Calibri" w:cs="Times New Roman"/>
                <w:color w:val="000000"/>
              </w:rPr>
              <w:t>Designing and normalizing tables.</w:t>
            </w:r>
          </w:p>
        </w:tc>
      </w:tr>
      <w:tr w:rsidR="00E951DE" w:rsidRPr="00472E87" w14:paraId="4804F035" w14:textId="77777777" w:rsidTr="00170E02">
        <w:trPr>
          <w:trHeight w:val="369"/>
        </w:trPr>
        <w:tc>
          <w:tcPr>
            <w:tcW w:w="3280" w:type="dxa"/>
            <w:vAlign w:val="center"/>
          </w:tcPr>
          <w:p w14:paraId="39E13AFA" w14:textId="3D518A0C" w:rsidR="00E951DE" w:rsidRPr="00472E87" w:rsidRDefault="00E951DE" w:rsidP="00170E02">
            <w:pPr>
              <w:autoSpaceDE w:val="0"/>
              <w:autoSpaceDN w:val="0"/>
              <w:rPr>
                <w:rFonts w:cs="Times New Roman"/>
              </w:rPr>
            </w:pPr>
            <w:r w:rsidRPr="00472E87">
              <w:rPr>
                <w:rFonts w:eastAsia="Calibri" w:cs="Times New Roman"/>
                <w:color w:val="000000"/>
              </w:rPr>
              <w:t>Backend</w:t>
            </w:r>
            <w:r w:rsidR="00CD6C24">
              <w:rPr>
                <w:rFonts w:eastAsia="Calibri" w:cs="Times New Roman"/>
                <w:color w:val="000000"/>
              </w:rPr>
              <w:t xml:space="preserve"> and Frontend</w:t>
            </w:r>
            <w:r w:rsidRPr="00472E87">
              <w:rPr>
                <w:rFonts w:eastAsia="Calibri" w:cs="Times New Roman"/>
                <w:color w:val="000000"/>
              </w:rPr>
              <w:t xml:space="preserve"> Development</w:t>
            </w:r>
          </w:p>
        </w:tc>
        <w:tc>
          <w:tcPr>
            <w:tcW w:w="3280" w:type="dxa"/>
            <w:vAlign w:val="center"/>
          </w:tcPr>
          <w:p w14:paraId="10A04A3C" w14:textId="77777777" w:rsidR="00E951DE" w:rsidRPr="00472E87" w:rsidRDefault="00E951DE" w:rsidP="00170E02">
            <w:pPr>
              <w:autoSpaceDE w:val="0"/>
              <w:autoSpaceDN w:val="0"/>
              <w:rPr>
                <w:rFonts w:cs="Times New Roman"/>
              </w:rPr>
            </w:pPr>
            <w:proofErr w:type="spellStart"/>
            <w:r w:rsidRPr="00472E87">
              <w:rPr>
                <w:rFonts w:cs="Times New Roman"/>
              </w:rPr>
              <w:t>Md.Alamin</w:t>
            </w:r>
            <w:proofErr w:type="spellEnd"/>
          </w:p>
        </w:tc>
        <w:tc>
          <w:tcPr>
            <w:tcW w:w="3281" w:type="dxa"/>
            <w:vAlign w:val="center"/>
          </w:tcPr>
          <w:p w14:paraId="704CA939" w14:textId="7DB65FA5" w:rsidR="00E951DE" w:rsidRPr="00472E87" w:rsidRDefault="00E951DE" w:rsidP="00170E02">
            <w:pPr>
              <w:autoSpaceDE w:val="0"/>
              <w:autoSpaceDN w:val="0"/>
              <w:rPr>
                <w:rFonts w:cs="Times New Roman"/>
              </w:rPr>
            </w:pPr>
            <w:r w:rsidRPr="00472E87">
              <w:rPr>
                <w:rFonts w:eastAsia="Calibri" w:cs="Times New Roman"/>
                <w:color w:val="000000"/>
              </w:rPr>
              <w:t xml:space="preserve">Writing </w:t>
            </w:r>
            <w:r w:rsidR="00CD6C24">
              <w:rPr>
                <w:rFonts w:eastAsia="Calibri" w:cs="Times New Roman"/>
                <w:color w:val="000000"/>
              </w:rPr>
              <w:t>Business Logic</w:t>
            </w:r>
            <w:r w:rsidRPr="00472E87">
              <w:rPr>
                <w:rFonts w:eastAsia="Calibri" w:cs="Times New Roman"/>
                <w:color w:val="000000"/>
              </w:rPr>
              <w:t xml:space="preserve"> for CRUD operations</w:t>
            </w:r>
            <w:r w:rsidR="00CD6C24">
              <w:rPr>
                <w:rFonts w:eastAsia="Calibri" w:cs="Times New Roman"/>
                <w:color w:val="000000"/>
              </w:rPr>
              <w:t xml:space="preserve"> and integrated with frontend.</w:t>
            </w:r>
          </w:p>
        </w:tc>
      </w:tr>
      <w:tr w:rsidR="00E951DE" w:rsidRPr="00472E87" w14:paraId="5052A410" w14:textId="77777777" w:rsidTr="00170E02">
        <w:trPr>
          <w:trHeight w:val="554"/>
        </w:trPr>
        <w:tc>
          <w:tcPr>
            <w:tcW w:w="3280" w:type="dxa"/>
            <w:vAlign w:val="center"/>
          </w:tcPr>
          <w:p w14:paraId="00800EE1" w14:textId="1727EB77" w:rsidR="00E951DE" w:rsidRPr="00472E87" w:rsidRDefault="00E951DE" w:rsidP="00170E02">
            <w:pPr>
              <w:autoSpaceDE w:val="0"/>
              <w:autoSpaceDN w:val="0"/>
              <w:rPr>
                <w:rFonts w:cs="Times New Roman"/>
              </w:rPr>
            </w:pPr>
            <w:r w:rsidRPr="00472E87">
              <w:rPr>
                <w:rFonts w:eastAsia="Calibri" w:cs="Times New Roman"/>
                <w:color w:val="000000"/>
              </w:rPr>
              <w:t xml:space="preserve">Frontend </w:t>
            </w:r>
            <w:r w:rsidR="00170E02">
              <w:rPr>
                <w:rFonts w:eastAsia="Calibri" w:cs="Times New Roman"/>
                <w:color w:val="000000"/>
              </w:rPr>
              <w:br/>
            </w:r>
            <w:r w:rsidR="00170E02">
              <w:rPr>
                <w:rFonts w:eastAsia="Calibri" w:cs="Times New Roman"/>
              </w:rPr>
              <w:t>Design</w:t>
            </w:r>
          </w:p>
        </w:tc>
        <w:tc>
          <w:tcPr>
            <w:tcW w:w="3280" w:type="dxa"/>
            <w:vAlign w:val="center"/>
          </w:tcPr>
          <w:p w14:paraId="4BC77740" w14:textId="77777777" w:rsidR="00E951DE" w:rsidRPr="00472E87" w:rsidRDefault="00E951DE" w:rsidP="00170E02">
            <w:pPr>
              <w:autoSpaceDE w:val="0"/>
              <w:autoSpaceDN w:val="0"/>
              <w:rPr>
                <w:rFonts w:cs="Times New Roman"/>
              </w:rPr>
            </w:pPr>
            <w:proofErr w:type="spellStart"/>
            <w:r w:rsidRPr="00472E87">
              <w:rPr>
                <w:rFonts w:cs="Times New Roman"/>
              </w:rPr>
              <w:t>Afifa</w:t>
            </w:r>
            <w:proofErr w:type="spellEnd"/>
            <w:r w:rsidRPr="00472E87">
              <w:rPr>
                <w:rFonts w:cs="Times New Roman"/>
              </w:rPr>
              <w:t xml:space="preserve">, </w:t>
            </w:r>
            <w:proofErr w:type="spellStart"/>
            <w:r w:rsidRPr="00472E87">
              <w:rPr>
                <w:rFonts w:cs="Times New Roman"/>
              </w:rPr>
              <w:t>Nishpa</w:t>
            </w:r>
            <w:proofErr w:type="spellEnd"/>
          </w:p>
        </w:tc>
        <w:tc>
          <w:tcPr>
            <w:tcW w:w="3281" w:type="dxa"/>
            <w:vAlign w:val="center"/>
          </w:tcPr>
          <w:p w14:paraId="3E369DDB" w14:textId="77777777" w:rsidR="00E951DE" w:rsidRPr="00472E87" w:rsidRDefault="00E951DE" w:rsidP="00170E02">
            <w:pPr>
              <w:autoSpaceDE w:val="0"/>
              <w:autoSpaceDN w:val="0"/>
              <w:rPr>
                <w:rFonts w:cs="Times New Roman"/>
              </w:rPr>
            </w:pPr>
            <w:r w:rsidRPr="00472E87">
              <w:rPr>
                <w:rFonts w:eastAsia="Calibri" w:cs="Times New Roman"/>
                <w:color w:val="000000"/>
              </w:rPr>
              <w:t>Designing responsive interfaces using Bootstrap</w:t>
            </w:r>
          </w:p>
        </w:tc>
      </w:tr>
      <w:tr w:rsidR="00E951DE" w:rsidRPr="00472E87" w14:paraId="25373988" w14:textId="77777777" w:rsidTr="00170E02">
        <w:trPr>
          <w:trHeight w:val="409"/>
        </w:trPr>
        <w:tc>
          <w:tcPr>
            <w:tcW w:w="3280" w:type="dxa"/>
            <w:vAlign w:val="center"/>
          </w:tcPr>
          <w:p w14:paraId="0D6CDAEC" w14:textId="77777777" w:rsidR="00E951DE" w:rsidRPr="00472E87" w:rsidRDefault="00E951DE" w:rsidP="00170E02">
            <w:pPr>
              <w:autoSpaceDE w:val="0"/>
              <w:autoSpaceDN w:val="0"/>
              <w:rPr>
                <w:rFonts w:cs="Times New Roman"/>
              </w:rPr>
            </w:pPr>
            <w:r w:rsidRPr="00472E87">
              <w:rPr>
                <w:rFonts w:eastAsia="Calibri" w:cs="Times New Roman"/>
                <w:color w:val="000000"/>
              </w:rPr>
              <w:t>Testing</w:t>
            </w:r>
          </w:p>
        </w:tc>
        <w:tc>
          <w:tcPr>
            <w:tcW w:w="3280" w:type="dxa"/>
            <w:vAlign w:val="center"/>
          </w:tcPr>
          <w:p w14:paraId="241752CC" w14:textId="77777777" w:rsidR="00E951DE" w:rsidRPr="00472E87" w:rsidRDefault="00E951DE" w:rsidP="00170E02">
            <w:pPr>
              <w:autoSpaceDE w:val="0"/>
              <w:autoSpaceDN w:val="0"/>
              <w:rPr>
                <w:rFonts w:cs="Times New Roman"/>
              </w:rPr>
            </w:pPr>
            <w:r w:rsidRPr="00472E87">
              <w:rPr>
                <w:rFonts w:cs="Times New Roman"/>
              </w:rPr>
              <w:t xml:space="preserve">Md. </w:t>
            </w:r>
            <w:proofErr w:type="spellStart"/>
            <w:proofErr w:type="gramStart"/>
            <w:r w:rsidRPr="00472E87">
              <w:rPr>
                <w:rFonts w:cs="Times New Roman"/>
              </w:rPr>
              <w:t>Alamin,Affa</w:t>
            </w:r>
            <w:proofErr w:type="gramEnd"/>
            <w:r w:rsidRPr="00472E87">
              <w:rPr>
                <w:rFonts w:cs="Times New Roman"/>
              </w:rPr>
              <w:t>,Nishpa</w:t>
            </w:r>
            <w:proofErr w:type="spellEnd"/>
          </w:p>
        </w:tc>
        <w:tc>
          <w:tcPr>
            <w:tcW w:w="3281" w:type="dxa"/>
            <w:vAlign w:val="center"/>
          </w:tcPr>
          <w:p w14:paraId="2DD02564" w14:textId="77777777" w:rsidR="00E951DE" w:rsidRPr="00472E87" w:rsidRDefault="00E951DE" w:rsidP="00170E02">
            <w:pPr>
              <w:autoSpaceDE w:val="0"/>
              <w:autoSpaceDN w:val="0"/>
              <w:rPr>
                <w:rFonts w:cs="Times New Roman"/>
              </w:rPr>
            </w:pPr>
            <w:r w:rsidRPr="00472E87">
              <w:rPr>
                <w:rFonts w:eastAsia="Calibri" w:cs="Times New Roman"/>
                <w:color w:val="000000"/>
              </w:rPr>
              <w:t>Performing unit, integration, and system tests.</w:t>
            </w:r>
          </w:p>
        </w:tc>
      </w:tr>
      <w:tr w:rsidR="00166D81" w:rsidRPr="00472E87" w14:paraId="0C9E98A6" w14:textId="77777777" w:rsidTr="00170E02">
        <w:trPr>
          <w:trHeight w:val="381"/>
        </w:trPr>
        <w:tc>
          <w:tcPr>
            <w:tcW w:w="3280" w:type="dxa"/>
            <w:vAlign w:val="center"/>
          </w:tcPr>
          <w:p w14:paraId="52A6E5D4" w14:textId="77777777" w:rsidR="00166D81" w:rsidRPr="00472E87" w:rsidRDefault="00166D81" w:rsidP="00166D81">
            <w:pPr>
              <w:autoSpaceDE w:val="0"/>
              <w:autoSpaceDN w:val="0"/>
              <w:rPr>
                <w:rFonts w:cs="Times New Roman"/>
              </w:rPr>
            </w:pPr>
            <w:r w:rsidRPr="00472E87">
              <w:rPr>
                <w:rFonts w:eastAsia="Calibri" w:cs="Times New Roman"/>
                <w:color w:val="000000"/>
              </w:rPr>
              <w:lastRenderedPageBreak/>
              <w:t>Documentation and Reports</w:t>
            </w:r>
          </w:p>
        </w:tc>
        <w:tc>
          <w:tcPr>
            <w:tcW w:w="3280" w:type="dxa"/>
            <w:vAlign w:val="center"/>
          </w:tcPr>
          <w:p w14:paraId="67CBE488" w14:textId="6626D4F7" w:rsidR="00166D81" w:rsidRPr="00472E87" w:rsidRDefault="00166D81" w:rsidP="00166D81">
            <w:pPr>
              <w:autoSpaceDE w:val="0"/>
              <w:autoSpaceDN w:val="0"/>
              <w:rPr>
                <w:rFonts w:cs="Times New Roman"/>
              </w:rPr>
            </w:pPr>
            <w:r>
              <w:rPr>
                <w:rFonts w:cs="Times New Roman"/>
              </w:rPr>
              <w:t xml:space="preserve">Alamin, </w:t>
            </w:r>
            <w:proofErr w:type="spellStart"/>
            <w:r w:rsidRPr="00472E87">
              <w:rPr>
                <w:rFonts w:cs="Times New Roman"/>
              </w:rPr>
              <w:t>Afifa</w:t>
            </w:r>
            <w:proofErr w:type="spellEnd"/>
            <w:r w:rsidRPr="00472E87">
              <w:rPr>
                <w:rFonts w:cs="Times New Roman"/>
              </w:rPr>
              <w:t xml:space="preserve">, </w:t>
            </w:r>
            <w:proofErr w:type="spellStart"/>
            <w:r w:rsidRPr="00472E87">
              <w:rPr>
                <w:rFonts w:cs="Times New Roman"/>
              </w:rPr>
              <w:t>Nishpa</w:t>
            </w:r>
            <w:proofErr w:type="spellEnd"/>
          </w:p>
        </w:tc>
        <w:tc>
          <w:tcPr>
            <w:tcW w:w="3281" w:type="dxa"/>
            <w:vAlign w:val="center"/>
          </w:tcPr>
          <w:p w14:paraId="140B328A" w14:textId="77777777" w:rsidR="00166D81" w:rsidRPr="00472E87" w:rsidRDefault="00166D81" w:rsidP="00166D81">
            <w:pPr>
              <w:autoSpaceDE w:val="0"/>
              <w:autoSpaceDN w:val="0"/>
              <w:rPr>
                <w:rFonts w:cs="Times New Roman"/>
              </w:rPr>
            </w:pPr>
            <w:r w:rsidRPr="00472E87">
              <w:rPr>
                <w:rFonts w:eastAsia="Calibri" w:cs="Times New Roman"/>
                <w:color w:val="000000"/>
              </w:rPr>
              <w:t>Preparing user manuals and project reports</w:t>
            </w:r>
          </w:p>
        </w:tc>
      </w:tr>
    </w:tbl>
    <w:p w14:paraId="3B52DAD7" w14:textId="77777777" w:rsidR="00E951DE" w:rsidRDefault="00E951DE" w:rsidP="00E951DE">
      <w:pPr>
        <w:autoSpaceDE w:val="0"/>
        <w:autoSpaceDN w:val="0"/>
        <w:spacing w:before="220" w:after="298" w:line="320" w:lineRule="exact"/>
        <w:rPr>
          <w:rFonts w:cs="Times New Roman"/>
        </w:rPr>
      </w:pPr>
    </w:p>
    <w:p w14:paraId="39E99E94" w14:textId="77777777" w:rsidR="00AB0A9D" w:rsidRDefault="00AB0A9D" w:rsidP="00E951DE">
      <w:pPr>
        <w:autoSpaceDE w:val="0"/>
        <w:autoSpaceDN w:val="0"/>
        <w:spacing w:before="220" w:after="298" w:line="320" w:lineRule="exact"/>
        <w:rPr>
          <w:rFonts w:cs="Times New Roman"/>
        </w:rPr>
      </w:pPr>
    </w:p>
    <w:p w14:paraId="4A7A28FB" w14:textId="77777777" w:rsidR="00CD6C24" w:rsidRPr="00472E87" w:rsidRDefault="00CD6C24" w:rsidP="00E951DE">
      <w:pPr>
        <w:autoSpaceDE w:val="0"/>
        <w:autoSpaceDN w:val="0"/>
        <w:spacing w:before="220" w:after="298" w:line="320" w:lineRule="exact"/>
        <w:rPr>
          <w:rFonts w:cs="Times New Roman"/>
        </w:rPr>
      </w:pPr>
    </w:p>
    <w:p w14:paraId="1D16A3C2" w14:textId="77777777" w:rsidR="00E951DE" w:rsidRPr="00472E87" w:rsidRDefault="00E951DE" w:rsidP="003D3212">
      <w:pPr>
        <w:pStyle w:val="Heading3"/>
      </w:pPr>
      <w:bookmarkStart w:id="208" w:name="_Toc188172258"/>
      <w:bookmarkStart w:id="209" w:name="_Toc188172787"/>
      <w:bookmarkStart w:id="210" w:name="_Toc188185192"/>
      <w:bookmarkStart w:id="211" w:name="_Toc188185323"/>
      <w:r w:rsidRPr="00472E87">
        <w:t>5.2.6. Time Chart for Activities</w:t>
      </w:r>
      <w:bookmarkEnd w:id="208"/>
      <w:bookmarkEnd w:id="209"/>
      <w:bookmarkEnd w:id="210"/>
      <w:bookmarkEnd w:id="211"/>
      <w:r w:rsidRPr="00472E87">
        <w:t xml:space="preserve"> </w:t>
      </w:r>
    </w:p>
    <w:p w14:paraId="0895014D" w14:textId="77777777" w:rsidR="00E951DE" w:rsidRPr="001377A8" w:rsidRDefault="00E951DE" w:rsidP="00E951DE">
      <w:pPr>
        <w:autoSpaceDE w:val="0"/>
        <w:autoSpaceDN w:val="0"/>
        <w:spacing w:before="258" w:after="0" w:line="266" w:lineRule="exact"/>
        <w:rPr>
          <w:rFonts w:cs="Times New Roman"/>
          <w:sz w:val="32"/>
          <w:szCs w:val="26"/>
        </w:rPr>
      </w:pPr>
      <w:r w:rsidRPr="001377A8">
        <w:rPr>
          <w:rFonts w:eastAsia="TimesNewRomanPSMT" w:cs="Times New Roman"/>
          <w:color w:val="000000"/>
          <w:szCs w:val="26"/>
        </w:rPr>
        <w:t xml:space="preserve">The project timeline was mapped using a </w:t>
      </w:r>
      <w:r w:rsidRPr="001377A8">
        <w:rPr>
          <w:rFonts w:eastAsia="Times New Roman" w:cs="Times New Roman"/>
          <w:b/>
          <w:color w:val="000000"/>
          <w:szCs w:val="26"/>
        </w:rPr>
        <w:t>Gantt Chart</w:t>
      </w:r>
      <w:r w:rsidRPr="001377A8">
        <w:rPr>
          <w:rFonts w:eastAsia="TimesNewRomanPSMT" w:cs="Times New Roman"/>
          <w:color w:val="000000"/>
          <w:szCs w:val="26"/>
        </w:rPr>
        <w:t xml:space="preserve">, ensuring timely completion of </w:t>
      </w:r>
    </w:p>
    <w:p w14:paraId="575FA6CF" w14:textId="77777777" w:rsidR="00E951DE" w:rsidRPr="001377A8" w:rsidRDefault="00E951DE" w:rsidP="00E951DE">
      <w:pPr>
        <w:autoSpaceDE w:val="0"/>
        <w:autoSpaceDN w:val="0"/>
        <w:spacing w:after="296" w:line="320" w:lineRule="exact"/>
        <w:rPr>
          <w:rFonts w:eastAsia="TimesNewRomanPSMT" w:cs="Times New Roman"/>
          <w:color w:val="000000"/>
          <w:szCs w:val="26"/>
        </w:rPr>
      </w:pPr>
      <w:r w:rsidRPr="001377A8">
        <w:rPr>
          <w:rFonts w:eastAsia="TimesNewRomanPSMT" w:cs="Times New Roman"/>
          <w:color w:val="000000"/>
          <w:szCs w:val="26"/>
        </w:rPr>
        <w:t xml:space="preserve">milestones: </w:t>
      </w:r>
    </w:p>
    <w:tbl>
      <w:tblPr>
        <w:tblStyle w:val="TableGrid"/>
        <w:tblW w:w="0" w:type="auto"/>
        <w:tblLook w:val="04A0" w:firstRow="1" w:lastRow="0" w:firstColumn="1" w:lastColumn="0" w:noHBand="0" w:noVBand="1"/>
      </w:tblPr>
      <w:tblGrid>
        <w:gridCol w:w="2965"/>
        <w:gridCol w:w="1980"/>
        <w:gridCol w:w="2078"/>
        <w:gridCol w:w="2341"/>
      </w:tblGrid>
      <w:tr w:rsidR="00E951DE" w:rsidRPr="00472E87" w14:paraId="4D5D8508" w14:textId="77777777" w:rsidTr="009123AC">
        <w:tc>
          <w:tcPr>
            <w:tcW w:w="2965" w:type="dxa"/>
          </w:tcPr>
          <w:p w14:paraId="0B8F4A1D" w14:textId="77777777" w:rsidR="00E951DE" w:rsidRPr="00472E87" w:rsidRDefault="00E951DE" w:rsidP="00CD6C24">
            <w:pPr>
              <w:autoSpaceDE w:val="0"/>
              <w:autoSpaceDN w:val="0"/>
              <w:spacing w:line="320" w:lineRule="exact"/>
              <w:rPr>
                <w:rFonts w:cs="Times New Roman"/>
              </w:rPr>
            </w:pPr>
            <w:r w:rsidRPr="00472E87">
              <w:rPr>
                <w:rFonts w:cs="Times New Roman"/>
              </w:rPr>
              <w:t>Activity</w:t>
            </w:r>
          </w:p>
        </w:tc>
        <w:tc>
          <w:tcPr>
            <w:tcW w:w="1980" w:type="dxa"/>
          </w:tcPr>
          <w:p w14:paraId="131AF821" w14:textId="77777777" w:rsidR="00E951DE" w:rsidRPr="00472E87" w:rsidRDefault="00E951DE" w:rsidP="00CD6C24">
            <w:pPr>
              <w:autoSpaceDE w:val="0"/>
              <w:autoSpaceDN w:val="0"/>
              <w:spacing w:line="320" w:lineRule="exact"/>
              <w:rPr>
                <w:rFonts w:cs="Times New Roman"/>
              </w:rPr>
            </w:pPr>
            <w:r w:rsidRPr="00472E87">
              <w:rPr>
                <w:rFonts w:cs="Times New Roman"/>
              </w:rPr>
              <w:t>Starting Date</w:t>
            </w:r>
          </w:p>
        </w:tc>
        <w:tc>
          <w:tcPr>
            <w:tcW w:w="2078" w:type="dxa"/>
          </w:tcPr>
          <w:p w14:paraId="0CADC94E" w14:textId="77777777" w:rsidR="00E951DE" w:rsidRPr="00472E87" w:rsidRDefault="00E951DE" w:rsidP="00CD6C24">
            <w:pPr>
              <w:autoSpaceDE w:val="0"/>
              <w:autoSpaceDN w:val="0"/>
              <w:spacing w:line="320" w:lineRule="exact"/>
              <w:rPr>
                <w:rFonts w:cs="Times New Roman"/>
              </w:rPr>
            </w:pPr>
            <w:r w:rsidRPr="00472E87">
              <w:rPr>
                <w:rFonts w:cs="Times New Roman"/>
              </w:rPr>
              <w:t>Ending Date</w:t>
            </w:r>
          </w:p>
        </w:tc>
        <w:tc>
          <w:tcPr>
            <w:tcW w:w="2341" w:type="dxa"/>
          </w:tcPr>
          <w:p w14:paraId="02107B79" w14:textId="77777777" w:rsidR="00E951DE" w:rsidRPr="00472E87" w:rsidRDefault="00E951DE" w:rsidP="00CD6C24">
            <w:pPr>
              <w:autoSpaceDE w:val="0"/>
              <w:autoSpaceDN w:val="0"/>
              <w:spacing w:line="320" w:lineRule="exact"/>
              <w:rPr>
                <w:rFonts w:cs="Times New Roman"/>
              </w:rPr>
            </w:pPr>
            <w:r w:rsidRPr="00472E87">
              <w:rPr>
                <w:rFonts w:cs="Times New Roman"/>
              </w:rPr>
              <w:t>Duration</w:t>
            </w:r>
          </w:p>
        </w:tc>
      </w:tr>
      <w:tr w:rsidR="00E951DE" w:rsidRPr="00472E87" w14:paraId="14595945" w14:textId="77777777" w:rsidTr="009123AC">
        <w:tc>
          <w:tcPr>
            <w:tcW w:w="2965" w:type="dxa"/>
          </w:tcPr>
          <w:p w14:paraId="17C566F7" w14:textId="77777777" w:rsidR="00E951DE" w:rsidRPr="00472E87" w:rsidRDefault="00E951DE" w:rsidP="00CD6C24">
            <w:pPr>
              <w:autoSpaceDE w:val="0"/>
              <w:autoSpaceDN w:val="0"/>
              <w:spacing w:line="320" w:lineRule="exact"/>
              <w:rPr>
                <w:rFonts w:cs="Times New Roman"/>
              </w:rPr>
            </w:pPr>
            <w:r w:rsidRPr="00472E87">
              <w:rPr>
                <w:rFonts w:eastAsia="Calibri" w:cs="Times New Roman"/>
                <w:color w:val="000000"/>
              </w:rPr>
              <w:t>Requirement Analysis</w:t>
            </w:r>
          </w:p>
        </w:tc>
        <w:tc>
          <w:tcPr>
            <w:tcW w:w="1980" w:type="dxa"/>
          </w:tcPr>
          <w:p w14:paraId="0B0BE128" w14:textId="0FA4E8F5" w:rsidR="00E951DE" w:rsidRPr="00472E87" w:rsidRDefault="00CE3784" w:rsidP="00CD6C24">
            <w:pPr>
              <w:autoSpaceDE w:val="0"/>
              <w:autoSpaceDN w:val="0"/>
              <w:spacing w:line="320" w:lineRule="exact"/>
              <w:rPr>
                <w:rFonts w:cs="Times New Roman"/>
              </w:rPr>
            </w:pPr>
            <w:r>
              <w:rPr>
                <w:rFonts w:cs="Times New Roman"/>
              </w:rPr>
              <w:t>26-11-2024</w:t>
            </w:r>
          </w:p>
        </w:tc>
        <w:tc>
          <w:tcPr>
            <w:tcW w:w="2078" w:type="dxa"/>
          </w:tcPr>
          <w:p w14:paraId="61C983AF" w14:textId="14ABBBB7" w:rsidR="00E951DE" w:rsidRPr="00472E87" w:rsidRDefault="00CE3784" w:rsidP="00CD6C24">
            <w:pPr>
              <w:autoSpaceDE w:val="0"/>
              <w:autoSpaceDN w:val="0"/>
              <w:spacing w:line="320" w:lineRule="exact"/>
              <w:rPr>
                <w:rFonts w:cs="Times New Roman"/>
              </w:rPr>
            </w:pPr>
            <w:r>
              <w:rPr>
                <w:rFonts w:cs="Times New Roman"/>
              </w:rPr>
              <w:t>01-12-2024</w:t>
            </w:r>
          </w:p>
        </w:tc>
        <w:tc>
          <w:tcPr>
            <w:tcW w:w="2341" w:type="dxa"/>
          </w:tcPr>
          <w:p w14:paraId="0ACDCDB5" w14:textId="77777777" w:rsidR="00E951DE" w:rsidRPr="00472E87" w:rsidRDefault="00E951DE" w:rsidP="00CD6C24">
            <w:pPr>
              <w:autoSpaceDE w:val="0"/>
              <w:autoSpaceDN w:val="0"/>
              <w:spacing w:line="320" w:lineRule="exact"/>
              <w:rPr>
                <w:rFonts w:cs="Times New Roman"/>
              </w:rPr>
            </w:pPr>
            <w:r w:rsidRPr="00472E87">
              <w:rPr>
                <w:rFonts w:cs="Times New Roman"/>
              </w:rPr>
              <w:t>5 Days</w:t>
            </w:r>
          </w:p>
        </w:tc>
      </w:tr>
      <w:tr w:rsidR="00E951DE" w:rsidRPr="00472E87" w14:paraId="489E5559" w14:textId="77777777" w:rsidTr="009123AC">
        <w:tc>
          <w:tcPr>
            <w:tcW w:w="2965" w:type="dxa"/>
          </w:tcPr>
          <w:p w14:paraId="42C26E9A" w14:textId="77777777" w:rsidR="00E951DE" w:rsidRPr="00472E87" w:rsidRDefault="00E951DE" w:rsidP="00CD6C24">
            <w:pPr>
              <w:autoSpaceDE w:val="0"/>
              <w:autoSpaceDN w:val="0"/>
              <w:spacing w:line="320" w:lineRule="exact"/>
              <w:rPr>
                <w:rFonts w:cs="Times New Roman"/>
              </w:rPr>
            </w:pPr>
            <w:r w:rsidRPr="00472E87">
              <w:rPr>
                <w:rFonts w:eastAsia="Calibri" w:cs="Times New Roman"/>
                <w:color w:val="000000"/>
              </w:rPr>
              <w:t>System Design</w:t>
            </w:r>
          </w:p>
        </w:tc>
        <w:tc>
          <w:tcPr>
            <w:tcW w:w="1980" w:type="dxa"/>
          </w:tcPr>
          <w:p w14:paraId="3819EF2D" w14:textId="1C2F1D7F" w:rsidR="00E951DE" w:rsidRPr="00472E87" w:rsidRDefault="00CE3784" w:rsidP="00CD6C24">
            <w:pPr>
              <w:autoSpaceDE w:val="0"/>
              <w:autoSpaceDN w:val="0"/>
              <w:spacing w:line="320" w:lineRule="exact"/>
              <w:rPr>
                <w:rFonts w:cs="Times New Roman"/>
              </w:rPr>
            </w:pPr>
            <w:r>
              <w:rPr>
                <w:rFonts w:cs="Times New Roman"/>
              </w:rPr>
              <w:t>12-12-2024</w:t>
            </w:r>
          </w:p>
        </w:tc>
        <w:tc>
          <w:tcPr>
            <w:tcW w:w="2078" w:type="dxa"/>
          </w:tcPr>
          <w:p w14:paraId="55F95408" w14:textId="14C2C585" w:rsidR="00E951DE" w:rsidRPr="00472E87" w:rsidRDefault="00CE3784" w:rsidP="00CD6C24">
            <w:pPr>
              <w:autoSpaceDE w:val="0"/>
              <w:autoSpaceDN w:val="0"/>
              <w:spacing w:line="320" w:lineRule="exact"/>
              <w:rPr>
                <w:rFonts w:cs="Times New Roman"/>
              </w:rPr>
            </w:pPr>
            <w:r>
              <w:rPr>
                <w:rFonts w:cs="Times New Roman"/>
              </w:rPr>
              <w:t>22-12-2024</w:t>
            </w:r>
          </w:p>
        </w:tc>
        <w:tc>
          <w:tcPr>
            <w:tcW w:w="2341" w:type="dxa"/>
          </w:tcPr>
          <w:p w14:paraId="5919AA12" w14:textId="77777777" w:rsidR="00E951DE" w:rsidRPr="00472E87" w:rsidRDefault="00E951DE" w:rsidP="00CD6C24">
            <w:pPr>
              <w:autoSpaceDE w:val="0"/>
              <w:autoSpaceDN w:val="0"/>
              <w:spacing w:line="320" w:lineRule="exact"/>
              <w:rPr>
                <w:rFonts w:cs="Times New Roman"/>
              </w:rPr>
            </w:pPr>
            <w:r w:rsidRPr="00472E87">
              <w:rPr>
                <w:rFonts w:cs="Times New Roman"/>
              </w:rPr>
              <w:t>10 Days</w:t>
            </w:r>
          </w:p>
        </w:tc>
      </w:tr>
      <w:tr w:rsidR="00E951DE" w:rsidRPr="00472E87" w14:paraId="6A1AE2E2" w14:textId="77777777" w:rsidTr="009123AC">
        <w:tc>
          <w:tcPr>
            <w:tcW w:w="2965" w:type="dxa"/>
          </w:tcPr>
          <w:p w14:paraId="7D3D04E1" w14:textId="77777777" w:rsidR="00E951DE" w:rsidRPr="00472E87" w:rsidRDefault="00E951DE" w:rsidP="00CD6C24">
            <w:pPr>
              <w:autoSpaceDE w:val="0"/>
              <w:autoSpaceDN w:val="0"/>
              <w:spacing w:line="320" w:lineRule="exact"/>
              <w:rPr>
                <w:rFonts w:cs="Times New Roman"/>
              </w:rPr>
            </w:pPr>
            <w:r w:rsidRPr="00472E87">
              <w:rPr>
                <w:rFonts w:eastAsia="Calibri" w:cs="Times New Roman"/>
                <w:color w:val="000000"/>
              </w:rPr>
              <w:t>Development Phase</w:t>
            </w:r>
          </w:p>
        </w:tc>
        <w:tc>
          <w:tcPr>
            <w:tcW w:w="1980" w:type="dxa"/>
          </w:tcPr>
          <w:p w14:paraId="28F12BDE" w14:textId="767E1C18" w:rsidR="00E951DE" w:rsidRPr="00472E87" w:rsidRDefault="005E345B" w:rsidP="00CD6C24">
            <w:pPr>
              <w:autoSpaceDE w:val="0"/>
              <w:autoSpaceDN w:val="0"/>
              <w:spacing w:line="320" w:lineRule="exact"/>
              <w:rPr>
                <w:rFonts w:cs="Times New Roman"/>
              </w:rPr>
            </w:pPr>
            <w:r>
              <w:rPr>
                <w:rFonts w:cs="Times New Roman"/>
              </w:rPr>
              <w:t>27-12-2024</w:t>
            </w:r>
          </w:p>
        </w:tc>
        <w:tc>
          <w:tcPr>
            <w:tcW w:w="2078" w:type="dxa"/>
          </w:tcPr>
          <w:p w14:paraId="472CAE80" w14:textId="69898BFE" w:rsidR="00E951DE" w:rsidRPr="00472E87" w:rsidRDefault="005E345B" w:rsidP="00CD6C24">
            <w:pPr>
              <w:autoSpaceDE w:val="0"/>
              <w:autoSpaceDN w:val="0"/>
              <w:spacing w:line="320" w:lineRule="exact"/>
              <w:rPr>
                <w:rFonts w:cs="Times New Roman"/>
              </w:rPr>
            </w:pPr>
            <w:r>
              <w:rPr>
                <w:rFonts w:cs="Times New Roman"/>
              </w:rPr>
              <w:t>17-01-2025</w:t>
            </w:r>
          </w:p>
        </w:tc>
        <w:tc>
          <w:tcPr>
            <w:tcW w:w="2341" w:type="dxa"/>
          </w:tcPr>
          <w:p w14:paraId="182F4FF3" w14:textId="77777777" w:rsidR="00E951DE" w:rsidRPr="00472E87" w:rsidRDefault="00E951DE" w:rsidP="00CD6C24">
            <w:pPr>
              <w:autoSpaceDE w:val="0"/>
              <w:autoSpaceDN w:val="0"/>
              <w:spacing w:line="320" w:lineRule="exact"/>
              <w:rPr>
                <w:rFonts w:cs="Times New Roman"/>
              </w:rPr>
            </w:pPr>
            <w:r w:rsidRPr="00472E87">
              <w:rPr>
                <w:rFonts w:cs="Times New Roman"/>
              </w:rPr>
              <w:t>20 Days</w:t>
            </w:r>
          </w:p>
        </w:tc>
      </w:tr>
      <w:tr w:rsidR="00E951DE" w:rsidRPr="00472E87" w14:paraId="2A791444" w14:textId="77777777" w:rsidTr="009123AC">
        <w:tc>
          <w:tcPr>
            <w:tcW w:w="2965" w:type="dxa"/>
          </w:tcPr>
          <w:p w14:paraId="6BF0E078" w14:textId="77777777" w:rsidR="00E951DE" w:rsidRPr="00472E87" w:rsidRDefault="00E951DE" w:rsidP="00CD6C24">
            <w:pPr>
              <w:autoSpaceDE w:val="0"/>
              <w:autoSpaceDN w:val="0"/>
              <w:spacing w:line="320" w:lineRule="exact"/>
              <w:rPr>
                <w:rFonts w:cs="Times New Roman"/>
              </w:rPr>
            </w:pPr>
            <w:r w:rsidRPr="00472E87">
              <w:rPr>
                <w:rFonts w:eastAsia="Calibri" w:cs="Times New Roman"/>
                <w:color w:val="000000"/>
              </w:rPr>
              <w:t>Testing</w:t>
            </w:r>
          </w:p>
        </w:tc>
        <w:tc>
          <w:tcPr>
            <w:tcW w:w="1980" w:type="dxa"/>
          </w:tcPr>
          <w:p w14:paraId="12E053A2" w14:textId="2BB41D23" w:rsidR="00E951DE" w:rsidRPr="00472E87" w:rsidRDefault="008B7CE6" w:rsidP="00CD6C24">
            <w:pPr>
              <w:autoSpaceDE w:val="0"/>
              <w:autoSpaceDN w:val="0"/>
              <w:spacing w:line="320" w:lineRule="exact"/>
              <w:rPr>
                <w:rFonts w:cs="Times New Roman"/>
              </w:rPr>
            </w:pPr>
            <w:r>
              <w:rPr>
                <w:rFonts w:cs="Times New Roman"/>
              </w:rPr>
              <w:t>18-01-2025</w:t>
            </w:r>
          </w:p>
        </w:tc>
        <w:tc>
          <w:tcPr>
            <w:tcW w:w="2078" w:type="dxa"/>
          </w:tcPr>
          <w:p w14:paraId="42F52107" w14:textId="6398B3A6" w:rsidR="00E951DE" w:rsidRPr="00472E87" w:rsidRDefault="008B7CE6" w:rsidP="00CD6C24">
            <w:pPr>
              <w:autoSpaceDE w:val="0"/>
              <w:autoSpaceDN w:val="0"/>
              <w:spacing w:line="320" w:lineRule="exact"/>
              <w:rPr>
                <w:rFonts w:cs="Times New Roman"/>
              </w:rPr>
            </w:pPr>
            <w:r>
              <w:rPr>
                <w:rFonts w:cs="Times New Roman"/>
              </w:rPr>
              <w:t>18-01-2025</w:t>
            </w:r>
          </w:p>
        </w:tc>
        <w:tc>
          <w:tcPr>
            <w:tcW w:w="2341" w:type="dxa"/>
          </w:tcPr>
          <w:p w14:paraId="5100E5B4" w14:textId="77777777" w:rsidR="00E951DE" w:rsidRPr="00472E87" w:rsidRDefault="00E951DE" w:rsidP="00CD6C24">
            <w:pPr>
              <w:autoSpaceDE w:val="0"/>
              <w:autoSpaceDN w:val="0"/>
              <w:spacing w:line="320" w:lineRule="exact"/>
              <w:rPr>
                <w:rFonts w:cs="Times New Roman"/>
              </w:rPr>
            </w:pPr>
            <w:r w:rsidRPr="00472E87">
              <w:rPr>
                <w:rFonts w:cs="Times New Roman"/>
              </w:rPr>
              <w:t>7 Days</w:t>
            </w:r>
          </w:p>
        </w:tc>
      </w:tr>
      <w:tr w:rsidR="00E951DE" w:rsidRPr="00472E87" w14:paraId="72883DE3" w14:textId="77777777" w:rsidTr="009123AC">
        <w:tc>
          <w:tcPr>
            <w:tcW w:w="2965" w:type="dxa"/>
          </w:tcPr>
          <w:p w14:paraId="020B416F" w14:textId="77777777" w:rsidR="00E951DE" w:rsidRPr="00472E87" w:rsidRDefault="00E951DE" w:rsidP="00CD6C24">
            <w:pPr>
              <w:autoSpaceDE w:val="0"/>
              <w:autoSpaceDN w:val="0"/>
              <w:spacing w:line="320" w:lineRule="exact"/>
              <w:rPr>
                <w:rFonts w:cs="Times New Roman"/>
              </w:rPr>
            </w:pPr>
            <w:r w:rsidRPr="00472E87">
              <w:rPr>
                <w:rFonts w:eastAsia="Calibri" w:cs="Times New Roman"/>
                <w:color w:val="000000"/>
              </w:rPr>
              <w:t>Deployment</w:t>
            </w:r>
          </w:p>
        </w:tc>
        <w:tc>
          <w:tcPr>
            <w:tcW w:w="1980" w:type="dxa"/>
          </w:tcPr>
          <w:p w14:paraId="04D9F2CE" w14:textId="661B9D61" w:rsidR="00E951DE" w:rsidRPr="00472E87" w:rsidRDefault="008B7CE6" w:rsidP="00CD6C24">
            <w:pPr>
              <w:autoSpaceDE w:val="0"/>
              <w:autoSpaceDN w:val="0"/>
              <w:spacing w:line="320" w:lineRule="exact"/>
              <w:rPr>
                <w:rFonts w:cs="Times New Roman"/>
              </w:rPr>
            </w:pPr>
            <w:r>
              <w:rPr>
                <w:rFonts w:cs="Times New Roman"/>
              </w:rPr>
              <w:t>19-01-2025</w:t>
            </w:r>
          </w:p>
        </w:tc>
        <w:tc>
          <w:tcPr>
            <w:tcW w:w="2078" w:type="dxa"/>
          </w:tcPr>
          <w:p w14:paraId="38447426" w14:textId="67C4DE22" w:rsidR="00E951DE" w:rsidRPr="00472E87" w:rsidRDefault="008B7CE6" w:rsidP="00CD6C24">
            <w:pPr>
              <w:autoSpaceDE w:val="0"/>
              <w:autoSpaceDN w:val="0"/>
              <w:spacing w:line="320" w:lineRule="exact"/>
              <w:rPr>
                <w:rFonts w:cs="Times New Roman"/>
              </w:rPr>
            </w:pPr>
            <w:r>
              <w:rPr>
                <w:rFonts w:cs="Times New Roman"/>
              </w:rPr>
              <w:t>19-01-2025</w:t>
            </w:r>
          </w:p>
        </w:tc>
        <w:tc>
          <w:tcPr>
            <w:tcW w:w="2341" w:type="dxa"/>
          </w:tcPr>
          <w:p w14:paraId="35289FD3" w14:textId="77777777" w:rsidR="00E951DE" w:rsidRPr="00472E87" w:rsidRDefault="00E951DE" w:rsidP="00CD6C24">
            <w:pPr>
              <w:autoSpaceDE w:val="0"/>
              <w:autoSpaceDN w:val="0"/>
              <w:spacing w:line="320" w:lineRule="exact"/>
              <w:rPr>
                <w:rFonts w:cs="Times New Roman"/>
              </w:rPr>
            </w:pPr>
            <w:r w:rsidRPr="00472E87">
              <w:rPr>
                <w:rFonts w:cs="Times New Roman"/>
              </w:rPr>
              <w:t>3 Days</w:t>
            </w:r>
          </w:p>
        </w:tc>
      </w:tr>
    </w:tbl>
    <w:p w14:paraId="3EE7746B" w14:textId="77777777" w:rsidR="00E951DE" w:rsidRPr="00472E87" w:rsidRDefault="00E951DE" w:rsidP="00301D60">
      <w:pPr>
        <w:autoSpaceDE w:val="0"/>
        <w:autoSpaceDN w:val="0"/>
        <w:spacing w:after="0" w:line="322" w:lineRule="exact"/>
        <w:rPr>
          <w:rFonts w:cs="Times New Roman"/>
        </w:rPr>
      </w:pPr>
    </w:p>
    <w:p w14:paraId="7E73894B" w14:textId="77777777" w:rsidR="00E951DE" w:rsidRPr="00472E87" w:rsidRDefault="00E951DE" w:rsidP="003D3212">
      <w:pPr>
        <w:pStyle w:val="Heading3"/>
      </w:pPr>
      <w:bookmarkStart w:id="212" w:name="_Toc188172259"/>
      <w:bookmarkStart w:id="213" w:name="_Toc188172788"/>
      <w:bookmarkStart w:id="214" w:name="_Toc188185193"/>
      <w:bookmarkStart w:id="215" w:name="_Toc188185324"/>
      <w:r w:rsidRPr="00472E87">
        <w:t>5.2.7. System Specification</w:t>
      </w:r>
      <w:bookmarkEnd w:id="212"/>
      <w:bookmarkEnd w:id="213"/>
      <w:bookmarkEnd w:id="214"/>
      <w:bookmarkEnd w:id="215"/>
      <w:r w:rsidRPr="00472E87">
        <w:t xml:space="preserve"> </w:t>
      </w:r>
    </w:p>
    <w:p w14:paraId="3166EC0C" w14:textId="77777777" w:rsidR="00E951DE" w:rsidRPr="001377A8" w:rsidRDefault="00E951DE" w:rsidP="00E951DE">
      <w:pPr>
        <w:autoSpaceDE w:val="0"/>
        <w:autoSpaceDN w:val="0"/>
        <w:spacing w:before="220" w:after="0" w:line="320" w:lineRule="exact"/>
        <w:rPr>
          <w:rFonts w:cs="Times New Roman"/>
          <w:szCs w:val="28"/>
        </w:rPr>
      </w:pPr>
      <w:r w:rsidRPr="001377A8">
        <w:rPr>
          <w:rFonts w:eastAsia="TimesNewRomanPSMT" w:cs="Times New Roman"/>
          <w:color w:val="000000"/>
          <w:szCs w:val="28"/>
        </w:rPr>
        <w:t xml:space="preserve">The system specification outlines the technical details for deployment and operation: </w:t>
      </w:r>
    </w:p>
    <w:p w14:paraId="547A4E1E" w14:textId="77777777" w:rsidR="00E951DE" w:rsidRPr="001377A8" w:rsidRDefault="00E951DE" w:rsidP="00E951DE">
      <w:pPr>
        <w:autoSpaceDE w:val="0"/>
        <w:autoSpaceDN w:val="0"/>
        <w:spacing w:before="240" w:after="14" w:line="320" w:lineRule="exact"/>
        <w:ind w:left="362"/>
        <w:rPr>
          <w:rFonts w:cs="Times New Roman"/>
          <w:szCs w:val="28"/>
        </w:rPr>
      </w:pPr>
      <w:r w:rsidRPr="001377A8">
        <w:rPr>
          <w:rFonts w:eastAsia="TimesNewRomanPSMT" w:cs="Times New Roman"/>
          <w:color w:val="000000"/>
          <w:szCs w:val="28"/>
        </w:rPr>
        <w:t>1.</w:t>
      </w:r>
      <w:r w:rsidRPr="001377A8">
        <w:rPr>
          <w:rFonts w:eastAsia="Times New Roman" w:cs="Times New Roman"/>
          <w:b/>
          <w:color w:val="000000"/>
          <w:szCs w:val="28"/>
        </w:rPr>
        <w:t>Hardware Requirements</w:t>
      </w:r>
      <w:r w:rsidRPr="001377A8">
        <w:rPr>
          <w:rFonts w:eastAsia="TimesNewRomanPSMT" w:cs="Times New Roman"/>
          <w:color w:val="000000"/>
          <w:szCs w:val="28"/>
        </w:rPr>
        <w:t xml:space="preserve">: </w:t>
      </w:r>
    </w:p>
    <w:tbl>
      <w:tblPr>
        <w:tblW w:w="0" w:type="auto"/>
        <w:tblLayout w:type="fixed"/>
        <w:tblLook w:val="04A0" w:firstRow="1" w:lastRow="0" w:firstColumn="1" w:lastColumn="0" w:noHBand="0" w:noVBand="1"/>
      </w:tblPr>
      <w:tblGrid>
        <w:gridCol w:w="1320"/>
        <w:gridCol w:w="8040"/>
      </w:tblGrid>
      <w:tr w:rsidR="00E951DE" w:rsidRPr="001377A8" w14:paraId="796E0854" w14:textId="77777777" w:rsidTr="00A17490">
        <w:trPr>
          <w:trHeight w:hRule="exact" w:val="242"/>
        </w:trPr>
        <w:tc>
          <w:tcPr>
            <w:tcW w:w="1320" w:type="dxa"/>
            <w:tcMar>
              <w:left w:w="0" w:type="dxa"/>
              <w:right w:w="0" w:type="dxa"/>
            </w:tcMar>
          </w:tcPr>
          <w:p w14:paraId="7313B2DB" w14:textId="77777777" w:rsidR="00E951DE" w:rsidRPr="001377A8" w:rsidRDefault="00E951DE" w:rsidP="00A17490">
            <w:pPr>
              <w:autoSpaceDE w:val="0"/>
              <w:autoSpaceDN w:val="0"/>
              <w:spacing w:before="12" w:after="0" w:line="242"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55C17338" w14:textId="77777777" w:rsidR="00E951DE" w:rsidRPr="001377A8" w:rsidRDefault="00E951DE" w:rsidP="00A17490">
            <w:pPr>
              <w:autoSpaceDE w:val="0"/>
              <w:autoSpaceDN w:val="0"/>
              <w:spacing w:before="14" w:after="0" w:line="197" w:lineRule="auto"/>
              <w:ind w:left="122"/>
              <w:rPr>
                <w:rFonts w:cs="Times New Roman"/>
                <w:szCs w:val="28"/>
              </w:rPr>
            </w:pPr>
            <w:r w:rsidRPr="001377A8">
              <w:rPr>
                <w:rFonts w:eastAsia="Calibri" w:cs="Times New Roman"/>
                <w:color w:val="000000"/>
                <w:szCs w:val="28"/>
              </w:rPr>
              <w:t xml:space="preserve">Minimum RAM: 4 GB. </w:t>
            </w:r>
          </w:p>
        </w:tc>
      </w:tr>
      <w:tr w:rsidR="00E951DE" w:rsidRPr="001377A8" w14:paraId="2DA23609" w14:textId="77777777" w:rsidTr="00A17490">
        <w:trPr>
          <w:trHeight w:hRule="exact" w:val="280"/>
        </w:trPr>
        <w:tc>
          <w:tcPr>
            <w:tcW w:w="1320" w:type="dxa"/>
            <w:tcMar>
              <w:left w:w="0" w:type="dxa"/>
              <w:right w:w="0" w:type="dxa"/>
            </w:tcMar>
          </w:tcPr>
          <w:p w14:paraId="0D426851" w14:textId="77777777" w:rsidR="00E951DE" w:rsidRPr="001377A8" w:rsidRDefault="00E951DE" w:rsidP="00A17490">
            <w:pPr>
              <w:autoSpaceDE w:val="0"/>
              <w:autoSpaceDN w:val="0"/>
              <w:spacing w:before="36" w:after="0" w:line="242"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47A8B12F" w14:textId="77777777" w:rsidR="00E951DE" w:rsidRPr="001377A8" w:rsidRDefault="00E951DE" w:rsidP="00A17490">
            <w:pPr>
              <w:autoSpaceDE w:val="0"/>
              <w:autoSpaceDN w:val="0"/>
              <w:spacing w:before="38" w:after="0" w:line="197" w:lineRule="auto"/>
              <w:ind w:left="122"/>
              <w:rPr>
                <w:rFonts w:cs="Times New Roman"/>
                <w:szCs w:val="28"/>
              </w:rPr>
            </w:pPr>
            <w:r w:rsidRPr="001377A8">
              <w:rPr>
                <w:rFonts w:eastAsia="Calibri" w:cs="Times New Roman"/>
                <w:color w:val="000000"/>
                <w:szCs w:val="28"/>
              </w:rPr>
              <w:t xml:space="preserve">Processor: Dual-core 2.0 GHz or higher. </w:t>
            </w:r>
          </w:p>
        </w:tc>
      </w:tr>
      <w:tr w:rsidR="00E951DE" w:rsidRPr="001377A8" w14:paraId="429A4053" w14:textId="77777777" w:rsidTr="00A17490">
        <w:trPr>
          <w:trHeight w:hRule="exact" w:val="260"/>
        </w:trPr>
        <w:tc>
          <w:tcPr>
            <w:tcW w:w="1320" w:type="dxa"/>
            <w:tcMar>
              <w:left w:w="0" w:type="dxa"/>
              <w:right w:w="0" w:type="dxa"/>
            </w:tcMar>
          </w:tcPr>
          <w:p w14:paraId="42FFC891" w14:textId="77777777" w:rsidR="00E951DE" w:rsidRPr="001377A8" w:rsidRDefault="00E951DE" w:rsidP="00A17490">
            <w:pPr>
              <w:autoSpaceDE w:val="0"/>
              <w:autoSpaceDN w:val="0"/>
              <w:spacing w:before="26" w:after="0" w:line="242"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69BE3F96" w14:textId="77777777" w:rsidR="00E951DE" w:rsidRPr="001377A8" w:rsidRDefault="00E951DE" w:rsidP="00A17490">
            <w:pPr>
              <w:autoSpaceDE w:val="0"/>
              <w:autoSpaceDN w:val="0"/>
              <w:spacing w:before="28" w:after="0" w:line="197" w:lineRule="auto"/>
              <w:ind w:left="122"/>
              <w:rPr>
                <w:rFonts w:cs="Times New Roman"/>
                <w:szCs w:val="28"/>
              </w:rPr>
            </w:pPr>
            <w:r w:rsidRPr="001377A8">
              <w:rPr>
                <w:rFonts w:eastAsia="Calibri" w:cs="Times New Roman"/>
                <w:color w:val="000000"/>
                <w:szCs w:val="28"/>
              </w:rPr>
              <w:t xml:space="preserve">Storage: 10 GB free space. </w:t>
            </w:r>
          </w:p>
        </w:tc>
      </w:tr>
      <w:tr w:rsidR="00E951DE" w:rsidRPr="001377A8" w14:paraId="413F5098" w14:textId="77777777" w:rsidTr="00A17490">
        <w:trPr>
          <w:trHeight w:hRule="exact" w:val="560"/>
        </w:trPr>
        <w:tc>
          <w:tcPr>
            <w:tcW w:w="9360" w:type="dxa"/>
            <w:gridSpan w:val="2"/>
            <w:tcMar>
              <w:left w:w="0" w:type="dxa"/>
              <w:right w:w="0" w:type="dxa"/>
            </w:tcMar>
          </w:tcPr>
          <w:p w14:paraId="32A27A08" w14:textId="77777777" w:rsidR="00E951DE" w:rsidRPr="001377A8" w:rsidRDefault="00E951DE" w:rsidP="00A17490">
            <w:pPr>
              <w:tabs>
                <w:tab w:val="left" w:pos="1442"/>
              </w:tabs>
              <w:autoSpaceDE w:val="0"/>
              <w:autoSpaceDN w:val="0"/>
              <w:spacing w:before="36" w:after="0" w:line="204" w:lineRule="auto"/>
              <w:ind w:left="1082"/>
              <w:rPr>
                <w:rFonts w:cs="Times New Roman"/>
                <w:szCs w:val="28"/>
              </w:rPr>
            </w:pPr>
            <w:r w:rsidRPr="001377A8">
              <w:rPr>
                <w:rFonts w:eastAsia="Courier New" w:cs="Times New Roman"/>
                <w:color w:val="000000"/>
                <w:szCs w:val="28"/>
              </w:rPr>
              <w:t xml:space="preserve">o </w:t>
            </w:r>
            <w:r w:rsidRPr="001377A8">
              <w:rPr>
                <w:rFonts w:cs="Times New Roman"/>
                <w:szCs w:val="28"/>
              </w:rPr>
              <w:tab/>
            </w:r>
            <w:r w:rsidRPr="001377A8">
              <w:rPr>
                <w:rFonts w:eastAsia="Calibri" w:cs="Times New Roman"/>
                <w:color w:val="000000"/>
                <w:szCs w:val="28"/>
              </w:rPr>
              <w:t xml:space="preserve">Network: Stable internet connection for API access. </w:t>
            </w:r>
          </w:p>
          <w:p w14:paraId="1E30627E" w14:textId="77777777" w:rsidR="00E951DE" w:rsidRPr="001377A8" w:rsidRDefault="00E951DE" w:rsidP="00A17490">
            <w:pPr>
              <w:autoSpaceDE w:val="0"/>
              <w:autoSpaceDN w:val="0"/>
              <w:spacing w:after="0" w:line="320" w:lineRule="exact"/>
              <w:ind w:left="362"/>
              <w:rPr>
                <w:rFonts w:cs="Times New Roman"/>
                <w:szCs w:val="28"/>
              </w:rPr>
            </w:pPr>
            <w:r w:rsidRPr="001377A8">
              <w:rPr>
                <w:rFonts w:eastAsia="TimesNewRomanPSMT" w:cs="Times New Roman"/>
                <w:color w:val="000000"/>
                <w:szCs w:val="28"/>
              </w:rPr>
              <w:t>2.</w:t>
            </w:r>
            <w:r w:rsidRPr="001377A8">
              <w:rPr>
                <w:rFonts w:eastAsia="Times New Roman" w:cs="Times New Roman"/>
                <w:b/>
                <w:color w:val="000000"/>
                <w:szCs w:val="28"/>
              </w:rPr>
              <w:t>Software Requirements</w:t>
            </w:r>
            <w:r w:rsidRPr="001377A8">
              <w:rPr>
                <w:rFonts w:eastAsia="TimesNewRomanPSMT" w:cs="Times New Roman"/>
                <w:color w:val="000000"/>
                <w:szCs w:val="28"/>
              </w:rPr>
              <w:t xml:space="preserve">: </w:t>
            </w:r>
          </w:p>
        </w:tc>
      </w:tr>
      <w:tr w:rsidR="00E951DE" w:rsidRPr="001377A8" w14:paraId="26BA9215" w14:textId="77777777" w:rsidTr="00A17490">
        <w:trPr>
          <w:trHeight w:hRule="exact" w:val="260"/>
        </w:trPr>
        <w:tc>
          <w:tcPr>
            <w:tcW w:w="1320" w:type="dxa"/>
            <w:tcMar>
              <w:left w:w="0" w:type="dxa"/>
              <w:right w:w="0" w:type="dxa"/>
            </w:tcMar>
          </w:tcPr>
          <w:p w14:paraId="3503A25F" w14:textId="77777777" w:rsidR="00E951DE" w:rsidRPr="001377A8" w:rsidRDefault="00E951DE" w:rsidP="00A17490">
            <w:pPr>
              <w:autoSpaceDE w:val="0"/>
              <w:autoSpaceDN w:val="0"/>
              <w:spacing w:before="22" w:after="0" w:line="240"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6778F778" w14:textId="77777777" w:rsidR="00E951DE" w:rsidRPr="001377A8" w:rsidRDefault="00E951DE" w:rsidP="00A17490">
            <w:pPr>
              <w:autoSpaceDE w:val="0"/>
              <w:autoSpaceDN w:val="0"/>
              <w:spacing w:before="22" w:after="0" w:line="197" w:lineRule="auto"/>
              <w:ind w:left="122"/>
              <w:rPr>
                <w:rFonts w:cs="Times New Roman"/>
                <w:szCs w:val="28"/>
              </w:rPr>
            </w:pPr>
            <w:r w:rsidRPr="001377A8">
              <w:rPr>
                <w:rFonts w:eastAsia="Calibri" w:cs="Times New Roman"/>
                <w:color w:val="000000"/>
                <w:szCs w:val="28"/>
              </w:rPr>
              <w:t xml:space="preserve">Backend: Java 17, Spring Boot. </w:t>
            </w:r>
          </w:p>
        </w:tc>
      </w:tr>
      <w:tr w:rsidR="00E951DE" w:rsidRPr="001377A8" w14:paraId="60B4AA3A" w14:textId="77777777" w:rsidTr="001377A8">
        <w:trPr>
          <w:trHeight w:hRule="exact" w:val="260"/>
        </w:trPr>
        <w:tc>
          <w:tcPr>
            <w:tcW w:w="1320" w:type="dxa"/>
            <w:tcMar>
              <w:left w:w="0" w:type="dxa"/>
              <w:right w:w="0" w:type="dxa"/>
            </w:tcMar>
          </w:tcPr>
          <w:p w14:paraId="5E830126" w14:textId="77777777" w:rsidR="00E951DE" w:rsidRPr="001377A8" w:rsidRDefault="00E951DE" w:rsidP="00A17490">
            <w:pPr>
              <w:autoSpaceDE w:val="0"/>
              <w:autoSpaceDN w:val="0"/>
              <w:spacing w:before="26" w:after="0" w:line="242"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62D0009E" w14:textId="77777777" w:rsidR="00E951DE" w:rsidRPr="001377A8" w:rsidRDefault="00E951DE" w:rsidP="00A17490">
            <w:pPr>
              <w:autoSpaceDE w:val="0"/>
              <w:autoSpaceDN w:val="0"/>
              <w:spacing w:before="28" w:after="0" w:line="197" w:lineRule="auto"/>
              <w:ind w:left="122"/>
              <w:rPr>
                <w:rFonts w:cs="Times New Roman"/>
                <w:szCs w:val="28"/>
              </w:rPr>
            </w:pPr>
            <w:r w:rsidRPr="001377A8">
              <w:rPr>
                <w:rFonts w:eastAsia="Calibri" w:cs="Times New Roman"/>
                <w:color w:val="000000"/>
                <w:szCs w:val="28"/>
              </w:rPr>
              <w:t xml:space="preserve">Frontend: </w:t>
            </w:r>
            <w:proofErr w:type="spellStart"/>
            <w:r w:rsidRPr="001377A8">
              <w:rPr>
                <w:rFonts w:eastAsia="Calibri" w:cs="Times New Roman"/>
                <w:color w:val="000000"/>
                <w:szCs w:val="28"/>
              </w:rPr>
              <w:t>Thymeleaf</w:t>
            </w:r>
            <w:proofErr w:type="spellEnd"/>
            <w:r w:rsidRPr="001377A8">
              <w:rPr>
                <w:rFonts w:eastAsia="Calibri" w:cs="Times New Roman"/>
                <w:color w:val="000000"/>
                <w:szCs w:val="28"/>
              </w:rPr>
              <w:t xml:space="preserve">, Bootstrap 5.3.3. </w:t>
            </w:r>
          </w:p>
        </w:tc>
      </w:tr>
      <w:tr w:rsidR="00E951DE" w:rsidRPr="001377A8" w14:paraId="1AD8D67C" w14:textId="77777777" w:rsidTr="001377A8">
        <w:trPr>
          <w:trHeight w:hRule="exact" w:val="744"/>
        </w:trPr>
        <w:tc>
          <w:tcPr>
            <w:tcW w:w="1320" w:type="dxa"/>
            <w:tcMar>
              <w:left w:w="0" w:type="dxa"/>
              <w:right w:w="0" w:type="dxa"/>
            </w:tcMar>
          </w:tcPr>
          <w:p w14:paraId="0DF36471" w14:textId="77777777" w:rsidR="00E951DE" w:rsidRPr="001377A8" w:rsidRDefault="00E951DE" w:rsidP="00A17490">
            <w:pPr>
              <w:autoSpaceDE w:val="0"/>
              <w:autoSpaceDN w:val="0"/>
              <w:spacing w:before="36" w:after="0" w:line="242" w:lineRule="auto"/>
              <w:ind w:right="118"/>
              <w:jc w:val="right"/>
              <w:rPr>
                <w:rFonts w:cs="Times New Roman"/>
                <w:szCs w:val="28"/>
              </w:rPr>
            </w:pPr>
            <w:r w:rsidRPr="001377A8">
              <w:rPr>
                <w:rFonts w:eastAsia="Courier New" w:cs="Times New Roman"/>
                <w:color w:val="000000"/>
                <w:szCs w:val="28"/>
              </w:rPr>
              <w:t>o</w:t>
            </w:r>
          </w:p>
        </w:tc>
        <w:tc>
          <w:tcPr>
            <w:tcW w:w="8040" w:type="dxa"/>
            <w:tcMar>
              <w:left w:w="0" w:type="dxa"/>
              <w:right w:w="0" w:type="dxa"/>
            </w:tcMar>
          </w:tcPr>
          <w:p w14:paraId="4D60EFB5" w14:textId="77777777" w:rsidR="00E951DE" w:rsidRPr="001377A8" w:rsidRDefault="00E951DE" w:rsidP="00A17490">
            <w:pPr>
              <w:autoSpaceDE w:val="0"/>
              <w:autoSpaceDN w:val="0"/>
              <w:spacing w:before="38" w:after="0" w:line="197" w:lineRule="auto"/>
              <w:ind w:left="122"/>
              <w:rPr>
                <w:rFonts w:cs="Times New Roman"/>
                <w:szCs w:val="28"/>
              </w:rPr>
            </w:pPr>
            <w:r w:rsidRPr="001377A8">
              <w:rPr>
                <w:rFonts w:eastAsia="Calibri" w:cs="Times New Roman"/>
                <w:color w:val="000000"/>
                <w:szCs w:val="28"/>
              </w:rPr>
              <w:t xml:space="preserve">Database: MySQL 8.0. </w:t>
            </w:r>
          </w:p>
        </w:tc>
      </w:tr>
    </w:tbl>
    <w:p w14:paraId="5EB36BD6" w14:textId="77777777" w:rsidR="00E951DE" w:rsidRPr="00472E87" w:rsidRDefault="00E951DE" w:rsidP="003D3212">
      <w:pPr>
        <w:pStyle w:val="Heading3"/>
      </w:pPr>
      <w:bookmarkStart w:id="216" w:name="_Toc188172260"/>
      <w:bookmarkStart w:id="217" w:name="_Toc188172789"/>
      <w:bookmarkStart w:id="218" w:name="_Toc188185194"/>
      <w:bookmarkStart w:id="219" w:name="_Toc188185325"/>
      <w:r w:rsidRPr="00472E87">
        <w:t>5.2.8. Project Cost Estimation</w:t>
      </w:r>
      <w:bookmarkEnd w:id="216"/>
      <w:bookmarkEnd w:id="217"/>
      <w:bookmarkEnd w:id="218"/>
      <w:bookmarkEnd w:id="219"/>
      <w:r w:rsidRPr="00472E87">
        <w:t xml:space="preserve"> </w:t>
      </w:r>
    </w:p>
    <w:p w14:paraId="243CD6B9" w14:textId="77777777" w:rsidR="00E951DE" w:rsidRPr="001377A8" w:rsidRDefault="00E951DE" w:rsidP="00E951DE">
      <w:pPr>
        <w:autoSpaceDE w:val="0"/>
        <w:autoSpaceDN w:val="0"/>
        <w:spacing w:before="222" w:after="0" w:line="320" w:lineRule="exact"/>
        <w:rPr>
          <w:rFonts w:cs="Times New Roman"/>
          <w:szCs w:val="28"/>
        </w:rPr>
      </w:pPr>
      <w:r w:rsidRPr="001377A8">
        <w:rPr>
          <w:rFonts w:eastAsia="TimesNewRomanPSMT" w:cs="Times New Roman"/>
          <w:color w:val="000000"/>
          <w:szCs w:val="28"/>
        </w:rPr>
        <w:t xml:space="preserve">The cost estimation includes hardware, software, and additional costs: </w:t>
      </w:r>
    </w:p>
    <w:p w14:paraId="56FBF52E" w14:textId="1AF9CA0B" w:rsidR="007A2947" w:rsidRPr="00472E87" w:rsidRDefault="00E951DE" w:rsidP="00E951DE">
      <w:pPr>
        <w:autoSpaceDE w:val="0"/>
        <w:autoSpaceDN w:val="0"/>
        <w:spacing w:before="308" w:after="0" w:line="197" w:lineRule="auto"/>
        <w:rPr>
          <w:rFonts w:eastAsia="Calibri Light" w:cs="Times New Roman"/>
        </w:rPr>
      </w:pPr>
      <w:r w:rsidRPr="00472E87">
        <w:rPr>
          <w:rFonts w:eastAsia="Calibri Light" w:cs="Times New Roman"/>
        </w:rPr>
        <w:t>5.2.8.1. Hardware Costs</w:t>
      </w:r>
    </w:p>
    <w:tbl>
      <w:tblPr>
        <w:tblStyle w:val="TableGrid"/>
        <w:tblW w:w="0" w:type="auto"/>
        <w:tblLook w:val="04A0" w:firstRow="1" w:lastRow="0" w:firstColumn="1" w:lastColumn="0" w:noHBand="0" w:noVBand="1"/>
      </w:tblPr>
      <w:tblGrid>
        <w:gridCol w:w="3595"/>
        <w:gridCol w:w="1380"/>
        <w:gridCol w:w="2343"/>
        <w:gridCol w:w="2343"/>
      </w:tblGrid>
      <w:tr w:rsidR="00E951DE" w:rsidRPr="00472E87" w14:paraId="7B501079" w14:textId="77777777" w:rsidTr="00B3485B">
        <w:tc>
          <w:tcPr>
            <w:tcW w:w="3595" w:type="dxa"/>
            <w:vAlign w:val="center"/>
          </w:tcPr>
          <w:p w14:paraId="14BB595D" w14:textId="77777777" w:rsidR="00E951DE" w:rsidRPr="00472E87" w:rsidRDefault="00E951DE" w:rsidP="001377A8">
            <w:pPr>
              <w:autoSpaceDE w:val="0"/>
              <w:autoSpaceDN w:val="0"/>
              <w:spacing w:line="197" w:lineRule="auto"/>
              <w:rPr>
                <w:rFonts w:cs="Times New Roman"/>
                <w:b/>
                <w:bCs/>
              </w:rPr>
            </w:pPr>
            <w:r w:rsidRPr="00472E87">
              <w:rPr>
                <w:rFonts w:cs="Times New Roman"/>
                <w:b/>
                <w:bCs/>
              </w:rPr>
              <w:t>Item</w:t>
            </w:r>
          </w:p>
        </w:tc>
        <w:tc>
          <w:tcPr>
            <w:tcW w:w="1380" w:type="dxa"/>
            <w:vAlign w:val="center"/>
          </w:tcPr>
          <w:p w14:paraId="725FEF1F" w14:textId="77777777" w:rsidR="00E951DE" w:rsidRPr="00472E87" w:rsidRDefault="00E951DE" w:rsidP="001377A8">
            <w:pPr>
              <w:autoSpaceDE w:val="0"/>
              <w:autoSpaceDN w:val="0"/>
              <w:spacing w:line="197" w:lineRule="auto"/>
              <w:rPr>
                <w:rFonts w:cs="Times New Roman"/>
                <w:b/>
                <w:bCs/>
              </w:rPr>
            </w:pPr>
            <w:r w:rsidRPr="00472E87">
              <w:rPr>
                <w:rFonts w:cs="Times New Roman"/>
                <w:b/>
                <w:bCs/>
              </w:rPr>
              <w:t>Quantity</w:t>
            </w:r>
          </w:p>
        </w:tc>
        <w:tc>
          <w:tcPr>
            <w:tcW w:w="2343" w:type="dxa"/>
            <w:vAlign w:val="center"/>
          </w:tcPr>
          <w:p w14:paraId="65655ACA" w14:textId="02BB1769" w:rsidR="00E951DE" w:rsidRPr="00472E87" w:rsidRDefault="00E951DE" w:rsidP="001377A8">
            <w:pPr>
              <w:autoSpaceDE w:val="0"/>
              <w:autoSpaceDN w:val="0"/>
              <w:spacing w:line="197" w:lineRule="auto"/>
              <w:rPr>
                <w:rFonts w:cs="Times New Roman"/>
                <w:b/>
                <w:bCs/>
              </w:rPr>
            </w:pPr>
            <w:r w:rsidRPr="00472E87">
              <w:rPr>
                <w:rFonts w:cs="Times New Roman"/>
                <w:b/>
                <w:bCs/>
              </w:rPr>
              <w:t>Cost per Unit (</w:t>
            </w:r>
            <w:r w:rsidR="001377A8">
              <w:rPr>
                <w:rFonts w:cs="Times New Roman"/>
                <w:b/>
                <w:bCs/>
              </w:rPr>
              <w:t>BDT</w:t>
            </w:r>
            <w:r w:rsidRPr="00472E87">
              <w:rPr>
                <w:rFonts w:cs="Times New Roman"/>
                <w:b/>
                <w:bCs/>
              </w:rPr>
              <w:t>)</w:t>
            </w:r>
          </w:p>
        </w:tc>
        <w:tc>
          <w:tcPr>
            <w:tcW w:w="2343" w:type="dxa"/>
            <w:vAlign w:val="center"/>
          </w:tcPr>
          <w:p w14:paraId="7C58F230" w14:textId="00978A51" w:rsidR="00E951DE" w:rsidRPr="00472E87" w:rsidRDefault="00E951DE" w:rsidP="001377A8">
            <w:pPr>
              <w:autoSpaceDE w:val="0"/>
              <w:autoSpaceDN w:val="0"/>
              <w:spacing w:line="197" w:lineRule="auto"/>
              <w:rPr>
                <w:rFonts w:cs="Times New Roman"/>
                <w:b/>
                <w:bCs/>
              </w:rPr>
            </w:pPr>
            <w:r w:rsidRPr="00472E87">
              <w:rPr>
                <w:rFonts w:cs="Times New Roman"/>
                <w:b/>
                <w:bCs/>
              </w:rPr>
              <w:t>Total cost (</w:t>
            </w:r>
            <w:r w:rsidR="001377A8">
              <w:rPr>
                <w:rFonts w:cs="Times New Roman"/>
                <w:b/>
                <w:bCs/>
              </w:rPr>
              <w:t>BDT</w:t>
            </w:r>
            <w:r w:rsidRPr="00472E87">
              <w:rPr>
                <w:rFonts w:cs="Times New Roman"/>
                <w:b/>
                <w:bCs/>
              </w:rPr>
              <w:t>)</w:t>
            </w:r>
          </w:p>
        </w:tc>
      </w:tr>
      <w:tr w:rsidR="00E951DE" w:rsidRPr="00472E87" w14:paraId="3558C975" w14:textId="77777777" w:rsidTr="00B3485B">
        <w:tc>
          <w:tcPr>
            <w:tcW w:w="3595" w:type="dxa"/>
            <w:vAlign w:val="center"/>
          </w:tcPr>
          <w:p w14:paraId="4994E7AB" w14:textId="7B5666A1" w:rsidR="00E951DE" w:rsidRPr="00472E87" w:rsidRDefault="00E951DE" w:rsidP="001377A8">
            <w:pPr>
              <w:autoSpaceDE w:val="0"/>
              <w:autoSpaceDN w:val="0"/>
              <w:spacing w:line="197" w:lineRule="auto"/>
              <w:rPr>
                <w:rFonts w:cs="Times New Roman"/>
              </w:rPr>
            </w:pPr>
            <w:r w:rsidRPr="00472E87">
              <w:rPr>
                <w:rFonts w:cs="Times New Roman"/>
              </w:rPr>
              <w:lastRenderedPageBreak/>
              <w:t>Server</w:t>
            </w:r>
            <w:r w:rsidR="003D1AEB">
              <w:rPr>
                <w:rFonts w:cs="Times New Roman"/>
              </w:rPr>
              <w:t xml:space="preserve"> Rent Monthly</w:t>
            </w:r>
          </w:p>
        </w:tc>
        <w:tc>
          <w:tcPr>
            <w:tcW w:w="1380" w:type="dxa"/>
            <w:vAlign w:val="center"/>
          </w:tcPr>
          <w:p w14:paraId="708872BF" w14:textId="77777777" w:rsidR="00E951DE" w:rsidRPr="00472E87" w:rsidRDefault="00E951DE" w:rsidP="001377A8">
            <w:pPr>
              <w:autoSpaceDE w:val="0"/>
              <w:autoSpaceDN w:val="0"/>
              <w:spacing w:line="197" w:lineRule="auto"/>
              <w:rPr>
                <w:rFonts w:cs="Times New Roman"/>
              </w:rPr>
            </w:pPr>
            <w:r w:rsidRPr="00472E87">
              <w:rPr>
                <w:rFonts w:cs="Times New Roman"/>
              </w:rPr>
              <w:t>1</w:t>
            </w:r>
          </w:p>
        </w:tc>
        <w:tc>
          <w:tcPr>
            <w:tcW w:w="2343" w:type="dxa"/>
            <w:vAlign w:val="center"/>
          </w:tcPr>
          <w:p w14:paraId="3DA6EB3E" w14:textId="77777777" w:rsidR="00E951DE" w:rsidRPr="00472E87" w:rsidRDefault="00E951DE" w:rsidP="001377A8">
            <w:pPr>
              <w:autoSpaceDE w:val="0"/>
              <w:autoSpaceDN w:val="0"/>
              <w:spacing w:line="197" w:lineRule="auto"/>
              <w:rPr>
                <w:rFonts w:cs="Times New Roman"/>
              </w:rPr>
            </w:pPr>
            <w:r w:rsidRPr="00472E87">
              <w:rPr>
                <w:rFonts w:cs="Times New Roman"/>
              </w:rPr>
              <w:t>500</w:t>
            </w:r>
          </w:p>
        </w:tc>
        <w:tc>
          <w:tcPr>
            <w:tcW w:w="2343" w:type="dxa"/>
            <w:vAlign w:val="center"/>
          </w:tcPr>
          <w:p w14:paraId="479B8C0E" w14:textId="77777777" w:rsidR="00E951DE" w:rsidRPr="00472E87" w:rsidRDefault="00E951DE" w:rsidP="001377A8">
            <w:pPr>
              <w:autoSpaceDE w:val="0"/>
              <w:autoSpaceDN w:val="0"/>
              <w:spacing w:line="197" w:lineRule="auto"/>
              <w:rPr>
                <w:rFonts w:cs="Times New Roman"/>
              </w:rPr>
            </w:pPr>
            <w:r w:rsidRPr="00472E87">
              <w:rPr>
                <w:rFonts w:cs="Times New Roman"/>
              </w:rPr>
              <w:t>500</w:t>
            </w:r>
          </w:p>
        </w:tc>
      </w:tr>
      <w:tr w:rsidR="00E951DE" w:rsidRPr="00472E87" w14:paraId="355B5C69" w14:textId="77777777" w:rsidTr="00B3485B">
        <w:tc>
          <w:tcPr>
            <w:tcW w:w="3595" w:type="dxa"/>
            <w:vAlign w:val="center"/>
          </w:tcPr>
          <w:p w14:paraId="4DDBC1DB" w14:textId="48FA1BFD" w:rsidR="00E951DE" w:rsidRPr="00472E87" w:rsidRDefault="00E951DE" w:rsidP="001377A8">
            <w:pPr>
              <w:autoSpaceDE w:val="0"/>
              <w:autoSpaceDN w:val="0"/>
              <w:spacing w:line="197" w:lineRule="auto"/>
              <w:rPr>
                <w:rFonts w:cs="Times New Roman"/>
              </w:rPr>
            </w:pPr>
            <w:r w:rsidRPr="00472E87">
              <w:rPr>
                <w:rFonts w:cs="Times New Roman"/>
              </w:rPr>
              <w:t>Networking Equipment</w:t>
            </w:r>
            <w:r w:rsidR="00B71D82">
              <w:rPr>
                <w:rFonts w:cs="Times New Roman"/>
              </w:rPr>
              <w:t xml:space="preserve"> Monthly</w:t>
            </w:r>
          </w:p>
        </w:tc>
        <w:tc>
          <w:tcPr>
            <w:tcW w:w="1380" w:type="dxa"/>
            <w:vAlign w:val="center"/>
          </w:tcPr>
          <w:p w14:paraId="02A8CE3F" w14:textId="77777777" w:rsidR="00E951DE" w:rsidRPr="00472E87" w:rsidRDefault="00E951DE" w:rsidP="001377A8">
            <w:pPr>
              <w:autoSpaceDE w:val="0"/>
              <w:autoSpaceDN w:val="0"/>
              <w:spacing w:line="197" w:lineRule="auto"/>
              <w:rPr>
                <w:rFonts w:cs="Times New Roman"/>
              </w:rPr>
            </w:pPr>
            <w:r w:rsidRPr="00472E87">
              <w:rPr>
                <w:rFonts w:cs="Times New Roman"/>
              </w:rPr>
              <w:t>1</w:t>
            </w:r>
          </w:p>
        </w:tc>
        <w:tc>
          <w:tcPr>
            <w:tcW w:w="2343" w:type="dxa"/>
            <w:vAlign w:val="center"/>
          </w:tcPr>
          <w:p w14:paraId="20FCF8A4" w14:textId="6499A4F6" w:rsidR="00E951DE" w:rsidRPr="00472E87" w:rsidRDefault="003D1AEB" w:rsidP="001377A8">
            <w:pPr>
              <w:autoSpaceDE w:val="0"/>
              <w:autoSpaceDN w:val="0"/>
              <w:spacing w:line="197" w:lineRule="auto"/>
              <w:rPr>
                <w:rFonts w:cs="Times New Roman"/>
              </w:rPr>
            </w:pPr>
            <w:r>
              <w:rPr>
                <w:rFonts w:cs="Times New Roman"/>
              </w:rPr>
              <w:t>5</w:t>
            </w:r>
            <w:r w:rsidR="00E951DE" w:rsidRPr="00472E87">
              <w:rPr>
                <w:rFonts w:cs="Times New Roman"/>
              </w:rPr>
              <w:t>00</w:t>
            </w:r>
          </w:p>
        </w:tc>
        <w:tc>
          <w:tcPr>
            <w:tcW w:w="2343" w:type="dxa"/>
            <w:vAlign w:val="center"/>
          </w:tcPr>
          <w:p w14:paraId="23DB7670" w14:textId="26068AC7" w:rsidR="00E951DE" w:rsidRPr="00472E87" w:rsidRDefault="003D1AEB" w:rsidP="001377A8">
            <w:pPr>
              <w:autoSpaceDE w:val="0"/>
              <w:autoSpaceDN w:val="0"/>
              <w:spacing w:line="197" w:lineRule="auto"/>
              <w:rPr>
                <w:rFonts w:cs="Times New Roman"/>
              </w:rPr>
            </w:pPr>
            <w:r>
              <w:rPr>
                <w:rFonts w:cs="Times New Roman"/>
              </w:rPr>
              <w:t>5</w:t>
            </w:r>
            <w:r w:rsidR="00E951DE" w:rsidRPr="00472E87">
              <w:rPr>
                <w:rFonts w:cs="Times New Roman"/>
              </w:rPr>
              <w:t>00</w:t>
            </w:r>
          </w:p>
        </w:tc>
      </w:tr>
    </w:tbl>
    <w:p w14:paraId="7F7F2B95" w14:textId="1DBD48F9" w:rsidR="00E951DE" w:rsidRPr="00472E87" w:rsidRDefault="00E951DE" w:rsidP="003D3212">
      <w:pPr>
        <w:pStyle w:val="Heading3"/>
      </w:pPr>
      <w:bookmarkStart w:id="220" w:name="_Toc188172261"/>
      <w:bookmarkStart w:id="221" w:name="_Toc188172790"/>
      <w:bookmarkStart w:id="222" w:name="_Toc188185195"/>
      <w:bookmarkStart w:id="223" w:name="_Toc188185326"/>
      <w:r w:rsidRPr="00472E87">
        <w:t>5.2.8.2. Software costs</w:t>
      </w:r>
      <w:bookmarkEnd w:id="220"/>
      <w:bookmarkEnd w:id="221"/>
      <w:bookmarkEnd w:id="222"/>
      <w:bookmarkEnd w:id="223"/>
    </w:p>
    <w:p w14:paraId="03A51D32" w14:textId="77777777" w:rsidR="007A2947" w:rsidRPr="00A30EE9" w:rsidRDefault="007A2947" w:rsidP="00E951DE">
      <w:pPr>
        <w:autoSpaceDE w:val="0"/>
        <w:autoSpaceDN w:val="0"/>
        <w:spacing w:before="316" w:after="0" w:line="197" w:lineRule="auto"/>
        <w:rPr>
          <w:rFonts w:eastAsia="Calibri Light" w:cs="Times New Roman"/>
          <w:color w:val="2E5395"/>
          <w:sz w:val="2"/>
          <w:szCs w:val="2"/>
        </w:rPr>
      </w:pPr>
    </w:p>
    <w:tbl>
      <w:tblPr>
        <w:tblStyle w:val="TableGrid"/>
        <w:tblW w:w="0" w:type="auto"/>
        <w:tblLook w:val="04A0" w:firstRow="1" w:lastRow="0" w:firstColumn="1" w:lastColumn="0" w:noHBand="0" w:noVBand="1"/>
      </w:tblPr>
      <w:tblGrid>
        <w:gridCol w:w="4685"/>
        <w:gridCol w:w="2870"/>
      </w:tblGrid>
      <w:tr w:rsidR="00E951DE" w:rsidRPr="00472E87" w14:paraId="692260BB" w14:textId="77777777" w:rsidTr="00A063A2">
        <w:tc>
          <w:tcPr>
            <w:tcW w:w="4685" w:type="dxa"/>
            <w:vAlign w:val="center"/>
          </w:tcPr>
          <w:p w14:paraId="4CB7EFBC" w14:textId="77777777" w:rsidR="00E951DE" w:rsidRPr="00472E87" w:rsidRDefault="00E951DE" w:rsidP="00A30EE9">
            <w:pPr>
              <w:autoSpaceDE w:val="0"/>
              <w:autoSpaceDN w:val="0"/>
              <w:spacing w:line="197" w:lineRule="auto"/>
              <w:rPr>
                <w:rFonts w:eastAsia="Calibri Light" w:cs="Times New Roman"/>
                <w:b/>
                <w:bCs/>
                <w:color w:val="2E5395"/>
              </w:rPr>
            </w:pPr>
            <w:r w:rsidRPr="00472E87">
              <w:rPr>
                <w:rFonts w:eastAsia="Calibri Light" w:cs="Times New Roman"/>
                <w:b/>
                <w:bCs/>
              </w:rPr>
              <w:t>Item</w:t>
            </w:r>
          </w:p>
        </w:tc>
        <w:tc>
          <w:tcPr>
            <w:tcW w:w="2870" w:type="dxa"/>
            <w:vAlign w:val="center"/>
          </w:tcPr>
          <w:p w14:paraId="4774DBD5" w14:textId="3EDBCC14" w:rsidR="00E951DE" w:rsidRPr="00472E87" w:rsidRDefault="00E951DE" w:rsidP="00A30EE9">
            <w:pPr>
              <w:autoSpaceDE w:val="0"/>
              <w:autoSpaceDN w:val="0"/>
              <w:spacing w:line="197" w:lineRule="auto"/>
              <w:rPr>
                <w:rFonts w:eastAsia="Calibri Light" w:cs="Times New Roman"/>
                <w:b/>
                <w:bCs/>
                <w:color w:val="2E5395"/>
              </w:rPr>
            </w:pPr>
            <w:r w:rsidRPr="00472E87">
              <w:rPr>
                <w:rFonts w:eastAsia="Calibri Light" w:cs="Times New Roman"/>
                <w:b/>
                <w:bCs/>
              </w:rPr>
              <w:t>Cost (</w:t>
            </w:r>
            <w:r w:rsidR="00A30EE9">
              <w:rPr>
                <w:rFonts w:eastAsia="Calibri Light" w:cs="Times New Roman"/>
                <w:b/>
                <w:bCs/>
              </w:rPr>
              <w:t>BDT</w:t>
            </w:r>
            <w:r w:rsidRPr="00472E87">
              <w:rPr>
                <w:rFonts w:eastAsia="Calibri Light" w:cs="Times New Roman"/>
                <w:b/>
                <w:bCs/>
              </w:rPr>
              <w:t>)</w:t>
            </w:r>
          </w:p>
        </w:tc>
      </w:tr>
      <w:tr w:rsidR="00E951DE" w:rsidRPr="00472E87" w14:paraId="6694F28E" w14:textId="77777777" w:rsidTr="00A063A2">
        <w:tc>
          <w:tcPr>
            <w:tcW w:w="4685" w:type="dxa"/>
            <w:vAlign w:val="center"/>
          </w:tcPr>
          <w:p w14:paraId="66E5C46B" w14:textId="77777777" w:rsidR="00E951DE" w:rsidRPr="00472E87" w:rsidRDefault="00E951DE" w:rsidP="00A30EE9">
            <w:pPr>
              <w:autoSpaceDE w:val="0"/>
              <w:autoSpaceDN w:val="0"/>
              <w:spacing w:line="197" w:lineRule="auto"/>
              <w:rPr>
                <w:rFonts w:eastAsia="Calibri Light" w:cs="Times New Roman"/>
                <w:color w:val="2E5395"/>
              </w:rPr>
            </w:pPr>
            <w:r w:rsidRPr="00472E87">
              <w:rPr>
                <w:rFonts w:eastAsia="Calibri Light" w:cs="Times New Roman"/>
              </w:rPr>
              <w:t>MySQL License (if needed)</w:t>
            </w:r>
          </w:p>
        </w:tc>
        <w:tc>
          <w:tcPr>
            <w:tcW w:w="2870" w:type="dxa"/>
            <w:vAlign w:val="center"/>
          </w:tcPr>
          <w:p w14:paraId="17AD1896" w14:textId="77777777" w:rsidR="00E951DE" w:rsidRPr="00472E87" w:rsidRDefault="00E951DE" w:rsidP="00A30EE9">
            <w:pPr>
              <w:autoSpaceDE w:val="0"/>
              <w:autoSpaceDN w:val="0"/>
              <w:spacing w:line="197" w:lineRule="auto"/>
              <w:rPr>
                <w:rFonts w:eastAsia="Calibri Light" w:cs="Times New Roman"/>
              </w:rPr>
            </w:pPr>
            <w:r w:rsidRPr="00472E87">
              <w:rPr>
                <w:rFonts w:eastAsia="Calibri Light" w:cs="Times New Roman"/>
              </w:rPr>
              <w:t>Free</w:t>
            </w:r>
          </w:p>
        </w:tc>
      </w:tr>
      <w:tr w:rsidR="00E951DE" w:rsidRPr="00472E87" w14:paraId="003C1B96" w14:textId="77777777" w:rsidTr="00A063A2">
        <w:tc>
          <w:tcPr>
            <w:tcW w:w="4685" w:type="dxa"/>
            <w:vAlign w:val="center"/>
          </w:tcPr>
          <w:p w14:paraId="7B2A1709" w14:textId="77777777" w:rsidR="00E951DE" w:rsidRPr="00472E87" w:rsidRDefault="00E951DE" w:rsidP="00A30EE9">
            <w:pPr>
              <w:autoSpaceDE w:val="0"/>
              <w:autoSpaceDN w:val="0"/>
              <w:spacing w:line="197" w:lineRule="auto"/>
              <w:rPr>
                <w:rFonts w:eastAsia="Calibri Light" w:cs="Times New Roman"/>
                <w:color w:val="2E5395"/>
              </w:rPr>
            </w:pPr>
            <w:r w:rsidRPr="00472E87">
              <w:rPr>
                <w:rFonts w:eastAsia="Calibri Light" w:cs="Times New Roman"/>
              </w:rPr>
              <w:t>Development tools</w:t>
            </w:r>
          </w:p>
        </w:tc>
        <w:tc>
          <w:tcPr>
            <w:tcW w:w="2870" w:type="dxa"/>
            <w:vAlign w:val="center"/>
          </w:tcPr>
          <w:p w14:paraId="18C2B23A" w14:textId="77777777" w:rsidR="00E951DE" w:rsidRPr="00472E87" w:rsidRDefault="00E951DE" w:rsidP="00A30EE9">
            <w:pPr>
              <w:autoSpaceDE w:val="0"/>
              <w:autoSpaceDN w:val="0"/>
              <w:spacing w:line="197" w:lineRule="auto"/>
              <w:rPr>
                <w:rFonts w:eastAsia="Calibri Light" w:cs="Times New Roman"/>
              </w:rPr>
            </w:pPr>
            <w:r w:rsidRPr="00472E87">
              <w:rPr>
                <w:rFonts w:eastAsia="Calibri Light" w:cs="Times New Roman"/>
              </w:rPr>
              <w:t>Free</w:t>
            </w:r>
          </w:p>
        </w:tc>
      </w:tr>
    </w:tbl>
    <w:p w14:paraId="4ABB52E0" w14:textId="7BC8C3C9" w:rsidR="007A2947" w:rsidRPr="00472E87" w:rsidRDefault="007A2947" w:rsidP="003D3212">
      <w:pPr>
        <w:pStyle w:val="Heading3"/>
      </w:pPr>
      <w:bookmarkStart w:id="224" w:name="_Toc188172262"/>
      <w:bookmarkStart w:id="225" w:name="_Toc188172791"/>
      <w:bookmarkStart w:id="226" w:name="_Toc188185196"/>
      <w:bookmarkStart w:id="227" w:name="_Toc188185327"/>
      <w:r w:rsidRPr="00472E87">
        <w:t>5.2.8.3. Other Costs</w:t>
      </w:r>
      <w:bookmarkEnd w:id="224"/>
      <w:bookmarkEnd w:id="225"/>
      <w:bookmarkEnd w:id="226"/>
      <w:bookmarkEnd w:id="227"/>
      <w:r w:rsidRPr="00472E87">
        <w:t xml:space="preserve"> </w:t>
      </w:r>
    </w:p>
    <w:tbl>
      <w:tblPr>
        <w:tblStyle w:val="TableGrid"/>
        <w:tblW w:w="0" w:type="auto"/>
        <w:tblLook w:val="04A0" w:firstRow="1" w:lastRow="0" w:firstColumn="1" w:lastColumn="0" w:noHBand="0" w:noVBand="1"/>
      </w:tblPr>
      <w:tblGrid>
        <w:gridCol w:w="4685"/>
        <w:gridCol w:w="2870"/>
      </w:tblGrid>
      <w:tr w:rsidR="007A2947" w:rsidRPr="00472E87" w14:paraId="7E9E325B" w14:textId="77777777" w:rsidTr="00A063A2">
        <w:tc>
          <w:tcPr>
            <w:tcW w:w="4685" w:type="dxa"/>
            <w:vAlign w:val="center"/>
          </w:tcPr>
          <w:p w14:paraId="0F673D3C" w14:textId="77777777" w:rsidR="007A2947" w:rsidRPr="00472E87" w:rsidRDefault="007A2947" w:rsidP="00A063A2">
            <w:pPr>
              <w:autoSpaceDE w:val="0"/>
              <w:autoSpaceDN w:val="0"/>
              <w:spacing w:line="197" w:lineRule="auto"/>
              <w:rPr>
                <w:rFonts w:cs="Times New Roman"/>
                <w:b/>
                <w:bCs/>
              </w:rPr>
            </w:pPr>
            <w:r w:rsidRPr="00472E87">
              <w:rPr>
                <w:rFonts w:cs="Times New Roman"/>
                <w:b/>
                <w:bCs/>
              </w:rPr>
              <w:t>Item</w:t>
            </w:r>
          </w:p>
        </w:tc>
        <w:tc>
          <w:tcPr>
            <w:tcW w:w="2870" w:type="dxa"/>
            <w:vAlign w:val="center"/>
          </w:tcPr>
          <w:p w14:paraId="06A4E2D1" w14:textId="6EF43C39" w:rsidR="007A2947" w:rsidRPr="00472E87" w:rsidRDefault="007A2947" w:rsidP="00A063A2">
            <w:pPr>
              <w:autoSpaceDE w:val="0"/>
              <w:autoSpaceDN w:val="0"/>
              <w:spacing w:line="197" w:lineRule="auto"/>
              <w:rPr>
                <w:rFonts w:cs="Times New Roman"/>
                <w:b/>
                <w:bCs/>
              </w:rPr>
            </w:pPr>
            <w:r w:rsidRPr="00472E87">
              <w:rPr>
                <w:rFonts w:cs="Times New Roman"/>
                <w:b/>
                <w:bCs/>
              </w:rPr>
              <w:t>Cost (</w:t>
            </w:r>
            <w:r w:rsidR="00A30EE9">
              <w:rPr>
                <w:rFonts w:cs="Times New Roman"/>
                <w:b/>
                <w:bCs/>
              </w:rPr>
              <w:t>BDT</w:t>
            </w:r>
            <w:r w:rsidRPr="00472E87">
              <w:rPr>
                <w:rFonts w:cs="Times New Roman"/>
                <w:b/>
                <w:bCs/>
              </w:rPr>
              <w:t>)</w:t>
            </w:r>
          </w:p>
        </w:tc>
      </w:tr>
      <w:tr w:rsidR="007A2947" w:rsidRPr="00472E87" w14:paraId="501F73C8" w14:textId="77777777" w:rsidTr="00A063A2">
        <w:tc>
          <w:tcPr>
            <w:tcW w:w="4685" w:type="dxa"/>
            <w:vAlign w:val="center"/>
          </w:tcPr>
          <w:p w14:paraId="15FEC360" w14:textId="77777777" w:rsidR="007A2947" w:rsidRPr="00472E87" w:rsidRDefault="007A2947" w:rsidP="00A063A2">
            <w:pPr>
              <w:autoSpaceDE w:val="0"/>
              <w:autoSpaceDN w:val="0"/>
              <w:spacing w:line="197" w:lineRule="auto"/>
              <w:rPr>
                <w:rFonts w:cs="Times New Roman"/>
              </w:rPr>
            </w:pPr>
            <w:r w:rsidRPr="00472E87">
              <w:rPr>
                <w:rFonts w:cs="Times New Roman"/>
              </w:rPr>
              <w:t>Training and Support</w:t>
            </w:r>
          </w:p>
        </w:tc>
        <w:tc>
          <w:tcPr>
            <w:tcW w:w="2870" w:type="dxa"/>
            <w:vAlign w:val="center"/>
          </w:tcPr>
          <w:p w14:paraId="6999E628" w14:textId="77777777" w:rsidR="007A2947" w:rsidRPr="00472E87" w:rsidRDefault="007A2947" w:rsidP="00A063A2">
            <w:pPr>
              <w:autoSpaceDE w:val="0"/>
              <w:autoSpaceDN w:val="0"/>
              <w:spacing w:line="197" w:lineRule="auto"/>
              <w:rPr>
                <w:rFonts w:cs="Times New Roman"/>
              </w:rPr>
            </w:pPr>
            <w:r w:rsidRPr="00472E87">
              <w:rPr>
                <w:rFonts w:cs="Times New Roman"/>
              </w:rPr>
              <w:t>300</w:t>
            </w:r>
          </w:p>
        </w:tc>
      </w:tr>
      <w:tr w:rsidR="007A2947" w:rsidRPr="00472E87" w14:paraId="116D87C1" w14:textId="77777777" w:rsidTr="00A063A2">
        <w:tc>
          <w:tcPr>
            <w:tcW w:w="4685" w:type="dxa"/>
            <w:vAlign w:val="center"/>
          </w:tcPr>
          <w:p w14:paraId="61A9A508" w14:textId="77777777" w:rsidR="007A2947" w:rsidRPr="00472E87" w:rsidRDefault="007A2947" w:rsidP="00A063A2">
            <w:pPr>
              <w:autoSpaceDE w:val="0"/>
              <w:autoSpaceDN w:val="0"/>
              <w:spacing w:line="197" w:lineRule="auto"/>
              <w:rPr>
                <w:rFonts w:cs="Times New Roman"/>
              </w:rPr>
            </w:pPr>
            <w:r w:rsidRPr="00472E87">
              <w:rPr>
                <w:rFonts w:cs="Times New Roman"/>
              </w:rPr>
              <w:t>Miscellaneous</w:t>
            </w:r>
          </w:p>
        </w:tc>
        <w:tc>
          <w:tcPr>
            <w:tcW w:w="2870" w:type="dxa"/>
            <w:vAlign w:val="center"/>
          </w:tcPr>
          <w:p w14:paraId="442D1AE4" w14:textId="77777777" w:rsidR="007A2947" w:rsidRPr="00472E87" w:rsidRDefault="007A2947" w:rsidP="00A063A2">
            <w:pPr>
              <w:autoSpaceDE w:val="0"/>
              <w:autoSpaceDN w:val="0"/>
              <w:spacing w:line="197" w:lineRule="auto"/>
              <w:rPr>
                <w:rFonts w:cs="Times New Roman"/>
              </w:rPr>
            </w:pPr>
            <w:r w:rsidRPr="00472E87">
              <w:rPr>
                <w:rFonts w:cs="Times New Roman"/>
              </w:rPr>
              <w:t>100</w:t>
            </w:r>
          </w:p>
        </w:tc>
      </w:tr>
    </w:tbl>
    <w:p w14:paraId="64F422C7" w14:textId="49816E4B" w:rsidR="007A2947" w:rsidRPr="00B71D82" w:rsidRDefault="007A2947" w:rsidP="007A2947">
      <w:pPr>
        <w:autoSpaceDE w:val="0"/>
        <w:autoSpaceDN w:val="0"/>
        <w:spacing w:before="478" w:after="0" w:line="320" w:lineRule="exact"/>
        <w:rPr>
          <w:rFonts w:cs="Times New Roman"/>
          <w:szCs w:val="28"/>
        </w:rPr>
      </w:pPr>
      <w:r w:rsidRPr="00B71D82">
        <w:rPr>
          <w:rFonts w:eastAsia="Times New Roman" w:cs="Times New Roman"/>
          <w:b/>
          <w:color w:val="000000"/>
          <w:szCs w:val="28"/>
        </w:rPr>
        <w:t>Total Estimated Cost</w:t>
      </w:r>
      <w:r w:rsidRPr="00B71D82">
        <w:rPr>
          <w:rFonts w:eastAsia="TimesNewRomanPSMT" w:cs="Times New Roman"/>
          <w:color w:val="000000"/>
          <w:szCs w:val="28"/>
        </w:rPr>
        <w:t xml:space="preserve">: </w:t>
      </w:r>
      <w:r w:rsidR="00B71D82" w:rsidRPr="00B71D82">
        <w:rPr>
          <w:rFonts w:eastAsia="TimesNewRomanPSMT" w:cs="Times New Roman"/>
          <w:color w:val="000000"/>
          <w:szCs w:val="28"/>
        </w:rPr>
        <w:t>BDT 1</w:t>
      </w:r>
      <w:r w:rsidRPr="00B71D82">
        <w:rPr>
          <w:rFonts w:eastAsia="TimesNewRomanPSMT" w:cs="Times New Roman"/>
          <w:color w:val="000000"/>
          <w:szCs w:val="28"/>
        </w:rPr>
        <w:t xml:space="preserve">,400. </w:t>
      </w:r>
    </w:p>
    <w:p w14:paraId="04E7071C" w14:textId="77777777" w:rsidR="007A2947" w:rsidRPr="00B71D82" w:rsidRDefault="007A2947" w:rsidP="007A2947">
      <w:pPr>
        <w:autoSpaceDE w:val="0"/>
        <w:autoSpaceDN w:val="0"/>
        <w:spacing w:before="478" w:after="0" w:line="320" w:lineRule="exact"/>
        <w:rPr>
          <w:rFonts w:cs="Times New Roman"/>
          <w:szCs w:val="28"/>
        </w:rPr>
      </w:pPr>
      <w:r w:rsidRPr="00B71D82">
        <w:rPr>
          <w:rFonts w:eastAsia="Times New Roman" w:cs="Times New Roman"/>
          <w:b/>
          <w:color w:val="000000"/>
          <w:szCs w:val="28"/>
        </w:rPr>
        <w:t xml:space="preserve">5.2.9. Cost-Benefit Analysis </w:t>
      </w:r>
    </w:p>
    <w:p w14:paraId="2E087658" w14:textId="77777777" w:rsidR="007A2947" w:rsidRPr="00B71D82" w:rsidRDefault="007A2947" w:rsidP="007A2947">
      <w:pPr>
        <w:autoSpaceDE w:val="0"/>
        <w:autoSpaceDN w:val="0"/>
        <w:spacing w:before="222" w:after="0" w:line="320" w:lineRule="exact"/>
        <w:rPr>
          <w:rFonts w:cs="Times New Roman"/>
          <w:szCs w:val="28"/>
        </w:rPr>
      </w:pPr>
      <w:r w:rsidRPr="00B71D82">
        <w:rPr>
          <w:rFonts w:eastAsia="TimesNewRomanPSMT" w:cs="Times New Roman"/>
          <w:color w:val="000000"/>
          <w:szCs w:val="28"/>
        </w:rPr>
        <w:t xml:space="preserve">The proposed system offers significant benefits that outweigh the costs: </w:t>
      </w:r>
    </w:p>
    <w:p w14:paraId="15B0D827" w14:textId="77777777" w:rsidR="007A2947" w:rsidRPr="00B71D82" w:rsidRDefault="007A2947" w:rsidP="007A2947">
      <w:pPr>
        <w:autoSpaceDE w:val="0"/>
        <w:autoSpaceDN w:val="0"/>
        <w:spacing w:before="234" w:after="12" w:line="320" w:lineRule="exact"/>
        <w:ind w:left="362"/>
        <w:rPr>
          <w:rFonts w:cs="Times New Roman"/>
          <w:szCs w:val="28"/>
        </w:rPr>
      </w:pPr>
      <w:r w:rsidRPr="00B71D82">
        <w:rPr>
          <w:rFonts w:eastAsia="TimesNewRomanPSMT" w:cs="Times New Roman"/>
          <w:color w:val="000000"/>
          <w:szCs w:val="28"/>
        </w:rPr>
        <w:t>1.</w:t>
      </w:r>
      <w:r w:rsidRPr="00B71D82">
        <w:rPr>
          <w:rFonts w:eastAsia="Times New Roman" w:cs="Times New Roman"/>
          <w:b/>
          <w:color w:val="000000"/>
          <w:szCs w:val="28"/>
        </w:rPr>
        <w:t>Cost Savings</w:t>
      </w:r>
      <w:r w:rsidRPr="00B71D82">
        <w:rPr>
          <w:rFonts w:eastAsia="TimesNewRomanPSMT" w:cs="Times New Roman"/>
          <w:color w:val="000000"/>
          <w:szCs w:val="28"/>
        </w:rPr>
        <w:t xml:space="preserve">: </w:t>
      </w:r>
    </w:p>
    <w:tbl>
      <w:tblPr>
        <w:tblW w:w="0" w:type="auto"/>
        <w:tblLayout w:type="fixed"/>
        <w:tblLook w:val="04A0" w:firstRow="1" w:lastRow="0" w:firstColumn="1" w:lastColumn="0" w:noHBand="0" w:noVBand="1"/>
      </w:tblPr>
      <w:tblGrid>
        <w:gridCol w:w="1320"/>
        <w:gridCol w:w="8040"/>
      </w:tblGrid>
      <w:tr w:rsidR="007A2947" w:rsidRPr="00B71D82" w14:paraId="222DF1E1" w14:textId="77777777" w:rsidTr="00A17490">
        <w:trPr>
          <w:trHeight w:hRule="exact" w:val="248"/>
        </w:trPr>
        <w:tc>
          <w:tcPr>
            <w:tcW w:w="1320" w:type="dxa"/>
            <w:tcMar>
              <w:left w:w="0" w:type="dxa"/>
              <w:right w:w="0" w:type="dxa"/>
            </w:tcMar>
          </w:tcPr>
          <w:p w14:paraId="6D3FD620" w14:textId="77777777" w:rsidR="007A2947" w:rsidRPr="00B71D82" w:rsidRDefault="007A2947" w:rsidP="00A17490">
            <w:pPr>
              <w:autoSpaceDE w:val="0"/>
              <w:autoSpaceDN w:val="0"/>
              <w:spacing w:before="14" w:after="0" w:line="242" w:lineRule="auto"/>
              <w:ind w:right="118"/>
              <w:jc w:val="right"/>
              <w:rPr>
                <w:rFonts w:cs="Times New Roman"/>
                <w:szCs w:val="28"/>
              </w:rPr>
            </w:pPr>
            <w:r w:rsidRPr="00B71D82">
              <w:rPr>
                <w:rFonts w:eastAsia="Courier New" w:cs="Times New Roman"/>
                <w:color w:val="000000"/>
                <w:szCs w:val="28"/>
              </w:rPr>
              <w:t>o</w:t>
            </w:r>
          </w:p>
        </w:tc>
        <w:tc>
          <w:tcPr>
            <w:tcW w:w="8040" w:type="dxa"/>
            <w:tcMar>
              <w:left w:w="0" w:type="dxa"/>
              <w:right w:w="0" w:type="dxa"/>
            </w:tcMar>
          </w:tcPr>
          <w:p w14:paraId="45066A6F" w14:textId="77777777" w:rsidR="007A2947" w:rsidRPr="00B71D82" w:rsidRDefault="007A2947" w:rsidP="00A17490">
            <w:pPr>
              <w:autoSpaceDE w:val="0"/>
              <w:autoSpaceDN w:val="0"/>
              <w:spacing w:before="16" w:after="0" w:line="197" w:lineRule="auto"/>
              <w:ind w:left="122"/>
              <w:rPr>
                <w:rFonts w:cs="Times New Roman"/>
                <w:szCs w:val="28"/>
              </w:rPr>
            </w:pPr>
            <w:r w:rsidRPr="00B71D82">
              <w:rPr>
                <w:rFonts w:eastAsia="Calibri" w:cs="Times New Roman"/>
                <w:color w:val="000000"/>
                <w:szCs w:val="28"/>
              </w:rPr>
              <w:t xml:space="preserve">Reduces manual labor and associated costs. </w:t>
            </w:r>
          </w:p>
        </w:tc>
      </w:tr>
      <w:tr w:rsidR="007A2947" w:rsidRPr="00B71D82" w14:paraId="475EA12B" w14:textId="77777777" w:rsidTr="00A17490">
        <w:trPr>
          <w:trHeight w:hRule="exact" w:val="560"/>
        </w:trPr>
        <w:tc>
          <w:tcPr>
            <w:tcW w:w="9360" w:type="dxa"/>
            <w:gridSpan w:val="2"/>
            <w:tcMar>
              <w:left w:w="0" w:type="dxa"/>
              <w:right w:w="0" w:type="dxa"/>
            </w:tcMar>
          </w:tcPr>
          <w:p w14:paraId="57A4F823" w14:textId="77777777" w:rsidR="007A2947" w:rsidRPr="00B71D82" w:rsidRDefault="007A2947" w:rsidP="00A17490">
            <w:pPr>
              <w:tabs>
                <w:tab w:val="left" w:pos="1442"/>
              </w:tabs>
              <w:autoSpaceDE w:val="0"/>
              <w:autoSpaceDN w:val="0"/>
              <w:spacing w:before="36" w:after="0" w:line="204" w:lineRule="auto"/>
              <w:ind w:left="1082"/>
              <w:rPr>
                <w:rFonts w:cs="Times New Roman"/>
                <w:szCs w:val="28"/>
              </w:rPr>
            </w:pPr>
            <w:r w:rsidRPr="00B71D82">
              <w:rPr>
                <w:rFonts w:eastAsia="Courier New" w:cs="Times New Roman"/>
                <w:color w:val="000000"/>
                <w:szCs w:val="28"/>
              </w:rPr>
              <w:t xml:space="preserve">o </w:t>
            </w:r>
            <w:r w:rsidRPr="00B71D82">
              <w:rPr>
                <w:rFonts w:cs="Times New Roman"/>
                <w:szCs w:val="28"/>
              </w:rPr>
              <w:tab/>
            </w:r>
            <w:r w:rsidRPr="00B71D82">
              <w:rPr>
                <w:rFonts w:eastAsia="Calibri" w:cs="Times New Roman"/>
                <w:color w:val="000000"/>
                <w:szCs w:val="28"/>
              </w:rPr>
              <w:t xml:space="preserve">Minimizes errors, reducing financial losses. </w:t>
            </w:r>
          </w:p>
          <w:p w14:paraId="6ED047C7" w14:textId="77777777" w:rsidR="007A2947" w:rsidRPr="00B71D82" w:rsidRDefault="007A2947" w:rsidP="00A17490">
            <w:pPr>
              <w:autoSpaceDE w:val="0"/>
              <w:autoSpaceDN w:val="0"/>
              <w:spacing w:after="0" w:line="320" w:lineRule="exact"/>
              <w:ind w:left="362"/>
              <w:rPr>
                <w:rFonts w:cs="Times New Roman"/>
                <w:szCs w:val="28"/>
              </w:rPr>
            </w:pPr>
            <w:r w:rsidRPr="00B71D82">
              <w:rPr>
                <w:rFonts w:eastAsia="TimesNewRomanPSMT" w:cs="Times New Roman"/>
                <w:color w:val="000000"/>
                <w:szCs w:val="28"/>
              </w:rPr>
              <w:t>2.</w:t>
            </w:r>
            <w:r w:rsidRPr="00B71D82">
              <w:rPr>
                <w:rFonts w:eastAsia="Times New Roman" w:cs="Times New Roman"/>
                <w:b/>
                <w:color w:val="000000"/>
                <w:szCs w:val="28"/>
              </w:rPr>
              <w:t>Efficiency Gains</w:t>
            </w:r>
            <w:r w:rsidRPr="00B71D82">
              <w:rPr>
                <w:rFonts w:eastAsia="TimesNewRomanPSMT" w:cs="Times New Roman"/>
                <w:color w:val="000000"/>
                <w:szCs w:val="28"/>
              </w:rPr>
              <w:t xml:space="preserve">: </w:t>
            </w:r>
          </w:p>
        </w:tc>
      </w:tr>
      <w:tr w:rsidR="007A2947" w:rsidRPr="00B71D82" w14:paraId="0B59E105" w14:textId="77777777" w:rsidTr="00A17490">
        <w:trPr>
          <w:trHeight w:hRule="exact" w:val="260"/>
        </w:trPr>
        <w:tc>
          <w:tcPr>
            <w:tcW w:w="1320" w:type="dxa"/>
            <w:tcMar>
              <w:left w:w="0" w:type="dxa"/>
              <w:right w:w="0" w:type="dxa"/>
            </w:tcMar>
          </w:tcPr>
          <w:p w14:paraId="1459BC79" w14:textId="77777777" w:rsidR="007A2947" w:rsidRPr="00B71D82" w:rsidRDefault="007A2947" w:rsidP="00A17490">
            <w:pPr>
              <w:autoSpaceDE w:val="0"/>
              <w:autoSpaceDN w:val="0"/>
              <w:spacing w:before="22" w:after="0" w:line="242" w:lineRule="auto"/>
              <w:ind w:right="118"/>
              <w:jc w:val="right"/>
              <w:rPr>
                <w:rFonts w:cs="Times New Roman"/>
                <w:szCs w:val="28"/>
              </w:rPr>
            </w:pPr>
            <w:r w:rsidRPr="00B71D82">
              <w:rPr>
                <w:rFonts w:eastAsia="Courier New" w:cs="Times New Roman"/>
                <w:color w:val="000000"/>
                <w:szCs w:val="28"/>
              </w:rPr>
              <w:t>o</w:t>
            </w:r>
          </w:p>
        </w:tc>
        <w:tc>
          <w:tcPr>
            <w:tcW w:w="8040" w:type="dxa"/>
            <w:tcMar>
              <w:left w:w="0" w:type="dxa"/>
              <w:right w:w="0" w:type="dxa"/>
            </w:tcMar>
          </w:tcPr>
          <w:p w14:paraId="51A03D3B" w14:textId="77777777" w:rsidR="007A2947" w:rsidRPr="00B71D82" w:rsidRDefault="007A2947" w:rsidP="00A17490">
            <w:pPr>
              <w:autoSpaceDE w:val="0"/>
              <w:autoSpaceDN w:val="0"/>
              <w:spacing w:before="24" w:after="0" w:line="197" w:lineRule="auto"/>
              <w:ind w:left="122"/>
              <w:rPr>
                <w:rFonts w:cs="Times New Roman"/>
                <w:szCs w:val="28"/>
              </w:rPr>
            </w:pPr>
            <w:r w:rsidRPr="00B71D82">
              <w:rPr>
                <w:rFonts w:eastAsia="Calibri" w:cs="Times New Roman"/>
                <w:color w:val="000000"/>
                <w:szCs w:val="28"/>
              </w:rPr>
              <w:t xml:space="preserve">Automates repetitive tasks. </w:t>
            </w:r>
          </w:p>
        </w:tc>
      </w:tr>
      <w:tr w:rsidR="007A2947" w:rsidRPr="00B71D82" w14:paraId="19FB6138" w14:textId="77777777" w:rsidTr="00A17490">
        <w:trPr>
          <w:trHeight w:hRule="exact" w:val="540"/>
        </w:trPr>
        <w:tc>
          <w:tcPr>
            <w:tcW w:w="9360" w:type="dxa"/>
            <w:gridSpan w:val="2"/>
            <w:tcMar>
              <w:left w:w="0" w:type="dxa"/>
              <w:right w:w="0" w:type="dxa"/>
            </w:tcMar>
          </w:tcPr>
          <w:p w14:paraId="121A3577" w14:textId="77777777" w:rsidR="007A2947" w:rsidRPr="00B71D82" w:rsidRDefault="007A2947" w:rsidP="00A17490">
            <w:pPr>
              <w:tabs>
                <w:tab w:val="left" w:pos="1442"/>
              </w:tabs>
              <w:autoSpaceDE w:val="0"/>
              <w:autoSpaceDN w:val="0"/>
              <w:spacing w:before="28" w:after="0" w:line="202" w:lineRule="auto"/>
              <w:ind w:left="1082"/>
              <w:rPr>
                <w:rFonts w:cs="Times New Roman"/>
                <w:szCs w:val="28"/>
              </w:rPr>
            </w:pPr>
            <w:r w:rsidRPr="00B71D82">
              <w:rPr>
                <w:rFonts w:eastAsia="Courier New" w:cs="Times New Roman"/>
                <w:color w:val="000000"/>
                <w:szCs w:val="28"/>
              </w:rPr>
              <w:t xml:space="preserve">o </w:t>
            </w:r>
            <w:r w:rsidRPr="00B71D82">
              <w:rPr>
                <w:rFonts w:cs="Times New Roman"/>
                <w:szCs w:val="28"/>
              </w:rPr>
              <w:tab/>
            </w:r>
            <w:r w:rsidRPr="00B71D82">
              <w:rPr>
                <w:rFonts w:eastAsia="Calibri" w:cs="Times New Roman"/>
                <w:color w:val="000000"/>
                <w:szCs w:val="28"/>
              </w:rPr>
              <w:t xml:space="preserve">Generates detailed reports instantly. </w:t>
            </w:r>
          </w:p>
          <w:p w14:paraId="1281D5FF" w14:textId="77777777" w:rsidR="007A2947" w:rsidRPr="00B71D82" w:rsidRDefault="007A2947" w:rsidP="00A17490">
            <w:pPr>
              <w:autoSpaceDE w:val="0"/>
              <w:autoSpaceDN w:val="0"/>
              <w:spacing w:after="0" w:line="320" w:lineRule="exact"/>
              <w:ind w:left="362"/>
              <w:rPr>
                <w:rFonts w:cs="Times New Roman"/>
                <w:szCs w:val="28"/>
              </w:rPr>
            </w:pPr>
            <w:r w:rsidRPr="00B71D82">
              <w:rPr>
                <w:rFonts w:eastAsia="TimesNewRomanPSMT" w:cs="Times New Roman"/>
                <w:color w:val="000000"/>
                <w:szCs w:val="28"/>
              </w:rPr>
              <w:t>3.</w:t>
            </w:r>
            <w:r w:rsidRPr="00B71D82">
              <w:rPr>
                <w:rFonts w:eastAsia="Times New Roman" w:cs="Times New Roman"/>
                <w:b/>
                <w:color w:val="000000"/>
                <w:szCs w:val="28"/>
              </w:rPr>
              <w:t>Scalability</w:t>
            </w:r>
            <w:r w:rsidRPr="00B71D82">
              <w:rPr>
                <w:rFonts w:eastAsia="TimesNewRomanPSMT" w:cs="Times New Roman"/>
                <w:color w:val="000000"/>
                <w:szCs w:val="28"/>
              </w:rPr>
              <w:t xml:space="preserve">: </w:t>
            </w:r>
          </w:p>
        </w:tc>
      </w:tr>
      <w:tr w:rsidR="007A2947" w:rsidRPr="00B71D82" w14:paraId="3C9BC6FC" w14:textId="77777777" w:rsidTr="003D3212">
        <w:trPr>
          <w:trHeight w:hRule="exact" w:val="740"/>
        </w:trPr>
        <w:tc>
          <w:tcPr>
            <w:tcW w:w="1320" w:type="dxa"/>
            <w:tcMar>
              <w:left w:w="0" w:type="dxa"/>
              <w:right w:w="0" w:type="dxa"/>
            </w:tcMar>
          </w:tcPr>
          <w:p w14:paraId="5BCD630E" w14:textId="77777777" w:rsidR="007A2947" w:rsidRPr="00B71D82" w:rsidRDefault="007A2947" w:rsidP="00A17490">
            <w:pPr>
              <w:autoSpaceDE w:val="0"/>
              <w:autoSpaceDN w:val="0"/>
              <w:spacing w:before="32" w:after="0" w:line="242" w:lineRule="auto"/>
              <w:ind w:right="118"/>
              <w:jc w:val="right"/>
              <w:rPr>
                <w:rFonts w:cs="Times New Roman"/>
                <w:szCs w:val="28"/>
              </w:rPr>
            </w:pPr>
            <w:r w:rsidRPr="00B71D82">
              <w:rPr>
                <w:rFonts w:eastAsia="Courier New" w:cs="Times New Roman"/>
                <w:color w:val="000000"/>
                <w:szCs w:val="28"/>
              </w:rPr>
              <w:t>o</w:t>
            </w:r>
          </w:p>
        </w:tc>
        <w:tc>
          <w:tcPr>
            <w:tcW w:w="8040" w:type="dxa"/>
            <w:tcMar>
              <w:left w:w="0" w:type="dxa"/>
              <w:right w:w="0" w:type="dxa"/>
            </w:tcMar>
          </w:tcPr>
          <w:p w14:paraId="715DF563" w14:textId="77777777" w:rsidR="007A2947" w:rsidRPr="00B71D82" w:rsidRDefault="007A2947" w:rsidP="00A17490">
            <w:pPr>
              <w:autoSpaceDE w:val="0"/>
              <w:autoSpaceDN w:val="0"/>
              <w:spacing w:before="34" w:after="0" w:line="197" w:lineRule="auto"/>
              <w:ind w:left="122"/>
              <w:rPr>
                <w:rFonts w:cs="Times New Roman"/>
                <w:szCs w:val="28"/>
              </w:rPr>
            </w:pPr>
            <w:r w:rsidRPr="00B71D82">
              <w:rPr>
                <w:rFonts w:eastAsia="Calibri" w:cs="Times New Roman"/>
                <w:color w:val="000000"/>
                <w:szCs w:val="28"/>
              </w:rPr>
              <w:t xml:space="preserve">The system can handle increased data volume as the business grows. </w:t>
            </w:r>
          </w:p>
        </w:tc>
      </w:tr>
    </w:tbl>
    <w:p w14:paraId="7608EFC0" w14:textId="77777777" w:rsidR="007A2947" w:rsidRPr="00472E87" w:rsidRDefault="007A2947" w:rsidP="00381E3B">
      <w:pPr>
        <w:pStyle w:val="Heading2"/>
      </w:pPr>
      <w:bookmarkStart w:id="228" w:name="_Toc188172263"/>
      <w:bookmarkStart w:id="229" w:name="_Toc188172792"/>
      <w:bookmarkStart w:id="230" w:name="_Toc188185197"/>
      <w:bookmarkStart w:id="231" w:name="_Toc188185328"/>
      <w:r w:rsidRPr="00597290">
        <w:t>5.3. System Testing</w:t>
      </w:r>
      <w:bookmarkEnd w:id="228"/>
      <w:bookmarkEnd w:id="229"/>
      <w:bookmarkEnd w:id="230"/>
      <w:bookmarkEnd w:id="231"/>
      <w:r w:rsidRPr="00597290">
        <w:t xml:space="preserve"> </w:t>
      </w:r>
    </w:p>
    <w:p w14:paraId="41F32752" w14:textId="77777777" w:rsidR="007A2947" w:rsidRPr="003F4F17" w:rsidRDefault="007A2947" w:rsidP="007A2947">
      <w:pPr>
        <w:autoSpaceDE w:val="0"/>
        <w:autoSpaceDN w:val="0"/>
        <w:spacing w:after="0" w:line="266" w:lineRule="exact"/>
        <w:rPr>
          <w:rFonts w:cs="Times New Roman"/>
          <w:szCs w:val="28"/>
        </w:rPr>
      </w:pPr>
      <w:r w:rsidRPr="003F4F17">
        <w:rPr>
          <w:rFonts w:eastAsia="TimesNewRomanPSMT" w:cs="Times New Roman"/>
          <w:color w:val="000000"/>
          <w:szCs w:val="28"/>
        </w:rPr>
        <w:t xml:space="preserve">System testing ensures that the </w:t>
      </w:r>
      <w:r w:rsidRPr="003F4F17">
        <w:rPr>
          <w:rFonts w:eastAsia="Times New Roman" w:cs="Times New Roman"/>
          <w:b/>
          <w:color w:val="000000"/>
          <w:szCs w:val="28"/>
        </w:rPr>
        <w:t>Gold Lab Management System</w:t>
      </w:r>
      <w:r w:rsidRPr="003F4F17">
        <w:rPr>
          <w:rFonts w:eastAsia="TimesNewRomanPSMT" w:cs="Times New Roman"/>
          <w:color w:val="000000"/>
          <w:szCs w:val="28"/>
        </w:rPr>
        <w:t xml:space="preserve"> functions as intended, meets </w:t>
      </w:r>
    </w:p>
    <w:p w14:paraId="28384B42" w14:textId="77777777" w:rsidR="007A2947" w:rsidRPr="003F4F17" w:rsidRDefault="007A2947" w:rsidP="007A2947">
      <w:pPr>
        <w:autoSpaceDE w:val="0"/>
        <w:autoSpaceDN w:val="0"/>
        <w:spacing w:after="0" w:line="282" w:lineRule="exact"/>
        <w:rPr>
          <w:rFonts w:eastAsia="TimesNewRomanPSMT" w:cs="Times New Roman"/>
          <w:color w:val="000000"/>
          <w:szCs w:val="28"/>
        </w:rPr>
      </w:pPr>
      <w:r w:rsidRPr="003F4F17">
        <w:rPr>
          <w:rFonts w:eastAsia="TimesNewRomanPSMT" w:cs="Times New Roman"/>
          <w:color w:val="000000"/>
          <w:szCs w:val="28"/>
        </w:rPr>
        <w:t xml:space="preserve">user requirements, and is free of critical bugs. It covers functionality, performance, security, and usability testing. </w:t>
      </w:r>
    </w:p>
    <w:p w14:paraId="12ABEDFC" w14:textId="77777777" w:rsidR="007A2947" w:rsidRPr="003F4F17" w:rsidRDefault="007A2947" w:rsidP="007A2947">
      <w:pPr>
        <w:autoSpaceDE w:val="0"/>
        <w:autoSpaceDN w:val="0"/>
        <w:spacing w:after="0" w:line="282" w:lineRule="exact"/>
        <w:rPr>
          <w:rFonts w:eastAsia="TimesNewRomanPSMT" w:cs="Times New Roman"/>
          <w:color w:val="000000"/>
          <w:szCs w:val="28"/>
        </w:rPr>
      </w:pPr>
    </w:p>
    <w:p w14:paraId="68D58934" w14:textId="0ECC133D" w:rsidR="007A2947" w:rsidRPr="00597290" w:rsidRDefault="007A2947" w:rsidP="00B3485B">
      <w:pPr>
        <w:pStyle w:val="Heading3"/>
        <w:rPr>
          <w:b w:val="0"/>
        </w:rPr>
      </w:pPr>
      <w:bookmarkStart w:id="232" w:name="_Toc188185198"/>
      <w:bookmarkStart w:id="233" w:name="_Toc188185329"/>
      <w:r w:rsidRPr="00597290">
        <w:rPr>
          <w:b w:val="0"/>
        </w:rPr>
        <w:t>5.3.1 System Testing</w:t>
      </w:r>
      <w:bookmarkEnd w:id="232"/>
      <w:bookmarkEnd w:id="233"/>
    </w:p>
    <w:p w14:paraId="7C7B42BD" w14:textId="77777777" w:rsidR="003F4F17" w:rsidRDefault="003F4F17" w:rsidP="007A2947">
      <w:pPr>
        <w:autoSpaceDE w:val="0"/>
        <w:autoSpaceDN w:val="0"/>
        <w:spacing w:after="0" w:line="282" w:lineRule="exact"/>
        <w:rPr>
          <w:rFonts w:cs="Times New Roman"/>
          <w:szCs w:val="28"/>
        </w:rPr>
      </w:pPr>
    </w:p>
    <w:p w14:paraId="62FD739E" w14:textId="03E8290B" w:rsidR="007A2947" w:rsidRPr="003F4F17" w:rsidRDefault="007A2947" w:rsidP="007A2947">
      <w:pPr>
        <w:autoSpaceDE w:val="0"/>
        <w:autoSpaceDN w:val="0"/>
        <w:spacing w:after="0" w:line="282" w:lineRule="exact"/>
        <w:rPr>
          <w:rFonts w:cs="Times New Roman"/>
          <w:szCs w:val="28"/>
        </w:rPr>
      </w:pPr>
      <w:r w:rsidRPr="003F4F17">
        <w:rPr>
          <w:rFonts w:cs="Times New Roman"/>
          <w:szCs w:val="28"/>
        </w:rPr>
        <w:t>The system underwent comprehensive testing at multiple stages to ensure its robustness and reliability. This process was designed to identify and resolve any defects prior to deployment, ensuring the application operates seamlessly in a production environment.</w:t>
      </w:r>
    </w:p>
    <w:p w14:paraId="30496B89" w14:textId="77777777" w:rsidR="007A2947" w:rsidRPr="003F4F17" w:rsidRDefault="007A2947" w:rsidP="007A2947">
      <w:pPr>
        <w:autoSpaceDE w:val="0"/>
        <w:autoSpaceDN w:val="0"/>
        <w:spacing w:after="0" w:line="282" w:lineRule="exact"/>
        <w:rPr>
          <w:rFonts w:cs="Times New Roman"/>
          <w:szCs w:val="28"/>
        </w:rPr>
      </w:pPr>
    </w:p>
    <w:p w14:paraId="0BAF3945" w14:textId="77777777" w:rsidR="007A2947" w:rsidRPr="003F4F17" w:rsidRDefault="007A2947" w:rsidP="007A2947">
      <w:pPr>
        <w:autoSpaceDE w:val="0"/>
        <w:autoSpaceDN w:val="0"/>
        <w:spacing w:after="0" w:line="282" w:lineRule="exact"/>
        <w:rPr>
          <w:rFonts w:cs="Times New Roman"/>
          <w:b/>
          <w:bCs/>
          <w:szCs w:val="28"/>
        </w:rPr>
      </w:pPr>
      <w:r w:rsidRPr="003F4F17">
        <w:rPr>
          <w:rFonts w:cs="Times New Roman"/>
          <w:b/>
          <w:bCs/>
          <w:szCs w:val="28"/>
        </w:rPr>
        <w:t>Primary Objectives of System Testing:</w:t>
      </w:r>
    </w:p>
    <w:p w14:paraId="5C34BF04" w14:textId="77777777" w:rsidR="007A2947" w:rsidRPr="003F4F17" w:rsidRDefault="007A2947" w:rsidP="007A2947">
      <w:pPr>
        <w:numPr>
          <w:ilvl w:val="0"/>
          <w:numId w:val="36"/>
        </w:numPr>
        <w:autoSpaceDE w:val="0"/>
        <w:autoSpaceDN w:val="0"/>
        <w:spacing w:after="0" w:line="282" w:lineRule="exact"/>
        <w:rPr>
          <w:rFonts w:cs="Times New Roman"/>
          <w:szCs w:val="28"/>
        </w:rPr>
      </w:pPr>
      <w:r w:rsidRPr="003F4F17">
        <w:rPr>
          <w:rFonts w:cs="Times New Roman"/>
          <w:szCs w:val="28"/>
        </w:rPr>
        <w:t>Validate all core functionalities, including invoice generation, expense tracking, and revenue summarization.</w:t>
      </w:r>
    </w:p>
    <w:p w14:paraId="6E90EA12" w14:textId="77777777" w:rsidR="007A2947" w:rsidRPr="003F4F17" w:rsidRDefault="007A2947" w:rsidP="007A2947">
      <w:pPr>
        <w:pStyle w:val="ListParagraph"/>
        <w:numPr>
          <w:ilvl w:val="0"/>
          <w:numId w:val="36"/>
        </w:numPr>
        <w:spacing w:after="0" w:line="240" w:lineRule="auto"/>
        <w:rPr>
          <w:rFonts w:eastAsia="Times New Roman" w:cs="Times New Roman"/>
          <w:szCs w:val="28"/>
        </w:rPr>
      </w:pPr>
      <w:r w:rsidRPr="003F4F17">
        <w:rPr>
          <w:rFonts w:eastAsia="Times New Roman" w:cs="Times New Roman"/>
          <w:szCs w:val="28"/>
        </w:rPr>
        <w:t>Verify compatibility across various browsers and devices.</w:t>
      </w:r>
    </w:p>
    <w:p w14:paraId="4870AAC7" w14:textId="77777777" w:rsidR="007A2947" w:rsidRPr="003F4F17" w:rsidRDefault="007A2947" w:rsidP="007A2947">
      <w:pPr>
        <w:pStyle w:val="ListParagraph"/>
        <w:numPr>
          <w:ilvl w:val="0"/>
          <w:numId w:val="36"/>
        </w:numPr>
        <w:autoSpaceDE w:val="0"/>
        <w:autoSpaceDN w:val="0"/>
        <w:spacing w:after="0" w:line="282" w:lineRule="exact"/>
        <w:rPr>
          <w:rFonts w:cs="Times New Roman"/>
          <w:szCs w:val="28"/>
        </w:rPr>
      </w:pPr>
      <w:r w:rsidRPr="003F4F17">
        <w:rPr>
          <w:rFonts w:eastAsia="Times New Roman" w:cs="Times New Roman"/>
          <w:szCs w:val="28"/>
        </w:rPr>
        <w:t>Ensure the system can manage concurrent user activity without experiencing performance issues.</w:t>
      </w:r>
    </w:p>
    <w:p w14:paraId="22CB5C69" w14:textId="77777777" w:rsidR="003F4F17" w:rsidRPr="003F4F17" w:rsidRDefault="003F4F17" w:rsidP="0049559F">
      <w:pPr>
        <w:pStyle w:val="ListParagraph"/>
        <w:autoSpaceDE w:val="0"/>
        <w:autoSpaceDN w:val="0"/>
        <w:spacing w:after="0" w:line="282" w:lineRule="exact"/>
        <w:rPr>
          <w:rFonts w:cs="Times New Roman"/>
          <w:szCs w:val="28"/>
        </w:rPr>
      </w:pPr>
    </w:p>
    <w:p w14:paraId="08A3F67F" w14:textId="731FB764" w:rsidR="007A2947" w:rsidRPr="003F4F17" w:rsidRDefault="007A2947" w:rsidP="00B3485B">
      <w:pPr>
        <w:pStyle w:val="Heading3"/>
      </w:pPr>
      <w:bookmarkStart w:id="234" w:name="_Toc188185199"/>
      <w:bookmarkStart w:id="235" w:name="_Toc188185330"/>
      <w:r w:rsidRPr="003F4F17">
        <w:t>5.3.2. Test Plan</w:t>
      </w:r>
      <w:bookmarkEnd w:id="234"/>
      <w:bookmarkEnd w:id="235"/>
      <w:r w:rsidRPr="003F4F17">
        <w:t xml:space="preserve"> </w:t>
      </w:r>
    </w:p>
    <w:p w14:paraId="691BB12B" w14:textId="0B538BDE" w:rsidR="007A2947" w:rsidRPr="00B3485B" w:rsidRDefault="007A2947" w:rsidP="00B3485B">
      <w:pPr>
        <w:autoSpaceDE w:val="0"/>
        <w:autoSpaceDN w:val="0"/>
        <w:spacing w:before="236" w:after="0" w:line="290" w:lineRule="exact"/>
        <w:ind w:left="360" w:right="432"/>
        <w:rPr>
          <w:rFonts w:cs="Times New Roman"/>
          <w:szCs w:val="28"/>
        </w:rPr>
      </w:pPr>
      <w:r w:rsidRPr="00B3485B">
        <w:rPr>
          <w:rFonts w:eastAsia="TimesNewRomanPSMT" w:cs="Times New Roman"/>
          <w:color w:val="000000"/>
          <w:szCs w:val="28"/>
        </w:rPr>
        <w:t xml:space="preserve">The </w:t>
      </w:r>
      <w:r w:rsidRPr="00B3485B">
        <w:rPr>
          <w:rFonts w:eastAsia="Times New Roman" w:cs="Times New Roman"/>
          <w:b/>
          <w:color w:val="000000"/>
          <w:szCs w:val="28"/>
        </w:rPr>
        <w:t>Test Plan</w:t>
      </w:r>
      <w:r w:rsidRPr="00B3485B">
        <w:rPr>
          <w:rFonts w:eastAsia="TimesNewRomanPSMT" w:cs="Times New Roman"/>
          <w:color w:val="000000"/>
          <w:szCs w:val="28"/>
        </w:rPr>
        <w:t xml:space="preserve"> includes detailed test cases covering all critical functionalities and scenarios. Below is an overview of the testing process: </w:t>
      </w:r>
    </w:p>
    <w:p w14:paraId="0D624FB5" w14:textId="3E8798A1" w:rsidR="007A2947" w:rsidRPr="00B3485B" w:rsidRDefault="007A2947" w:rsidP="007A2947">
      <w:pPr>
        <w:pStyle w:val="ListParagraph"/>
        <w:numPr>
          <w:ilvl w:val="0"/>
          <w:numId w:val="37"/>
        </w:numPr>
        <w:autoSpaceDE w:val="0"/>
        <w:autoSpaceDN w:val="0"/>
        <w:spacing w:before="236" w:after="0" w:line="290" w:lineRule="exact"/>
        <w:ind w:right="432"/>
        <w:rPr>
          <w:rFonts w:eastAsia="Times New Roman" w:cs="Times New Roman"/>
          <w:b/>
          <w:color w:val="000000"/>
          <w:szCs w:val="28"/>
        </w:rPr>
      </w:pPr>
      <w:r w:rsidRPr="00B3485B">
        <w:rPr>
          <w:rFonts w:eastAsia="Times New Roman" w:cs="Times New Roman"/>
          <w:b/>
          <w:color w:val="000000"/>
          <w:szCs w:val="28"/>
        </w:rPr>
        <w:t>Test Cases for Invoice Generation</w:t>
      </w:r>
    </w:p>
    <w:p w14:paraId="1020346B" w14:textId="77777777" w:rsidR="007A2947" w:rsidRPr="00B3485B" w:rsidRDefault="007A2947" w:rsidP="007A2947">
      <w:pPr>
        <w:pStyle w:val="ListParagraph"/>
        <w:autoSpaceDE w:val="0"/>
        <w:autoSpaceDN w:val="0"/>
        <w:spacing w:before="236" w:after="0" w:line="290" w:lineRule="exact"/>
        <w:ind w:right="432"/>
        <w:rPr>
          <w:rFonts w:cs="Times New Roman"/>
          <w:szCs w:val="28"/>
        </w:rPr>
      </w:pPr>
    </w:p>
    <w:tbl>
      <w:tblPr>
        <w:tblStyle w:val="TableGrid"/>
        <w:tblW w:w="0" w:type="auto"/>
        <w:tblLayout w:type="fixed"/>
        <w:tblLook w:val="04A0" w:firstRow="1" w:lastRow="0" w:firstColumn="1" w:lastColumn="0" w:noHBand="0" w:noVBand="1"/>
      </w:tblPr>
      <w:tblGrid>
        <w:gridCol w:w="1435"/>
        <w:gridCol w:w="3044"/>
        <w:gridCol w:w="3904"/>
        <w:gridCol w:w="1233"/>
      </w:tblGrid>
      <w:tr w:rsidR="007A2947" w:rsidRPr="00B3485B" w14:paraId="08183C6A" w14:textId="77777777" w:rsidTr="0066186E">
        <w:trPr>
          <w:trHeight w:hRule="exact" w:val="417"/>
        </w:trPr>
        <w:tc>
          <w:tcPr>
            <w:tcW w:w="1435" w:type="dxa"/>
            <w:vAlign w:val="center"/>
          </w:tcPr>
          <w:p w14:paraId="0F9888C8" w14:textId="77777777" w:rsidR="007A2947" w:rsidRPr="00B3485B" w:rsidRDefault="007A2947" w:rsidP="0066186E">
            <w:pPr>
              <w:autoSpaceDE w:val="0"/>
              <w:autoSpaceDN w:val="0"/>
              <w:spacing w:line="197" w:lineRule="auto"/>
              <w:rPr>
                <w:rFonts w:cs="Times New Roman"/>
                <w:szCs w:val="28"/>
              </w:rPr>
            </w:pPr>
            <w:r w:rsidRPr="00B3485B">
              <w:rPr>
                <w:rFonts w:eastAsia="Calibri" w:cs="Times New Roman"/>
                <w:b/>
                <w:color w:val="000000"/>
                <w:szCs w:val="28"/>
              </w:rPr>
              <w:t xml:space="preserve">Test Case </w:t>
            </w:r>
          </w:p>
        </w:tc>
        <w:tc>
          <w:tcPr>
            <w:tcW w:w="3044" w:type="dxa"/>
            <w:vMerge w:val="restart"/>
            <w:vAlign w:val="center"/>
          </w:tcPr>
          <w:p w14:paraId="69C412B5" w14:textId="77777777" w:rsidR="007A2947" w:rsidRPr="00B3485B" w:rsidRDefault="007A2947" w:rsidP="0066186E">
            <w:pPr>
              <w:autoSpaceDE w:val="0"/>
              <w:autoSpaceDN w:val="0"/>
              <w:spacing w:line="197" w:lineRule="auto"/>
              <w:ind w:right="1058"/>
              <w:rPr>
                <w:rFonts w:cs="Times New Roman"/>
                <w:szCs w:val="28"/>
              </w:rPr>
            </w:pPr>
            <w:r w:rsidRPr="00B3485B">
              <w:rPr>
                <w:rFonts w:eastAsia="Calibri" w:cs="Times New Roman"/>
                <w:b/>
                <w:color w:val="000000"/>
                <w:szCs w:val="28"/>
              </w:rPr>
              <w:t xml:space="preserve">Description </w:t>
            </w:r>
          </w:p>
        </w:tc>
        <w:tc>
          <w:tcPr>
            <w:tcW w:w="3904" w:type="dxa"/>
            <w:vMerge w:val="restart"/>
            <w:vAlign w:val="center"/>
          </w:tcPr>
          <w:p w14:paraId="220E907C" w14:textId="77777777" w:rsidR="007A2947" w:rsidRPr="00B3485B" w:rsidRDefault="007A2947" w:rsidP="0066186E">
            <w:pPr>
              <w:autoSpaceDE w:val="0"/>
              <w:autoSpaceDN w:val="0"/>
              <w:spacing w:line="197" w:lineRule="auto"/>
              <w:ind w:right="976"/>
              <w:rPr>
                <w:rFonts w:cs="Times New Roman"/>
                <w:szCs w:val="28"/>
              </w:rPr>
            </w:pPr>
            <w:r w:rsidRPr="00B3485B">
              <w:rPr>
                <w:rFonts w:eastAsia="Calibri" w:cs="Times New Roman"/>
                <w:b/>
                <w:color w:val="000000"/>
                <w:szCs w:val="28"/>
              </w:rPr>
              <w:t xml:space="preserve">Expected Result </w:t>
            </w:r>
          </w:p>
        </w:tc>
        <w:tc>
          <w:tcPr>
            <w:tcW w:w="1233" w:type="dxa"/>
            <w:vAlign w:val="center"/>
          </w:tcPr>
          <w:p w14:paraId="23C999A6" w14:textId="77777777" w:rsidR="007A2947" w:rsidRPr="00B3485B" w:rsidRDefault="007A2947" w:rsidP="0066186E">
            <w:pPr>
              <w:autoSpaceDE w:val="0"/>
              <w:autoSpaceDN w:val="0"/>
              <w:spacing w:line="197" w:lineRule="auto"/>
              <w:ind w:right="188"/>
              <w:rPr>
                <w:rFonts w:cs="Times New Roman"/>
                <w:szCs w:val="28"/>
              </w:rPr>
            </w:pPr>
            <w:r w:rsidRPr="00B3485B">
              <w:rPr>
                <w:rFonts w:eastAsia="Calibri" w:cs="Times New Roman"/>
                <w:b/>
                <w:color w:val="000000"/>
                <w:szCs w:val="28"/>
              </w:rPr>
              <w:t xml:space="preserve">Actual </w:t>
            </w:r>
          </w:p>
        </w:tc>
      </w:tr>
      <w:tr w:rsidR="007A2947" w:rsidRPr="00B3485B" w14:paraId="32450FA6" w14:textId="77777777" w:rsidTr="0066186E">
        <w:trPr>
          <w:trHeight w:hRule="exact" w:val="552"/>
        </w:trPr>
        <w:tc>
          <w:tcPr>
            <w:tcW w:w="1435" w:type="dxa"/>
            <w:vAlign w:val="center"/>
          </w:tcPr>
          <w:p w14:paraId="24D27072" w14:textId="77777777" w:rsidR="007A2947" w:rsidRPr="00B3485B" w:rsidRDefault="007A2947" w:rsidP="0066186E">
            <w:pPr>
              <w:autoSpaceDE w:val="0"/>
              <w:autoSpaceDN w:val="0"/>
              <w:spacing w:line="197" w:lineRule="auto"/>
              <w:rPr>
                <w:rFonts w:cs="Times New Roman"/>
                <w:szCs w:val="28"/>
              </w:rPr>
            </w:pPr>
            <w:r w:rsidRPr="00B3485B">
              <w:rPr>
                <w:rFonts w:eastAsia="Calibri" w:cs="Times New Roman"/>
                <w:b/>
                <w:color w:val="000000"/>
                <w:szCs w:val="28"/>
              </w:rPr>
              <w:t xml:space="preserve">ID </w:t>
            </w:r>
          </w:p>
        </w:tc>
        <w:tc>
          <w:tcPr>
            <w:tcW w:w="3044" w:type="dxa"/>
            <w:vMerge/>
            <w:vAlign w:val="center"/>
          </w:tcPr>
          <w:p w14:paraId="38309942" w14:textId="77777777" w:rsidR="007A2947" w:rsidRPr="00B3485B" w:rsidRDefault="007A2947" w:rsidP="0066186E">
            <w:pPr>
              <w:rPr>
                <w:rFonts w:cs="Times New Roman"/>
                <w:szCs w:val="28"/>
              </w:rPr>
            </w:pPr>
          </w:p>
        </w:tc>
        <w:tc>
          <w:tcPr>
            <w:tcW w:w="3904" w:type="dxa"/>
            <w:vMerge/>
            <w:vAlign w:val="center"/>
          </w:tcPr>
          <w:p w14:paraId="3B745CA2" w14:textId="77777777" w:rsidR="007A2947" w:rsidRPr="00B3485B" w:rsidRDefault="007A2947" w:rsidP="0066186E">
            <w:pPr>
              <w:rPr>
                <w:rFonts w:cs="Times New Roman"/>
                <w:szCs w:val="28"/>
              </w:rPr>
            </w:pPr>
          </w:p>
        </w:tc>
        <w:tc>
          <w:tcPr>
            <w:tcW w:w="1233" w:type="dxa"/>
            <w:vAlign w:val="center"/>
          </w:tcPr>
          <w:p w14:paraId="7A127CA7" w14:textId="77777777" w:rsidR="007A2947" w:rsidRPr="00B3485B" w:rsidRDefault="007A2947" w:rsidP="0066186E">
            <w:pPr>
              <w:autoSpaceDE w:val="0"/>
              <w:autoSpaceDN w:val="0"/>
              <w:spacing w:line="197" w:lineRule="auto"/>
              <w:ind w:right="190"/>
              <w:rPr>
                <w:rFonts w:cs="Times New Roman"/>
                <w:szCs w:val="28"/>
              </w:rPr>
            </w:pPr>
            <w:r w:rsidRPr="00B3485B">
              <w:rPr>
                <w:rFonts w:eastAsia="Calibri" w:cs="Times New Roman"/>
                <w:b/>
                <w:color w:val="000000"/>
                <w:szCs w:val="28"/>
              </w:rPr>
              <w:t xml:space="preserve">Result </w:t>
            </w:r>
          </w:p>
        </w:tc>
      </w:tr>
      <w:tr w:rsidR="007A2947" w:rsidRPr="00B3485B" w14:paraId="6A8EF47A" w14:textId="77777777" w:rsidTr="0066186E">
        <w:trPr>
          <w:trHeight w:hRule="exact" w:val="552"/>
        </w:trPr>
        <w:tc>
          <w:tcPr>
            <w:tcW w:w="1435" w:type="dxa"/>
            <w:vMerge w:val="restart"/>
            <w:vAlign w:val="center"/>
          </w:tcPr>
          <w:p w14:paraId="1E762C3F" w14:textId="77777777" w:rsidR="007A2947" w:rsidRPr="00B3485B" w:rsidRDefault="007A2947" w:rsidP="0066186E">
            <w:pPr>
              <w:autoSpaceDE w:val="0"/>
              <w:autoSpaceDN w:val="0"/>
              <w:spacing w:line="197" w:lineRule="auto"/>
              <w:ind w:left="46"/>
              <w:rPr>
                <w:rFonts w:cs="Times New Roman"/>
                <w:szCs w:val="28"/>
              </w:rPr>
            </w:pPr>
            <w:r w:rsidRPr="00B3485B">
              <w:rPr>
                <w:rFonts w:eastAsia="Calibri" w:cs="Times New Roman"/>
                <w:color w:val="000000"/>
                <w:szCs w:val="28"/>
              </w:rPr>
              <w:t xml:space="preserve">TC001 </w:t>
            </w:r>
          </w:p>
        </w:tc>
        <w:tc>
          <w:tcPr>
            <w:tcW w:w="3044" w:type="dxa"/>
            <w:vMerge w:val="restart"/>
            <w:vAlign w:val="center"/>
          </w:tcPr>
          <w:p w14:paraId="368C37AB" w14:textId="77777777" w:rsidR="007A2947" w:rsidRPr="00B3485B" w:rsidRDefault="007A2947" w:rsidP="0066186E">
            <w:pPr>
              <w:autoSpaceDE w:val="0"/>
              <w:autoSpaceDN w:val="0"/>
              <w:spacing w:line="197" w:lineRule="auto"/>
              <w:ind w:left="32"/>
              <w:rPr>
                <w:rFonts w:cs="Times New Roman"/>
                <w:szCs w:val="28"/>
              </w:rPr>
            </w:pPr>
            <w:r w:rsidRPr="00B3485B">
              <w:rPr>
                <w:rFonts w:eastAsia="Calibri" w:cs="Times New Roman"/>
                <w:color w:val="000000"/>
                <w:szCs w:val="28"/>
              </w:rPr>
              <w:t xml:space="preserve">Generate an invoice for a customer. </w:t>
            </w:r>
          </w:p>
        </w:tc>
        <w:tc>
          <w:tcPr>
            <w:tcW w:w="3904" w:type="dxa"/>
            <w:vAlign w:val="center"/>
          </w:tcPr>
          <w:p w14:paraId="3C40593D" w14:textId="77777777" w:rsidR="007A2947" w:rsidRPr="00B3485B" w:rsidRDefault="007A2947" w:rsidP="0066186E">
            <w:pPr>
              <w:autoSpaceDE w:val="0"/>
              <w:autoSpaceDN w:val="0"/>
              <w:spacing w:line="197" w:lineRule="auto"/>
              <w:ind w:left="172"/>
              <w:rPr>
                <w:rFonts w:cs="Times New Roman"/>
                <w:szCs w:val="28"/>
              </w:rPr>
            </w:pPr>
            <w:r w:rsidRPr="00B3485B">
              <w:rPr>
                <w:rFonts w:eastAsia="Calibri" w:cs="Times New Roman"/>
                <w:color w:val="000000"/>
                <w:szCs w:val="28"/>
              </w:rPr>
              <w:t xml:space="preserve">Invoice generated with accurate total </w:t>
            </w:r>
          </w:p>
        </w:tc>
        <w:tc>
          <w:tcPr>
            <w:tcW w:w="1233" w:type="dxa"/>
            <w:vMerge w:val="restart"/>
            <w:vAlign w:val="center"/>
          </w:tcPr>
          <w:p w14:paraId="0BAC42E5" w14:textId="77777777" w:rsidR="007A2947" w:rsidRPr="00B3485B" w:rsidRDefault="007A2947" w:rsidP="0066186E">
            <w:pPr>
              <w:autoSpaceDE w:val="0"/>
              <w:autoSpaceDN w:val="0"/>
              <w:spacing w:line="197" w:lineRule="auto"/>
              <w:ind w:left="190"/>
              <w:rPr>
                <w:rFonts w:cs="Times New Roman"/>
                <w:szCs w:val="28"/>
              </w:rPr>
            </w:pPr>
            <w:r w:rsidRPr="00B3485B">
              <w:rPr>
                <w:rFonts w:eastAsia="Calibri" w:cs="Times New Roman"/>
                <w:color w:val="000000"/>
                <w:szCs w:val="28"/>
              </w:rPr>
              <w:t xml:space="preserve">Pass </w:t>
            </w:r>
          </w:p>
        </w:tc>
      </w:tr>
      <w:tr w:rsidR="007A2947" w:rsidRPr="00B3485B" w14:paraId="13A9C20A" w14:textId="77777777" w:rsidTr="0066186E">
        <w:trPr>
          <w:trHeight w:hRule="exact" w:val="552"/>
        </w:trPr>
        <w:tc>
          <w:tcPr>
            <w:tcW w:w="1435" w:type="dxa"/>
            <w:vMerge/>
            <w:vAlign w:val="center"/>
          </w:tcPr>
          <w:p w14:paraId="0945C963" w14:textId="77777777" w:rsidR="007A2947" w:rsidRPr="00B3485B" w:rsidRDefault="007A2947" w:rsidP="0066186E">
            <w:pPr>
              <w:rPr>
                <w:rFonts w:cs="Times New Roman"/>
                <w:szCs w:val="28"/>
              </w:rPr>
            </w:pPr>
          </w:p>
        </w:tc>
        <w:tc>
          <w:tcPr>
            <w:tcW w:w="3044" w:type="dxa"/>
            <w:vMerge/>
            <w:vAlign w:val="center"/>
          </w:tcPr>
          <w:p w14:paraId="554B7F01" w14:textId="77777777" w:rsidR="007A2947" w:rsidRPr="00B3485B" w:rsidRDefault="007A2947" w:rsidP="0066186E">
            <w:pPr>
              <w:rPr>
                <w:rFonts w:cs="Times New Roman"/>
                <w:szCs w:val="28"/>
              </w:rPr>
            </w:pPr>
          </w:p>
        </w:tc>
        <w:tc>
          <w:tcPr>
            <w:tcW w:w="3904" w:type="dxa"/>
            <w:vAlign w:val="center"/>
          </w:tcPr>
          <w:p w14:paraId="4C54315D" w14:textId="77777777" w:rsidR="007A2947" w:rsidRPr="00B3485B" w:rsidRDefault="007A2947" w:rsidP="0066186E">
            <w:pPr>
              <w:autoSpaceDE w:val="0"/>
              <w:autoSpaceDN w:val="0"/>
              <w:spacing w:line="197" w:lineRule="auto"/>
              <w:ind w:left="172"/>
              <w:rPr>
                <w:rFonts w:cs="Times New Roman"/>
                <w:szCs w:val="28"/>
              </w:rPr>
            </w:pPr>
            <w:r w:rsidRPr="00B3485B">
              <w:rPr>
                <w:rFonts w:eastAsia="Calibri" w:cs="Times New Roman"/>
                <w:color w:val="000000"/>
                <w:szCs w:val="28"/>
              </w:rPr>
              <w:t xml:space="preserve">price and due amount. </w:t>
            </w:r>
          </w:p>
        </w:tc>
        <w:tc>
          <w:tcPr>
            <w:tcW w:w="1233" w:type="dxa"/>
            <w:vMerge/>
            <w:vAlign w:val="center"/>
          </w:tcPr>
          <w:p w14:paraId="54F69B1E" w14:textId="77777777" w:rsidR="007A2947" w:rsidRPr="00B3485B" w:rsidRDefault="007A2947" w:rsidP="0066186E">
            <w:pPr>
              <w:rPr>
                <w:rFonts w:cs="Times New Roman"/>
                <w:szCs w:val="28"/>
              </w:rPr>
            </w:pPr>
          </w:p>
        </w:tc>
      </w:tr>
      <w:tr w:rsidR="007A2947" w:rsidRPr="00B3485B" w14:paraId="6C46C723" w14:textId="77777777" w:rsidTr="0066186E">
        <w:trPr>
          <w:trHeight w:hRule="exact" w:val="552"/>
        </w:trPr>
        <w:tc>
          <w:tcPr>
            <w:tcW w:w="1435" w:type="dxa"/>
            <w:vMerge w:val="restart"/>
            <w:vAlign w:val="center"/>
          </w:tcPr>
          <w:p w14:paraId="7285C1F0" w14:textId="77777777" w:rsidR="007A2947" w:rsidRPr="00B3485B" w:rsidRDefault="007A2947" w:rsidP="0066186E">
            <w:pPr>
              <w:autoSpaceDE w:val="0"/>
              <w:autoSpaceDN w:val="0"/>
              <w:spacing w:line="197" w:lineRule="auto"/>
              <w:ind w:left="46"/>
              <w:rPr>
                <w:rFonts w:cs="Times New Roman"/>
                <w:szCs w:val="28"/>
              </w:rPr>
            </w:pPr>
            <w:r w:rsidRPr="00B3485B">
              <w:rPr>
                <w:rFonts w:eastAsia="Calibri" w:cs="Times New Roman"/>
                <w:color w:val="000000"/>
                <w:szCs w:val="28"/>
              </w:rPr>
              <w:t xml:space="preserve">TC002 </w:t>
            </w:r>
          </w:p>
        </w:tc>
        <w:tc>
          <w:tcPr>
            <w:tcW w:w="3044" w:type="dxa"/>
            <w:vAlign w:val="center"/>
          </w:tcPr>
          <w:p w14:paraId="106DF8E5" w14:textId="77777777" w:rsidR="007A2947" w:rsidRPr="00B3485B" w:rsidRDefault="007A2947" w:rsidP="0066186E">
            <w:pPr>
              <w:autoSpaceDE w:val="0"/>
              <w:autoSpaceDN w:val="0"/>
              <w:spacing w:line="197" w:lineRule="auto"/>
              <w:ind w:left="32"/>
              <w:rPr>
                <w:rFonts w:cs="Times New Roman"/>
                <w:szCs w:val="28"/>
              </w:rPr>
            </w:pPr>
            <w:r w:rsidRPr="00B3485B">
              <w:rPr>
                <w:rFonts w:eastAsia="Calibri" w:cs="Times New Roman"/>
                <w:color w:val="000000"/>
                <w:szCs w:val="28"/>
              </w:rPr>
              <w:t xml:space="preserve">Attempt to generate an invoice </w:t>
            </w:r>
          </w:p>
        </w:tc>
        <w:tc>
          <w:tcPr>
            <w:tcW w:w="3904" w:type="dxa"/>
            <w:vAlign w:val="center"/>
          </w:tcPr>
          <w:p w14:paraId="65F22176" w14:textId="77777777" w:rsidR="007A2947" w:rsidRPr="00B3485B" w:rsidRDefault="007A2947" w:rsidP="0066186E">
            <w:pPr>
              <w:autoSpaceDE w:val="0"/>
              <w:autoSpaceDN w:val="0"/>
              <w:spacing w:line="197" w:lineRule="auto"/>
              <w:rPr>
                <w:rFonts w:cs="Times New Roman"/>
                <w:szCs w:val="28"/>
              </w:rPr>
            </w:pPr>
            <w:r w:rsidRPr="00B3485B">
              <w:rPr>
                <w:rFonts w:eastAsia="Calibri" w:cs="Times New Roman"/>
                <w:color w:val="000000"/>
                <w:szCs w:val="28"/>
              </w:rPr>
              <w:t xml:space="preserve">System prompts user to fill mandatory </w:t>
            </w:r>
          </w:p>
        </w:tc>
        <w:tc>
          <w:tcPr>
            <w:tcW w:w="1233" w:type="dxa"/>
            <w:vMerge w:val="restart"/>
            <w:vAlign w:val="center"/>
          </w:tcPr>
          <w:p w14:paraId="14FA9585" w14:textId="77777777" w:rsidR="007A2947" w:rsidRPr="00B3485B" w:rsidRDefault="007A2947" w:rsidP="0066186E">
            <w:pPr>
              <w:autoSpaceDE w:val="0"/>
              <w:autoSpaceDN w:val="0"/>
              <w:spacing w:line="197" w:lineRule="auto"/>
              <w:ind w:left="190"/>
              <w:rPr>
                <w:rFonts w:cs="Times New Roman"/>
                <w:szCs w:val="28"/>
              </w:rPr>
            </w:pPr>
            <w:r w:rsidRPr="00B3485B">
              <w:rPr>
                <w:rFonts w:eastAsia="Calibri" w:cs="Times New Roman"/>
                <w:color w:val="000000"/>
                <w:szCs w:val="28"/>
              </w:rPr>
              <w:t xml:space="preserve">Pass </w:t>
            </w:r>
          </w:p>
        </w:tc>
      </w:tr>
      <w:tr w:rsidR="007A2947" w:rsidRPr="00B3485B" w14:paraId="5856F167" w14:textId="77777777" w:rsidTr="0066186E">
        <w:trPr>
          <w:trHeight w:hRule="exact" w:val="552"/>
        </w:trPr>
        <w:tc>
          <w:tcPr>
            <w:tcW w:w="1435" w:type="dxa"/>
            <w:vMerge/>
            <w:vAlign w:val="center"/>
          </w:tcPr>
          <w:p w14:paraId="72526FEA" w14:textId="77777777" w:rsidR="007A2947" w:rsidRPr="00B3485B" w:rsidRDefault="007A2947" w:rsidP="0066186E">
            <w:pPr>
              <w:rPr>
                <w:rFonts w:cs="Times New Roman"/>
                <w:szCs w:val="28"/>
              </w:rPr>
            </w:pPr>
          </w:p>
        </w:tc>
        <w:tc>
          <w:tcPr>
            <w:tcW w:w="3044" w:type="dxa"/>
            <w:vAlign w:val="center"/>
          </w:tcPr>
          <w:p w14:paraId="5F9C5AEB" w14:textId="77777777" w:rsidR="007A2947" w:rsidRPr="00B3485B" w:rsidRDefault="007A2947" w:rsidP="0066186E">
            <w:pPr>
              <w:autoSpaceDE w:val="0"/>
              <w:autoSpaceDN w:val="0"/>
              <w:spacing w:line="197" w:lineRule="auto"/>
              <w:ind w:left="32"/>
              <w:rPr>
                <w:rFonts w:cs="Times New Roman"/>
                <w:szCs w:val="28"/>
              </w:rPr>
            </w:pPr>
            <w:r w:rsidRPr="00B3485B">
              <w:rPr>
                <w:rFonts w:eastAsia="Calibri" w:cs="Times New Roman"/>
                <w:color w:val="000000"/>
                <w:szCs w:val="28"/>
              </w:rPr>
              <w:t xml:space="preserve">without required fields. </w:t>
            </w:r>
          </w:p>
        </w:tc>
        <w:tc>
          <w:tcPr>
            <w:tcW w:w="3904" w:type="dxa"/>
            <w:vAlign w:val="center"/>
          </w:tcPr>
          <w:p w14:paraId="0C58CD67" w14:textId="77777777" w:rsidR="007A2947" w:rsidRPr="00B3485B" w:rsidRDefault="007A2947" w:rsidP="0066186E">
            <w:pPr>
              <w:autoSpaceDE w:val="0"/>
              <w:autoSpaceDN w:val="0"/>
              <w:spacing w:line="197" w:lineRule="auto"/>
              <w:ind w:left="172"/>
              <w:rPr>
                <w:rFonts w:cs="Times New Roman"/>
                <w:szCs w:val="28"/>
              </w:rPr>
            </w:pPr>
            <w:r w:rsidRPr="00B3485B">
              <w:rPr>
                <w:rFonts w:eastAsia="Calibri" w:cs="Times New Roman"/>
                <w:color w:val="000000"/>
                <w:szCs w:val="28"/>
              </w:rPr>
              <w:t xml:space="preserve">fields. </w:t>
            </w:r>
          </w:p>
        </w:tc>
        <w:tc>
          <w:tcPr>
            <w:tcW w:w="1233" w:type="dxa"/>
            <w:vMerge/>
            <w:vAlign w:val="center"/>
          </w:tcPr>
          <w:p w14:paraId="45CCAEB3" w14:textId="77777777" w:rsidR="007A2947" w:rsidRPr="00B3485B" w:rsidRDefault="007A2947" w:rsidP="0066186E">
            <w:pPr>
              <w:rPr>
                <w:rFonts w:cs="Times New Roman"/>
                <w:szCs w:val="28"/>
              </w:rPr>
            </w:pPr>
          </w:p>
        </w:tc>
      </w:tr>
      <w:tr w:rsidR="007A2947" w:rsidRPr="00B3485B" w14:paraId="62C9CF61" w14:textId="77777777" w:rsidTr="0066186E">
        <w:trPr>
          <w:trHeight w:hRule="exact" w:val="1119"/>
        </w:trPr>
        <w:tc>
          <w:tcPr>
            <w:tcW w:w="1435" w:type="dxa"/>
            <w:vAlign w:val="center"/>
          </w:tcPr>
          <w:p w14:paraId="1A77D73C" w14:textId="77777777" w:rsidR="007A2947" w:rsidRPr="00B3485B" w:rsidRDefault="007A2947" w:rsidP="0066186E">
            <w:pPr>
              <w:autoSpaceDE w:val="0"/>
              <w:autoSpaceDN w:val="0"/>
              <w:spacing w:line="197" w:lineRule="auto"/>
              <w:ind w:left="46"/>
              <w:rPr>
                <w:rFonts w:cs="Times New Roman"/>
                <w:szCs w:val="28"/>
              </w:rPr>
            </w:pPr>
            <w:r w:rsidRPr="00B3485B">
              <w:rPr>
                <w:rFonts w:eastAsia="Calibri" w:cs="Times New Roman"/>
                <w:color w:val="000000"/>
                <w:szCs w:val="28"/>
              </w:rPr>
              <w:t xml:space="preserve">TC003 </w:t>
            </w:r>
          </w:p>
        </w:tc>
        <w:tc>
          <w:tcPr>
            <w:tcW w:w="3044" w:type="dxa"/>
            <w:vAlign w:val="center"/>
          </w:tcPr>
          <w:p w14:paraId="0288D1F9" w14:textId="77777777" w:rsidR="007A2947" w:rsidRPr="00B3485B" w:rsidRDefault="007A2947" w:rsidP="0066186E">
            <w:pPr>
              <w:autoSpaceDE w:val="0"/>
              <w:autoSpaceDN w:val="0"/>
              <w:spacing w:line="197" w:lineRule="auto"/>
              <w:ind w:left="32"/>
              <w:rPr>
                <w:rFonts w:cs="Times New Roman"/>
                <w:szCs w:val="28"/>
              </w:rPr>
            </w:pPr>
            <w:r w:rsidRPr="00B3485B">
              <w:rPr>
                <w:rFonts w:eastAsia="Calibri" w:cs="Times New Roman"/>
                <w:color w:val="000000"/>
                <w:szCs w:val="28"/>
              </w:rPr>
              <w:t xml:space="preserve">Verify invoice date validations. </w:t>
            </w:r>
          </w:p>
        </w:tc>
        <w:tc>
          <w:tcPr>
            <w:tcW w:w="3904" w:type="dxa"/>
            <w:vAlign w:val="center"/>
          </w:tcPr>
          <w:p w14:paraId="55EBE146" w14:textId="77777777" w:rsidR="007A2947" w:rsidRPr="00B3485B" w:rsidRDefault="007A2947" w:rsidP="0066186E">
            <w:pPr>
              <w:autoSpaceDE w:val="0"/>
              <w:autoSpaceDN w:val="0"/>
              <w:spacing w:line="197" w:lineRule="auto"/>
              <w:ind w:left="172"/>
              <w:rPr>
                <w:rFonts w:cs="Times New Roman"/>
                <w:szCs w:val="28"/>
              </w:rPr>
            </w:pPr>
            <w:r w:rsidRPr="00B3485B">
              <w:rPr>
                <w:rFonts w:eastAsia="Calibri" w:cs="Times New Roman"/>
                <w:color w:val="000000"/>
                <w:szCs w:val="28"/>
              </w:rPr>
              <w:t xml:space="preserve">Invoice date cannot be in the future. </w:t>
            </w:r>
          </w:p>
        </w:tc>
        <w:tc>
          <w:tcPr>
            <w:tcW w:w="1233" w:type="dxa"/>
            <w:vAlign w:val="center"/>
          </w:tcPr>
          <w:p w14:paraId="552E0D87" w14:textId="77777777" w:rsidR="007A2947" w:rsidRPr="00B3485B" w:rsidRDefault="007A2947" w:rsidP="0066186E">
            <w:pPr>
              <w:autoSpaceDE w:val="0"/>
              <w:autoSpaceDN w:val="0"/>
              <w:spacing w:line="197" w:lineRule="auto"/>
              <w:ind w:left="190"/>
              <w:rPr>
                <w:rFonts w:cs="Times New Roman"/>
                <w:szCs w:val="28"/>
              </w:rPr>
            </w:pPr>
            <w:r w:rsidRPr="00B3485B">
              <w:rPr>
                <w:rFonts w:eastAsia="Calibri" w:cs="Times New Roman"/>
                <w:color w:val="000000"/>
                <w:szCs w:val="28"/>
              </w:rPr>
              <w:t xml:space="preserve">Pass </w:t>
            </w:r>
          </w:p>
        </w:tc>
      </w:tr>
    </w:tbl>
    <w:p w14:paraId="112C0474" w14:textId="77777777" w:rsidR="007A2947" w:rsidRPr="00472E87" w:rsidRDefault="007A2947" w:rsidP="00381E3B">
      <w:pPr>
        <w:pStyle w:val="Heading3"/>
      </w:pPr>
      <w:bookmarkStart w:id="236" w:name="_Toc188172264"/>
      <w:bookmarkStart w:id="237" w:name="_Toc188172793"/>
      <w:bookmarkStart w:id="238" w:name="_Toc188185200"/>
      <w:bookmarkStart w:id="239" w:name="_Toc188185331"/>
      <w:r w:rsidRPr="00472E87">
        <w:t>5.3.3. Types of Testing Performed</w:t>
      </w:r>
      <w:bookmarkEnd w:id="236"/>
      <w:bookmarkEnd w:id="237"/>
      <w:bookmarkEnd w:id="238"/>
      <w:bookmarkEnd w:id="239"/>
      <w:r w:rsidRPr="00472E87">
        <w:t xml:space="preserve"> </w:t>
      </w:r>
    </w:p>
    <w:p w14:paraId="60B3801A" w14:textId="77777777" w:rsidR="007A2947" w:rsidRPr="0066186E" w:rsidRDefault="007A2947" w:rsidP="007A2947">
      <w:pPr>
        <w:tabs>
          <w:tab w:val="left" w:pos="1082"/>
          <w:tab w:val="left" w:pos="1442"/>
        </w:tabs>
        <w:autoSpaceDE w:val="0"/>
        <w:autoSpaceDN w:val="0"/>
        <w:spacing w:before="286" w:after="0" w:line="254" w:lineRule="exact"/>
        <w:ind w:left="362" w:right="144"/>
        <w:rPr>
          <w:rFonts w:cs="Times New Roman"/>
          <w:szCs w:val="28"/>
        </w:rPr>
      </w:pPr>
      <w:r w:rsidRPr="0066186E">
        <w:rPr>
          <w:rFonts w:eastAsia="TimesNewRomanPSMT" w:cs="Times New Roman"/>
          <w:color w:val="000000"/>
          <w:szCs w:val="28"/>
        </w:rPr>
        <w:t>1.</w:t>
      </w:r>
      <w:r w:rsidRPr="0066186E">
        <w:rPr>
          <w:rFonts w:eastAsia="Times New Roman" w:cs="Times New Roman"/>
          <w:b/>
          <w:color w:val="000000"/>
          <w:szCs w:val="28"/>
        </w:rPr>
        <w:t>Unit Testing</w:t>
      </w:r>
      <w:r w:rsidRPr="0066186E">
        <w:rPr>
          <w:rFonts w:eastAsia="TimesNewRomanPSMT" w:cs="Times New Roman"/>
          <w:color w:val="000000"/>
          <w:szCs w:val="28"/>
        </w:rPr>
        <w:t xml:space="preserve">: </w:t>
      </w:r>
      <w:r w:rsidRPr="0066186E">
        <w:rPr>
          <w:rFonts w:cs="Times New Roman"/>
          <w:szCs w:val="28"/>
        </w:rPr>
        <w:br/>
      </w:r>
      <w:r w:rsidRPr="0066186E">
        <w:rPr>
          <w:rFonts w:cs="Times New Roman"/>
          <w:szCs w:val="28"/>
        </w:rPr>
        <w:tab/>
      </w: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Focused on individual modules like invoice management, expense tracking, and report </w:t>
      </w:r>
    </w:p>
    <w:p w14:paraId="61464B7F" w14:textId="77777777" w:rsidR="007A2947" w:rsidRPr="0066186E" w:rsidRDefault="007A2947" w:rsidP="007A2947">
      <w:pPr>
        <w:autoSpaceDE w:val="0"/>
        <w:autoSpaceDN w:val="0"/>
        <w:spacing w:before="44" w:after="0" w:line="197" w:lineRule="auto"/>
        <w:ind w:left="1442"/>
        <w:rPr>
          <w:rFonts w:cs="Times New Roman"/>
          <w:szCs w:val="28"/>
        </w:rPr>
      </w:pPr>
      <w:r w:rsidRPr="0066186E">
        <w:rPr>
          <w:rFonts w:eastAsia="Calibri" w:cs="Times New Roman"/>
          <w:color w:val="000000"/>
          <w:szCs w:val="28"/>
        </w:rPr>
        <w:t xml:space="preserve">generation. </w:t>
      </w:r>
    </w:p>
    <w:p w14:paraId="60CB301C" w14:textId="77777777" w:rsidR="007A2947" w:rsidRPr="0066186E" w:rsidRDefault="007A2947" w:rsidP="007A2947">
      <w:pPr>
        <w:tabs>
          <w:tab w:val="left" w:pos="1442"/>
        </w:tabs>
        <w:autoSpaceDE w:val="0"/>
        <w:autoSpaceDN w:val="0"/>
        <w:spacing w:before="44" w:after="0" w:line="202" w:lineRule="auto"/>
        <w:ind w:left="1082"/>
        <w:rPr>
          <w:rFonts w:cs="Times New Roman"/>
          <w:szCs w:val="28"/>
        </w:rPr>
      </w:pP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Tools used: JUnit and Mockito. </w:t>
      </w:r>
    </w:p>
    <w:p w14:paraId="6E018E5E" w14:textId="77777777" w:rsidR="007A2947" w:rsidRPr="0066186E" w:rsidRDefault="007A2947" w:rsidP="007A2947">
      <w:pPr>
        <w:tabs>
          <w:tab w:val="left" w:pos="1082"/>
          <w:tab w:val="left" w:pos="1442"/>
        </w:tabs>
        <w:autoSpaceDE w:val="0"/>
        <w:autoSpaceDN w:val="0"/>
        <w:spacing w:before="66" w:after="0" w:line="254" w:lineRule="exact"/>
        <w:ind w:left="362"/>
        <w:rPr>
          <w:rFonts w:eastAsia="Calibri" w:cs="Times New Roman"/>
          <w:color w:val="000000"/>
          <w:szCs w:val="28"/>
        </w:rPr>
      </w:pPr>
      <w:r w:rsidRPr="0066186E">
        <w:rPr>
          <w:rFonts w:eastAsia="TimesNewRomanPSMT" w:cs="Times New Roman"/>
          <w:color w:val="000000"/>
          <w:szCs w:val="28"/>
        </w:rPr>
        <w:t>2.</w:t>
      </w:r>
      <w:r w:rsidRPr="0066186E">
        <w:rPr>
          <w:rFonts w:eastAsia="Times New Roman" w:cs="Times New Roman"/>
          <w:b/>
          <w:color w:val="000000"/>
          <w:szCs w:val="28"/>
        </w:rPr>
        <w:t>Integration Testing</w:t>
      </w:r>
      <w:r w:rsidRPr="0066186E">
        <w:rPr>
          <w:rFonts w:eastAsia="TimesNewRomanPSMT" w:cs="Times New Roman"/>
          <w:color w:val="000000"/>
          <w:szCs w:val="28"/>
        </w:rPr>
        <w:t xml:space="preserve">: </w:t>
      </w:r>
      <w:r w:rsidRPr="0066186E">
        <w:rPr>
          <w:rFonts w:cs="Times New Roman"/>
          <w:szCs w:val="28"/>
        </w:rPr>
        <w:br/>
      </w:r>
      <w:r w:rsidRPr="0066186E">
        <w:rPr>
          <w:rFonts w:cs="Times New Roman"/>
          <w:szCs w:val="28"/>
        </w:rPr>
        <w:tab/>
      </w: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Verified data flow between modules, such as linking invoices to customers and expenses.</w:t>
      </w:r>
    </w:p>
    <w:p w14:paraId="4CBF9114" w14:textId="77777777" w:rsidR="007A2947" w:rsidRPr="0066186E" w:rsidRDefault="007A2947" w:rsidP="007A2947">
      <w:pPr>
        <w:tabs>
          <w:tab w:val="left" w:pos="1442"/>
        </w:tabs>
        <w:autoSpaceDE w:val="0"/>
        <w:autoSpaceDN w:val="0"/>
        <w:spacing w:after="0" w:line="202" w:lineRule="auto"/>
        <w:rPr>
          <w:rFonts w:eastAsia="Calibri" w:cs="Times New Roman"/>
          <w:color w:val="000000"/>
          <w:szCs w:val="28"/>
        </w:rPr>
      </w:pPr>
    </w:p>
    <w:p w14:paraId="6C2D7984" w14:textId="77777777" w:rsidR="007A2947" w:rsidRPr="0066186E" w:rsidRDefault="007A2947" w:rsidP="007A2947">
      <w:pPr>
        <w:pStyle w:val="ListParagraph"/>
        <w:numPr>
          <w:ilvl w:val="0"/>
          <w:numId w:val="16"/>
        </w:numPr>
        <w:tabs>
          <w:tab w:val="left" w:pos="1442"/>
        </w:tabs>
        <w:autoSpaceDE w:val="0"/>
        <w:autoSpaceDN w:val="0"/>
        <w:spacing w:after="0" w:line="202" w:lineRule="auto"/>
        <w:rPr>
          <w:rFonts w:cs="Times New Roman"/>
          <w:szCs w:val="28"/>
        </w:rPr>
      </w:pPr>
      <w:r w:rsidRPr="0066186E">
        <w:rPr>
          <w:rFonts w:eastAsia="Calibri" w:cs="Times New Roman"/>
          <w:color w:val="000000"/>
          <w:szCs w:val="28"/>
        </w:rPr>
        <w:t xml:space="preserve">                Ensured proper communication with the database and APIs. </w:t>
      </w:r>
    </w:p>
    <w:p w14:paraId="279BA136" w14:textId="77777777" w:rsidR="007A2947" w:rsidRPr="0066186E" w:rsidRDefault="007A2947" w:rsidP="007A2947">
      <w:pPr>
        <w:autoSpaceDE w:val="0"/>
        <w:autoSpaceDN w:val="0"/>
        <w:spacing w:after="0" w:line="322" w:lineRule="exact"/>
        <w:ind w:left="362"/>
        <w:rPr>
          <w:rFonts w:cs="Times New Roman"/>
          <w:szCs w:val="28"/>
        </w:rPr>
      </w:pPr>
      <w:r w:rsidRPr="0066186E">
        <w:rPr>
          <w:rFonts w:eastAsia="TimesNewRomanPSMT" w:cs="Times New Roman"/>
          <w:color w:val="000000"/>
          <w:szCs w:val="28"/>
        </w:rPr>
        <w:t>3.</w:t>
      </w:r>
      <w:r w:rsidRPr="0066186E">
        <w:rPr>
          <w:rFonts w:eastAsia="Times New Roman" w:cs="Times New Roman"/>
          <w:b/>
          <w:color w:val="000000"/>
          <w:szCs w:val="28"/>
        </w:rPr>
        <w:t>Performance Testing</w:t>
      </w:r>
      <w:r w:rsidRPr="0066186E">
        <w:rPr>
          <w:rFonts w:eastAsia="TimesNewRomanPSMT" w:cs="Times New Roman"/>
          <w:color w:val="000000"/>
          <w:szCs w:val="28"/>
        </w:rPr>
        <w:t xml:space="preserve">: </w:t>
      </w:r>
    </w:p>
    <w:p w14:paraId="18844998" w14:textId="77777777" w:rsidR="007A2947" w:rsidRPr="0066186E" w:rsidRDefault="007A2947" w:rsidP="007A2947">
      <w:pPr>
        <w:tabs>
          <w:tab w:val="left" w:pos="1442"/>
        </w:tabs>
        <w:autoSpaceDE w:val="0"/>
        <w:autoSpaceDN w:val="0"/>
        <w:spacing w:before="26" w:after="0" w:line="202" w:lineRule="auto"/>
        <w:ind w:left="1082"/>
        <w:rPr>
          <w:rFonts w:cs="Times New Roman"/>
          <w:szCs w:val="28"/>
        </w:rPr>
      </w:pP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Tested the system's response time and ability to handle concurrent users. </w:t>
      </w:r>
    </w:p>
    <w:p w14:paraId="26080FCE" w14:textId="77777777" w:rsidR="007A2947" w:rsidRPr="0066186E" w:rsidRDefault="007A2947" w:rsidP="007A2947">
      <w:pPr>
        <w:tabs>
          <w:tab w:val="left" w:pos="1442"/>
        </w:tabs>
        <w:autoSpaceDE w:val="0"/>
        <w:autoSpaceDN w:val="0"/>
        <w:spacing w:before="38" w:after="0" w:line="204" w:lineRule="auto"/>
        <w:ind w:left="1082"/>
        <w:rPr>
          <w:rFonts w:cs="Times New Roman"/>
          <w:szCs w:val="28"/>
        </w:rPr>
      </w:pPr>
      <w:r w:rsidRPr="0066186E">
        <w:rPr>
          <w:rFonts w:eastAsia="Courier New" w:cs="Times New Roman"/>
          <w:color w:val="000000"/>
          <w:szCs w:val="28"/>
        </w:rPr>
        <w:lastRenderedPageBreak/>
        <w:t xml:space="preserve">o </w:t>
      </w:r>
      <w:r w:rsidRPr="0066186E">
        <w:rPr>
          <w:rFonts w:cs="Times New Roman"/>
          <w:szCs w:val="28"/>
        </w:rPr>
        <w:tab/>
      </w:r>
      <w:r w:rsidRPr="0066186E">
        <w:rPr>
          <w:rFonts w:eastAsia="Calibri" w:cs="Times New Roman"/>
          <w:color w:val="000000"/>
          <w:szCs w:val="28"/>
        </w:rPr>
        <w:t xml:space="preserve">Tools used: Apache JMeter. </w:t>
      </w:r>
    </w:p>
    <w:p w14:paraId="1E532589" w14:textId="77777777" w:rsidR="007A2947" w:rsidRPr="0066186E" w:rsidRDefault="007A2947" w:rsidP="007A2947">
      <w:pPr>
        <w:autoSpaceDE w:val="0"/>
        <w:autoSpaceDN w:val="0"/>
        <w:spacing w:after="0" w:line="320" w:lineRule="exact"/>
        <w:ind w:left="362"/>
        <w:rPr>
          <w:rFonts w:cs="Times New Roman"/>
          <w:szCs w:val="28"/>
        </w:rPr>
      </w:pPr>
      <w:r w:rsidRPr="0066186E">
        <w:rPr>
          <w:rFonts w:eastAsia="TimesNewRomanPSMT" w:cs="Times New Roman"/>
          <w:color w:val="000000"/>
          <w:szCs w:val="28"/>
        </w:rPr>
        <w:t>4.</w:t>
      </w:r>
      <w:r w:rsidRPr="0066186E">
        <w:rPr>
          <w:rFonts w:eastAsia="Times New Roman" w:cs="Times New Roman"/>
          <w:b/>
          <w:color w:val="000000"/>
          <w:szCs w:val="28"/>
        </w:rPr>
        <w:t>Security Testing</w:t>
      </w:r>
      <w:r w:rsidRPr="0066186E">
        <w:rPr>
          <w:rFonts w:eastAsia="TimesNewRomanPSMT" w:cs="Times New Roman"/>
          <w:color w:val="000000"/>
          <w:szCs w:val="28"/>
        </w:rPr>
        <w:t xml:space="preserve">: </w:t>
      </w:r>
    </w:p>
    <w:p w14:paraId="76D3A81F" w14:textId="77777777" w:rsidR="007A2947" w:rsidRPr="0066186E" w:rsidRDefault="007A2947" w:rsidP="007A2947">
      <w:pPr>
        <w:tabs>
          <w:tab w:val="left" w:pos="1442"/>
        </w:tabs>
        <w:autoSpaceDE w:val="0"/>
        <w:autoSpaceDN w:val="0"/>
        <w:spacing w:before="26" w:after="0" w:line="202" w:lineRule="auto"/>
        <w:ind w:left="1082"/>
        <w:rPr>
          <w:rFonts w:cs="Times New Roman"/>
          <w:szCs w:val="28"/>
        </w:rPr>
      </w:pP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Verified role-based access controls to ensure data confidentiality. </w:t>
      </w:r>
    </w:p>
    <w:p w14:paraId="30E5A5AC" w14:textId="77777777" w:rsidR="007A2947" w:rsidRPr="0066186E" w:rsidRDefault="007A2947" w:rsidP="007A2947">
      <w:pPr>
        <w:tabs>
          <w:tab w:val="left" w:pos="1442"/>
        </w:tabs>
        <w:autoSpaceDE w:val="0"/>
        <w:autoSpaceDN w:val="0"/>
        <w:spacing w:before="44" w:after="0" w:line="202" w:lineRule="auto"/>
        <w:ind w:left="1082"/>
        <w:rPr>
          <w:rFonts w:cs="Times New Roman"/>
          <w:szCs w:val="28"/>
        </w:rPr>
      </w:pP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Tested protection against SQL injection and cross-site scripting (XSS). </w:t>
      </w:r>
    </w:p>
    <w:p w14:paraId="75118D6D" w14:textId="77777777" w:rsidR="007A2947" w:rsidRPr="0066186E" w:rsidRDefault="007A2947" w:rsidP="007A2947">
      <w:pPr>
        <w:autoSpaceDE w:val="0"/>
        <w:autoSpaceDN w:val="0"/>
        <w:spacing w:after="0" w:line="320" w:lineRule="exact"/>
        <w:ind w:left="362"/>
        <w:rPr>
          <w:rFonts w:cs="Times New Roman"/>
          <w:szCs w:val="28"/>
        </w:rPr>
      </w:pPr>
      <w:r w:rsidRPr="0066186E">
        <w:rPr>
          <w:rFonts w:eastAsia="TimesNewRomanPSMT" w:cs="Times New Roman"/>
          <w:color w:val="000000"/>
          <w:szCs w:val="28"/>
        </w:rPr>
        <w:t>5.</w:t>
      </w:r>
      <w:r w:rsidRPr="0066186E">
        <w:rPr>
          <w:rFonts w:eastAsia="Times New Roman" w:cs="Times New Roman"/>
          <w:b/>
          <w:color w:val="000000"/>
          <w:szCs w:val="28"/>
        </w:rPr>
        <w:t>User Acceptance Testing (UAT)</w:t>
      </w:r>
      <w:r w:rsidRPr="0066186E">
        <w:rPr>
          <w:rFonts w:eastAsia="TimesNewRomanPSMT" w:cs="Times New Roman"/>
          <w:color w:val="000000"/>
          <w:szCs w:val="28"/>
        </w:rPr>
        <w:t xml:space="preserve">: </w:t>
      </w:r>
    </w:p>
    <w:p w14:paraId="3D6B758D" w14:textId="77777777" w:rsidR="007A2947" w:rsidRPr="0066186E" w:rsidRDefault="007A2947" w:rsidP="007A2947">
      <w:pPr>
        <w:tabs>
          <w:tab w:val="left" w:pos="1442"/>
        </w:tabs>
        <w:autoSpaceDE w:val="0"/>
        <w:autoSpaceDN w:val="0"/>
        <w:spacing w:before="26" w:after="0" w:line="204" w:lineRule="auto"/>
        <w:ind w:left="1082"/>
        <w:rPr>
          <w:rFonts w:cs="Times New Roman"/>
          <w:szCs w:val="28"/>
        </w:rPr>
      </w:pPr>
      <w:r w:rsidRPr="0066186E">
        <w:rPr>
          <w:rFonts w:eastAsia="Courier New" w:cs="Times New Roman"/>
          <w:color w:val="000000"/>
          <w:szCs w:val="28"/>
        </w:rPr>
        <w:t xml:space="preserve">o </w:t>
      </w:r>
      <w:r w:rsidRPr="0066186E">
        <w:rPr>
          <w:rFonts w:cs="Times New Roman"/>
          <w:szCs w:val="28"/>
        </w:rPr>
        <w:tab/>
      </w:r>
      <w:r w:rsidRPr="0066186E">
        <w:rPr>
          <w:rFonts w:eastAsia="Calibri" w:cs="Times New Roman"/>
          <w:color w:val="000000"/>
          <w:szCs w:val="28"/>
        </w:rPr>
        <w:t xml:space="preserve">Conducted with a small group of end-users to validate the system's usability and </w:t>
      </w:r>
    </w:p>
    <w:p w14:paraId="5E896BE0" w14:textId="77777777" w:rsidR="007A2947" w:rsidRPr="0066186E" w:rsidRDefault="007A2947" w:rsidP="007A2947">
      <w:pPr>
        <w:autoSpaceDE w:val="0"/>
        <w:autoSpaceDN w:val="0"/>
        <w:spacing w:before="44" w:after="0" w:line="197" w:lineRule="auto"/>
        <w:ind w:left="1442"/>
        <w:rPr>
          <w:rFonts w:cs="Times New Roman"/>
          <w:szCs w:val="28"/>
        </w:rPr>
      </w:pPr>
      <w:r w:rsidRPr="0066186E">
        <w:rPr>
          <w:rFonts w:eastAsia="Calibri" w:cs="Times New Roman"/>
          <w:color w:val="000000"/>
          <w:szCs w:val="28"/>
        </w:rPr>
        <w:t xml:space="preserve">functionality. </w:t>
      </w:r>
    </w:p>
    <w:p w14:paraId="58FC5F6B" w14:textId="77777777" w:rsidR="007A2947" w:rsidRPr="0066186E" w:rsidRDefault="007A2947" w:rsidP="007A2947">
      <w:pPr>
        <w:tabs>
          <w:tab w:val="left" w:pos="1082"/>
          <w:tab w:val="left" w:pos="1442"/>
        </w:tabs>
        <w:autoSpaceDE w:val="0"/>
        <w:autoSpaceDN w:val="0"/>
        <w:spacing w:before="66" w:after="0" w:line="254" w:lineRule="exact"/>
        <w:ind w:left="362"/>
        <w:rPr>
          <w:rFonts w:cs="Times New Roman"/>
          <w:szCs w:val="28"/>
        </w:rPr>
      </w:pPr>
    </w:p>
    <w:p w14:paraId="64E56D0D" w14:textId="4546E1ED" w:rsidR="007A2947" w:rsidRPr="0066186E" w:rsidRDefault="00C209D0" w:rsidP="007A2947">
      <w:pPr>
        <w:tabs>
          <w:tab w:val="left" w:pos="1442"/>
        </w:tabs>
        <w:autoSpaceDE w:val="0"/>
        <w:autoSpaceDN w:val="0"/>
        <w:spacing w:after="0" w:line="202" w:lineRule="auto"/>
        <w:rPr>
          <w:rFonts w:cs="Times New Roman"/>
          <w:szCs w:val="28"/>
        </w:rPr>
      </w:pPr>
      <w:r>
        <w:rPr>
          <w:rFonts w:eastAsia="Courier New" w:cs="Times New Roman"/>
          <w:color w:val="000000"/>
          <w:szCs w:val="28"/>
        </w:rPr>
        <w:t xml:space="preserve">               </w:t>
      </w:r>
      <w:r w:rsidR="00D154BB">
        <w:rPr>
          <w:rFonts w:eastAsia="Courier New" w:cs="Times New Roman"/>
          <w:color w:val="000000"/>
          <w:szCs w:val="28"/>
        </w:rPr>
        <w:t xml:space="preserve"> </w:t>
      </w:r>
      <w:r w:rsidR="007A2947" w:rsidRPr="0066186E">
        <w:rPr>
          <w:rFonts w:eastAsia="Courier New" w:cs="Times New Roman"/>
          <w:color w:val="000000"/>
          <w:szCs w:val="28"/>
        </w:rPr>
        <w:t xml:space="preserve">o </w:t>
      </w:r>
      <w:r w:rsidR="007A2947" w:rsidRPr="0066186E">
        <w:rPr>
          <w:rFonts w:eastAsia="Calibri" w:cs="Times New Roman"/>
          <w:color w:val="000000"/>
          <w:szCs w:val="28"/>
        </w:rPr>
        <w:t xml:space="preserve">Ensured proper communication with the database and APIs. </w:t>
      </w:r>
    </w:p>
    <w:p w14:paraId="45A6FDD1" w14:textId="77777777" w:rsidR="007A2947" w:rsidRPr="00472E87" w:rsidRDefault="007A2947" w:rsidP="00301D60">
      <w:pPr>
        <w:autoSpaceDE w:val="0"/>
        <w:autoSpaceDN w:val="0"/>
        <w:spacing w:after="0" w:line="322" w:lineRule="exact"/>
        <w:rPr>
          <w:rFonts w:cs="Times New Roman"/>
        </w:rPr>
      </w:pPr>
    </w:p>
    <w:p w14:paraId="4BDB4BF1" w14:textId="77777777" w:rsidR="007A2947" w:rsidRPr="00472E87" w:rsidRDefault="007A2947" w:rsidP="00381E3B">
      <w:pPr>
        <w:pStyle w:val="Heading3"/>
      </w:pPr>
      <w:bookmarkStart w:id="240" w:name="_Toc188172265"/>
      <w:bookmarkStart w:id="241" w:name="_Toc188172794"/>
      <w:bookmarkStart w:id="242" w:name="_Toc188185201"/>
      <w:bookmarkStart w:id="243" w:name="_Toc188185332"/>
      <w:r w:rsidRPr="00472E87">
        <w:t>5.3.4. Key Testing Outcomes</w:t>
      </w:r>
      <w:bookmarkEnd w:id="240"/>
      <w:bookmarkEnd w:id="241"/>
      <w:bookmarkEnd w:id="242"/>
      <w:bookmarkEnd w:id="243"/>
      <w:r w:rsidRPr="00472E87">
        <w:t xml:space="preserve"> </w:t>
      </w:r>
    </w:p>
    <w:p w14:paraId="36FD4946" w14:textId="77777777" w:rsidR="007A2947" w:rsidRPr="00D154BB" w:rsidRDefault="007A2947" w:rsidP="007A2947">
      <w:pPr>
        <w:autoSpaceDE w:val="0"/>
        <w:autoSpaceDN w:val="0"/>
        <w:spacing w:before="290" w:after="0" w:line="197" w:lineRule="auto"/>
        <w:ind w:left="362"/>
        <w:rPr>
          <w:rFonts w:cs="Times New Roman"/>
          <w:szCs w:val="28"/>
        </w:rPr>
      </w:pPr>
      <w:r w:rsidRPr="00D154BB">
        <w:rPr>
          <w:rFonts w:eastAsia="Calibri" w:cs="Times New Roman"/>
          <w:color w:val="000000"/>
          <w:szCs w:val="28"/>
        </w:rPr>
        <w:t>1.</w:t>
      </w:r>
      <w:r w:rsidRPr="00D154BB">
        <w:rPr>
          <w:rFonts w:eastAsia="Calibri" w:cs="Times New Roman"/>
          <w:b/>
          <w:color w:val="000000"/>
          <w:szCs w:val="28"/>
        </w:rPr>
        <w:t>Accuracy</w:t>
      </w:r>
      <w:r w:rsidRPr="00D154BB">
        <w:rPr>
          <w:rFonts w:eastAsia="Calibri" w:cs="Times New Roman"/>
          <w:color w:val="000000"/>
          <w:szCs w:val="28"/>
        </w:rPr>
        <w:t xml:space="preserve">: </w:t>
      </w:r>
    </w:p>
    <w:p w14:paraId="2DF0CB69" w14:textId="77777777" w:rsidR="007A2947" w:rsidRPr="00D154BB" w:rsidRDefault="007A2947" w:rsidP="007A2947">
      <w:pPr>
        <w:tabs>
          <w:tab w:val="left" w:pos="1442"/>
        </w:tabs>
        <w:autoSpaceDE w:val="0"/>
        <w:autoSpaceDN w:val="0"/>
        <w:spacing w:before="48" w:after="0" w:line="202"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All calculations for invoices, expenses, and revenue summaries were validated to be </w:t>
      </w:r>
    </w:p>
    <w:p w14:paraId="09B851D7" w14:textId="77777777" w:rsidR="007A2947" w:rsidRPr="00D154BB" w:rsidRDefault="007A2947" w:rsidP="007A2947">
      <w:pPr>
        <w:autoSpaceDE w:val="0"/>
        <w:autoSpaceDN w:val="0"/>
        <w:spacing w:before="46" w:after="0" w:line="197" w:lineRule="auto"/>
        <w:ind w:left="1442"/>
        <w:rPr>
          <w:rFonts w:cs="Times New Roman"/>
          <w:szCs w:val="28"/>
        </w:rPr>
      </w:pPr>
      <w:r w:rsidRPr="00D154BB">
        <w:rPr>
          <w:rFonts w:eastAsia="Calibri" w:cs="Times New Roman"/>
          <w:color w:val="000000"/>
          <w:szCs w:val="28"/>
        </w:rPr>
        <w:t xml:space="preserve">correct. </w:t>
      </w:r>
    </w:p>
    <w:p w14:paraId="7F285EA6" w14:textId="77777777" w:rsidR="007A2947" w:rsidRPr="00D154BB" w:rsidRDefault="007A2947" w:rsidP="007A2947">
      <w:pPr>
        <w:autoSpaceDE w:val="0"/>
        <w:autoSpaceDN w:val="0"/>
        <w:spacing w:before="50" w:after="0" w:line="197" w:lineRule="auto"/>
        <w:ind w:left="362"/>
        <w:rPr>
          <w:rFonts w:cs="Times New Roman"/>
          <w:szCs w:val="28"/>
        </w:rPr>
      </w:pPr>
      <w:r w:rsidRPr="00D154BB">
        <w:rPr>
          <w:rFonts w:eastAsia="Calibri" w:cs="Times New Roman"/>
          <w:color w:val="000000"/>
          <w:szCs w:val="28"/>
        </w:rPr>
        <w:t>2.</w:t>
      </w:r>
      <w:r w:rsidRPr="00D154BB">
        <w:rPr>
          <w:rFonts w:eastAsia="Calibri" w:cs="Times New Roman"/>
          <w:b/>
          <w:color w:val="000000"/>
          <w:szCs w:val="28"/>
        </w:rPr>
        <w:t>Usability</w:t>
      </w:r>
      <w:r w:rsidRPr="00D154BB">
        <w:rPr>
          <w:rFonts w:eastAsia="Calibri" w:cs="Times New Roman"/>
          <w:color w:val="000000"/>
          <w:szCs w:val="28"/>
        </w:rPr>
        <w:t xml:space="preserve">: </w:t>
      </w:r>
    </w:p>
    <w:p w14:paraId="4AC3F353" w14:textId="77777777" w:rsidR="007A2947" w:rsidRPr="00D154BB" w:rsidRDefault="007A2947" w:rsidP="007A2947">
      <w:pPr>
        <w:tabs>
          <w:tab w:val="left" w:pos="1442"/>
        </w:tabs>
        <w:autoSpaceDE w:val="0"/>
        <w:autoSpaceDN w:val="0"/>
        <w:spacing w:before="42" w:after="0" w:line="204"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proofErr w:type="gramStart"/>
      <w:r w:rsidRPr="00D154BB">
        <w:rPr>
          <w:rFonts w:eastAsia="Calibri" w:cs="Times New Roman"/>
          <w:color w:val="000000"/>
          <w:szCs w:val="28"/>
        </w:rPr>
        <w:t>The</w:t>
      </w:r>
      <w:proofErr w:type="gramEnd"/>
      <w:r w:rsidRPr="00D154BB">
        <w:rPr>
          <w:rFonts w:eastAsia="Calibri" w:cs="Times New Roman"/>
          <w:color w:val="000000"/>
          <w:szCs w:val="28"/>
        </w:rPr>
        <w:t xml:space="preserve"> system was intuitive and user-friendly, as confirmed during UAT. </w:t>
      </w:r>
    </w:p>
    <w:p w14:paraId="5A5A9C14" w14:textId="77777777" w:rsidR="007A2947" w:rsidRPr="00D154BB" w:rsidRDefault="007A2947" w:rsidP="007A2947">
      <w:pPr>
        <w:autoSpaceDE w:val="0"/>
        <w:autoSpaceDN w:val="0"/>
        <w:spacing w:before="44" w:after="0" w:line="197" w:lineRule="auto"/>
        <w:ind w:left="362"/>
        <w:rPr>
          <w:rFonts w:cs="Times New Roman"/>
          <w:szCs w:val="28"/>
        </w:rPr>
      </w:pPr>
      <w:r w:rsidRPr="00D154BB">
        <w:rPr>
          <w:rFonts w:eastAsia="Calibri" w:cs="Times New Roman"/>
          <w:color w:val="000000"/>
          <w:szCs w:val="28"/>
        </w:rPr>
        <w:t>3.</w:t>
      </w:r>
      <w:r w:rsidRPr="00D154BB">
        <w:rPr>
          <w:rFonts w:eastAsia="Calibri" w:cs="Times New Roman"/>
          <w:b/>
          <w:color w:val="000000"/>
          <w:szCs w:val="28"/>
        </w:rPr>
        <w:t>Reliability</w:t>
      </w:r>
      <w:r w:rsidRPr="00D154BB">
        <w:rPr>
          <w:rFonts w:eastAsia="Calibri" w:cs="Times New Roman"/>
          <w:color w:val="000000"/>
          <w:szCs w:val="28"/>
        </w:rPr>
        <w:t xml:space="preserve">: </w:t>
      </w:r>
    </w:p>
    <w:p w14:paraId="61229ECE" w14:textId="77777777" w:rsidR="007A2947" w:rsidRPr="00D154BB" w:rsidRDefault="007A2947" w:rsidP="007A2947">
      <w:pPr>
        <w:tabs>
          <w:tab w:val="left" w:pos="1442"/>
        </w:tabs>
        <w:autoSpaceDE w:val="0"/>
        <w:autoSpaceDN w:val="0"/>
        <w:spacing w:before="48" w:after="0" w:line="204"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Stress testing showed the system could handle up to 200 concurrent users without </w:t>
      </w:r>
    </w:p>
    <w:p w14:paraId="43226328" w14:textId="77777777" w:rsidR="007A2947" w:rsidRPr="00D154BB" w:rsidRDefault="007A2947" w:rsidP="007A2947">
      <w:pPr>
        <w:autoSpaceDE w:val="0"/>
        <w:autoSpaceDN w:val="0"/>
        <w:spacing w:before="44" w:after="0" w:line="197" w:lineRule="auto"/>
        <w:ind w:left="1442"/>
        <w:rPr>
          <w:rFonts w:cs="Times New Roman"/>
          <w:szCs w:val="28"/>
        </w:rPr>
      </w:pPr>
      <w:r w:rsidRPr="00D154BB">
        <w:rPr>
          <w:rFonts w:eastAsia="Calibri" w:cs="Times New Roman"/>
          <w:color w:val="000000"/>
          <w:szCs w:val="28"/>
        </w:rPr>
        <w:t xml:space="preserve">degradation. </w:t>
      </w:r>
    </w:p>
    <w:p w14:paraId="02D91A60" w14:textId="77777777" w:rsidR="007A2947" w:rsidRPr="00472E87" w:rsidRDefault="007A2947" w:rsidP="007A2947">
      <w:pPr>
        <w:autoSpaceDE w:val="0"/>
        <w:autoSpaceDN w:val="0"/>
        <w:spacing w:before="44" w:after="0" w:line="197" w:lineRule="auto"/>
        <w:rPr>
          <w:rFonts w:cs="Times New Roman"/>
        </w:rPr>
      </w:pPr>
    </w:p>
    <w:p w14:paraId="6615DCC3" w14:textId="77777777" w:rsidR="007A2947" w:rsidRPr="00472E87" w:rsidRDefault="007A2947" w:rsidP="007A2947">
      <w:pPr>
        <w:autoSpaceDE w:val="0"/>
        <w:autoSpaceDN w:val="0"/>
        <w:spacing w:before="44" w:after="0" w:line="197" w:lineRule="auto"/>
        <w:rPr>
          <w:rFonts w:cs="Times New Roman"/>
        </w:rPr>
      </w:pPr>
    </w:p>
    <w:p w14:paraId="2885B5CE" w14:textId="4B56232E" w:rsidR="00D154BB" w:rsidRDefault="00D154BB">
      <w:pPr>
        <w:rPr>
          <w:rFonts w:cs="Times New Roman"/>
        </w:rPr>
      </w:pPr>
      <w:r>
        <w:rPr>
          <w:rFonts w:cs="Times New Roman"/>
        </w:rPr>
        <w:br w:type="page"/>
      </w:r>
    </w:p>
    <w:p w14:paraId="52AED288" w14:textId="6FC30AE4" w:rsidR="007A2947" w:rsidRPr="00472E87" w:rsidRDefault="007A2947" w:rsidP="00381E3B">
      <w:pPr>
        <w:pStyle w:val="Heading1"/>
      </w:pPr>
      <w:bookmarkStart w:id="244" w:name="_Toc188172266"/>
      <w:bookmarkStart w:id="245" w:name="_Toc188172795"/>
      <w:bookmarkStart w:id="246" w:name="_Toc188185202"/>
      <w:bookmarkStart w:id="247" w:name="_Toc188185333"/>
      <w:r w:rsidRPr="00472E87">
        <w:lastRenderedPageBreak/>
        <w:t>6. System Requirements</w:t>
      </w:r>
      <w:bookmarkEnd w:id="244"/>
      <w:bookmarkEnd w:id="245"/>
      <w:bookmarkEnd w:id="246"/>
      <w:bookmarkEnd w:id="247"/>
      <w:r w:rsidRPr="00472E87">
        <w:t xml:space="preserve"> </w:t>
      </w:r>
    </w:p>
    <w:p w14:paraId="17CF9E20" w14:textId="77777777" w:rsidR="007A2947" w:rsidRPr="00D154BB" w:rsidRDefault="007A2947" w:rsidP="007A2947">
      <w:pPr>
        <w:autoSpaceDE w:val="0"/>
        <w:autoSpaceDN w:val="0"/>
        <w:spacing w:before="258" w:after="0" w:line="266" w:lineRule="exact"/>
        <w:rPr>
          <w:rFonts w:cs="Times New Roman"/>
          <w:szCs w:val="28"/>
        </w:rPr>
      </w:pPr>
      <w:r w:rsidRPr="00D154BB">
        <w:rPr>
          <w:rFonts w:eastAsia="TimesNewRomanPSMT" w:cs="Times New Roman"/>
          <w:color w:val="000000"/>
          <w:szCs w:val="28"/>
        </w:rPr>
        <w:t xml:space="preserve">The System Requirement outlines the system requirements for running the </w:t>
      </w:r>
      <w:r w:rsidRPr="00D154BB">
        <w:rPr>
          <w:rFonts w:eastAsia="Times New Roman" w:cs="Times New Roman"/>
          <w:b/>
          <w:color w:val="000000"/>
          <w:szCs w:val="28"/>
        </w:rPr>
        <w:t>Gold Lab Management System</w:t>
      </w:r>
      <w:r w:rsidRPr="00D154BB">
        <w:rPr>
          <w:rFonts w:cs="Times New Roman"/>
          <w:szCs w:val="28"/>
        </w:rPr>
        <w:t xml:space="preserve"> </w:t>
      </w:r>
      <w:r w:rsidRPr="00D154BB">
        <w:rPr>
          <w:rFonts w:eastAsia="TimesNewRomanPSMT" w:cs="Times New Roman"/>
          <w:color w:val="000000"/>
          <w:szCs w:val="28"/>
        </w:rPr>
        <w:t xml:space="preserve">and provides a step-by-step guide for setting up and using the application. </w:t>
      </w:r>
    </w:p>
    <w:p w14:paraId="12F1E8A0" w14:textId="77777777" w:rsidR="007A2947" w:rsidRPr="00472E87" w:rsidRDefault="007A2947" w:rsidP="00381E3B">
      <w:pPr>
        <w:pStyle w:val="Heading2"/>
      </w:pPr>
      <w:bookmarkStart w:id="248" w:name="_Toc188172267"/>
      <w:bookmarkStart w:id="249" w:name="_Toc188172796"/>
      <w:bookmarkStart w:id="250" w:name="_Toc188185203"/>
      <w:bookmarkStart w:id="251" w:name="_Toc188185334"/>
      <w:r w:rsidRPr="00597290">
        <w:t>6.1. System Requirements</w:t>
      </w:r>
      <w:bookmarkEnd w:id="248"/>
      <w:bookmarkEnd w:id="249"/>
      <w:bookmarkEnd w:id="250"/>
      <w:bookmarkEnd w:id="251"/>
      <w:r w:rsidRPr="00597290">
        <w:t xml:space="preserve"> </w:t>
      </w:r>
    </w:p>
    <w:p w14:paraId="65760209" w14:textId="77777777" w:rsidR="007A2947" w:rsidRPr="00D154BB" w:rsidRDefault="007A2947" w:rsidP="007A2947">
      <w:pPr>
        <w:autoSpaceDE w:val="0"/>
        <w:autoSpaceDN w:val="0"/>
        <w:spacing w:before="260" w:after="0" w:line="266" w:lineRule="exact"/>
        <w:rPr>
          <w:rFonts w:cs="Times New Roman"/>
          <w:szCs w:val="28"/>
        </w:rPr>
      </w:pPr>
      <w:r w:rsidRPr="00D154BB">
        <w:rPr>
          <w:rFonts w:eastAsia="TimesNewRomanPSMT" w:cs="Times New Roman"/>
          <w:color w:val="000000"/>
          <w:szCs w:val="28"/>
        </w:rPr>
        <w:t xml:space="preserve">The system requirements are categorized into </w:t>
      </w:r>
      <w:r w:rsidRPr="00D154BB">
        <w:rPr>
          <w:rFonts w:eastAsia="Times New Roman" w:cs="Times New Roman"/>
          <w:b/>
          <w:color w:val="000000"/>
          <w:szCs w:val="28"/>
        </w:rPr>
        <w:t>hardware</w:t>
      </w:r>
      <w:r w:rsidRPr="00D154BB">
        <w:rPr>
          <w:rFonts w:eastAsia="TimesNewRomanPSMT" w:cs="Times New Roman"/>
          <w:color w:val="000000"/>
          <w:szCs w:val="28"/>
        </w:rPr>
        <w:t xml:space="preserve"> and </w:t>
      </w:r>
      <w:r w:rsidRPr="00D154BB">
        <w:rPr>
          <w:rFonts w:eastAsia="Times New Roman" w:cs="Times New Roman"/>
          <w:b/>
          <w:color w:val="000000"/>
          <w:szCs w:val="28"/>
        </w:rPr>
        <w:t>software</w:t>
      </w:r>
      <w:r w:rsidRPr="00D154BB">
        <w:rPr>
          <w:rFonts w:eastAsia="TimesNewRomanPSMT" w:cs="Times New Roman"/>
          <w:color w:val="000000"/>
          <w:szCs w:val="28"/>
        </w:rPr>
        <w:t xml:space="preserve"> specifications to ensure </w:t>
      </w:r>
    </w:p>
    <w:p w14:paraId="453E9A28" w14:textId="77777777" w:rsidR="007A2947" w:rsidRPr="00D154BB" w:rsidRDefault="007A2947" w:rsidP="007A2947">
      <w:pPr>
        <w:autoSpaceDE w:val="0"/>
        <w:autoSpaceDN w:val="0"/>
        <w:spacing w:after="0" w:line="320" w:lineRule="exact"/>
        <w:rPr>
          <w:rFonts w:eastAsia="TimesNewRomanPSMT" w:cs="Times New Roman"/>
          <w:color w:val="000000"/>
          <w:szCs w:val="28"/>
        </w:rPr>
      </w:pPr>
      <w:r w:rsidRPr="00D154BB">
        <w:rPr>
          <w:rFonts w:eastAsia="TimesNewRomanPSMT" w:cs="Times New Roman"/>
          <w:color w:val="000000"/>
          <w:szCs w:val="28"/>
        </w:rPr>
        <w:t xml:space="preserve">optimal performance. </w:t>
      </w:r>
    </w:p>
    <w:p w14:paraId="39918809" w14:textId="77777777" w:rsidR="007A2947" w:rsidRPr="00D154BB" w:rsidRDefault="007A2947" w:rsidP="007A2947">
      <w:pPr>
        <w:autoSpaceDE w:val="0"/>
        <w:autoSpaceDN w:val="0"/>
        <w:spacing w:after="0" w:line="320" w:lineRule="exact"/>
        <w:rPr>
          <w:rFonts w:eastAsia="TimesNewRomanPSMT" w:cs="Times New Roman"/>
          <w:color w:val="000000"/>
          <w:szCs w:val="28"/>
        </w:rPr>
      </w:pPr>
    </w:p>
    <w:p w14:paraId="034F3AB0" w14:textId="0DACCF18" w:rsidR="007A2947" w:rsidRPr="00472E87" w:rsidRDefault="007A2947" w:rsidP="00381E3B">
      <w:pPr>
        <w:pStyle w:val="Heading3"/>
        <w:rPr>
          <w:rFonts w:eastAsia="TimesNewRomanPSMT"/>
          <w:sz w:val="24"/>
        </w:rPr>
      </w:pPr>
      <w:bookmarkStart w:id="252" w:name="_Toc188172268"/>
      <w:bookmarkStart w:id="253" w:name="_Toc188172797"/>
      <w:bookmarkStart w:id="254" w:name="_Toc188185204"/>
      <w:bookmarkStart w:id="255" w:name="_Toc188185335"/>
      <w:r w:rsidRPr="00472E87">
        <w:t>6.1.1. Hardware Requirements</w:t>
      </w:r>
      <w:bookmarkEnd w:id="252"/>
      <w:bookmarkEnd w:id="253"/>
      <w:bookmarkEnd w:id="254"/>
      <w:bookmarkEnd w:id="255"/>
      <w:r w:rsidRPr="00472E87">
        <w:t xml:space="preserve"> </w:t>
      </w:r>
    </w:p>
    <w:p w14:paraId="118B30A8" w14:textId="77777777" w:rsidR="007A2947" w:rsidRPr="00D154BB" w:rsidRDefault="007A2947" w:rsidP="007A2947">
      <w:pPr>
        <w:autoSpaceDE w:val="0"/>
        <w:autoSpaceDN w:val="0"/>
        <w:spacing w:before="276" w:after="0" w:line="322" w:lineRule="exact"/>
        <w:ind w:left="362"/>
        <w:rPr>
          <w:rFonts w:cs="Times New Roman"/>
          <w:szCs w:val="28"/>
        </w:rPr>
      </w:pPr>
      <w:r w:rsidRPr="00D154BB">
        <w:rPr>
          <w:rFonts w:eastAsia="TimesNewRomanPSMT" w:cs="Times New Roman"/>
          <w:color w:val="000000"/>
          <w:szCs w:val="28"/>
        </w:rPr>
        <w:t>1.</w:t>
      </w:r>
      <w:r w:rsidRPr="00D154BB">
        <w:rPr>
          <w:rFonts w:eastAsia="Times New Roman" w:cs="Times New Roman"/>
          <w:b/>
          <w:color w:val="000000"/>
          <w:szCs w:val="28"/>
        </w:rPr>
        <w:t>Processor</w:t>
      </w:r>
      <w:r w:rsidRPr="00D154BB">
        <w:rPr>
          <w:rFonts w:eastAsia="TimesNewRomanPSMT" w:cs="Times New Roman"/>
          <w:color w:val="000000"/>
          <w:szCs w:val="28"/>
        </w:rPr>
        <w:t xml:space="preserve">: </w:t>
      </w:r>
    </w:p>
    <w:p w14:paraId="23D651C9" w14:textId="77777777" w:rsidR="007A2947" w:rsidRPr="00D154BB" w:rsidRDefault="007A2947" w:rsidP="007A2947">
      <w:pPr>
        <w:tabs>
          <w:tab w:val="left" w:pos="1442"/>
        </w:tabs>
        <w:autoSpaceDE w:val="0"/>
        <w:autoSpaceDN w:val="0"/>
        <w:spacing w:before="20" w:after="0" w:line="202"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Minimum: Intel Core i5 (6th generation or later). </w:t>
      </w:r>
    </w:p>
    <w:p w14:paraId="4C7AD95E" w14:textId="77777777" w:rsidR="007A2947" w:rsidRPr="00D154BB" w:rsidRDefault="007A2947" w:rsidP="007A2947">
      <w:pPr>
        <w:tabs>
          <w:tab w:val="left" w:pos="1442"/>
        </w:tabs>
        <w:autoSpaceDE w:val="0"/>
        <w:autoSpaceDN w:val="0"/>
        <w:spacing w:before="44" w:after="0" w:line="202" w:lineRule="auto"/>
        <w:ind w:left="1082"/>
        <w:rPr>
          <w:rFonts w:eastAsia="Courier New" w:cs="Times New Roman"/>
          <w:color w:val="000000"/>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Recommended: Intel Core i7 or equivalent AMD processor for enhanced performance. </w:t>
      </w:r>
    </w:p>
    <w:p w14:paraId="19472DC6" w14:textId="77777777" w:rsidR="007A2947" w:rsidRPr="00D154BB" w:rsidRDefault="007A2947" w:rsidP="007A2947">
      <w:pPr>
        <w:rPr>
          <w:rFonts w:eastAsia="Courier New" w:cs="Times New Roman"/>
          <w:color w:val="000000"/>
          <w:szCs w:val="28"/>
        </w:rPr>
      </w:pPr>
    </w:p>
    <w:p w14:paraId="080670C9" w14:textId="77777777" w:rsidR="007A2947" w:rsidRPr="00D154BB" w:rsidRDefault="007A2947" w:rsidP="007A2947">
      <w:pPr>
        <w:autoSpaceDE w:val="0"/>
        <w:autoSpaceDN w:val="0"/>
        <w:spacing w:after="0" w:line="322" w:lineRule="exact"/>
        <w:ind w:left="362"/>
        <w:rPr>
          <w:rFonts w:cs="Times New Roman"/>
          <w:szCs w:val="28"/>
        </w:rPr>
      </w:pPr>
      <w:r w:rsidRPr="00D154BB">
        <w:rPr>
          <w:rFonts w:eastAsia="TimesNewRomanPSMT" w:cs="Times New Roman"/>
          <w:color w:val="000000"/>
          <w:szCs w:val="28"/>
        </w:rPr>
        <w:t>2.</w:t>
      </w:r>
      <w:r w:rsidRPr="00D154BB">
        <w:rPr>
          <w:rFonts w:eastAsia="Times New Roman" w:cs="Times New Roman"/>
          <w:b/>
          <w:color w:val="000000"/>
          <w:szCs w:val="28"/>
        </w:rPr>
        <w:t>RAM</w:t>
      </w:r>
      <w:r w:rsidRPr="00D154BB">
        <w:rPr>
          <w:rFonts w:eastAsia="TimesNewRomanPSMT" w:cs="Times New Roman"/>
          <w:color w:val="000000"/>
          <w:szCs w:val="28"/>
        </w:rPr>
        <w:t xml:space="preserve">: </w:t>
      </w:r>
    </w:p>
    <w:p w14:paraId="7A2174A1" w14:textId="77777777" w:rsidR="007A2947" w:rsidRPr="00D154BB" w:rsidRDefault="007A2947" w:rsidP="007A2947">
      <w:pPr>
        <w:tabs>
          <w:tab w:val="left" w:pos="1442"/>
        </w:tabs>
        <w:autoSpaceDE w:val="0"/>
        <w:autoSpaceDN w:val="0"/>
        <w:spacing w:before="26" w:after="0" w:line="202"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Minimum: 8 GB. </w:t>
      </w:r>
    </w:p>
    <w:p w14:paraId="70844BBB" w14:textId="77777777" w:rsidR="007A2947" w:rsidRPr="00D154BB" w:rsidRDefault="007A2947" w:rsidP="007A2947">
      <w:pPr>
        <w:tabs>
          <w:tab w:val="left" w:pos="1442"/>
        </w:tabs>
        <w:autoSpaceDE w:val="0"/>
        <w:autoSpaceDN w:val="0"/>
        <w:spacing w:before="44" w:after="0" w:line="202" w:lineRule="auto"/>
        <w:ind w:left="1082"/>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Recommended: 16 GB or more for multitasking and running multiple modules </w:t>
      </w:r>
    </w:p>
    <w:p w14:paraId="1E5A3FE5" w14:textId="77777777" w:rsidR="007A2947" w:rsidRPr="00D154BB" w:rsidRDefault="007A2947" w:rsidP="007A2947">
      <w:pPr>
        <w:autoSpaceDE w:val="0"/>
        <w:autoSpaceDN w:val="0"/>
        <w:spacing w:before="40" w:after="0" w:line="197" w:lineRule="auto"/>
        <w:ind w:left="1442"/>
        <w:rPr>
          <w:rFonts w:cs="Times New Roman"/>
          <w:szCs w:val="28"/>
        </w:rPr>
      </w:pPr>
      <w:r w:rsidRPr="00D154BB">
        <w:rPr>
          <w:rFonts w:eastAsia="Calibri" w:cs="Times New Roman"/>
          <w:color w:val="000000"/>
          <w:szCs w:val="28"/>
        </w:rPr>
        <w:t xml:space="preserve">concurrently. </w:t>
      </w:r>
    </w:p>
    <w:p w14:paraId="0751EA85" w14:textId="77777777" w:rsidR="007A2947" w:rsidRPr="00D154BB" w:rsidRDefault="007A2947" w:rsidP="007A2947">
      <w:pPr>
        <w:autoSpaceDE w:val="0"/>
        <w:autoSpaceDN w:val="0"/>
        <w:spacing w:after="12" w:line="320" w:lineRule="exact"/>
        <w:ind w:left="362"/>
        <w:rPr>
          <w:rFonts w:cs="Times New Roman"/>
          <w:szCs w:val="28"/>
        </w:rPr>
      </w:pPr>
      <w:r w:rsidRPr="00D154BB">
        <w:rPr>
          <w:rFonts w:eastAsia="TimesNewRomanPSMT" w:cs="Times New Roman"/>
          <w:color w:val="000000"/>
          <w:szCs w:val="28"/>
        </w:rPr>
        <w:t>3.</w:t>
      </w:r>
      <w:r w:rsidRPr="00D154BB">
        <w:rPr>
          <w:rFonts w:eastAsia="Times New Roman" w:cs="Times New Roman"/>
          <w:b/>
          <w:color w:val="000000"/>
          <w:szCs w:val="28"/>
        </w:rPr>
        <w:t>Storage</w:t>
      </w:r>
      <w:r w:rsidRPr="00D154BB">
        <w:rPr>
          <w:rFonts w:eastAsia="TimesNewRomanPSMT" w:cs="Times New Roman"/>
          <w:color w:val="000000"/>
          <w:szCs w:val="28"/>
        </w:rPr>
        <w:t xml:space="preserve">: </w:t>
      </w:r>
    </w:p>
    <w:tbl>
      <w:tblPr>
        <w:tblW w:w="0" w:type="auto"/>
        <w:tblInd w:w="5" w:type="dxa"/>
        <w:tblLayout w:type="fixed"/>
        <w:tblLook w:val="04A0" w:firstRow="1" w:lastRow="0" w:firstColumn="1" w:lastColumn="0" w:noHBand="0" w:noVBand="1"/>
      </w:tblPr>
      <w:tblGrid>
        <w:gridCol w:w="1314"/>
        <w:gridCol w:w="8040"/>
      </w:tblGrid>
      <w:tr w:rsidR="007A2947" w:rsidRPr="00D154BB" w14:paraId="6B0941B8" w14:textId="77777777" w:rsidTr="00A17490">
        <w:trPr>
          <w:trHeight w:hRule="exact" w:val="254"/>
        </w:trPr>
        <w:tc>
          <w:tcPr>
            <w:tcW w:w="1314" w:type="dxa"/>
            <w:tcMar>
              <w:left w:w="0" w:type="dxa"/>
              <w:right w:w="0" w:type="dxa"/>
            </w:tcMar>
          </w:tcPr>
          <w:p w14:paraId="6C9E97E0" w14:textId="77777777" w:rsidR="007A2947" w:rsidRPr="00D154BB" w:rsidRDefault="007A2947" w:rsidP="00A17490">
            <w:pPr>
              <w:autoSpaceDE w:val="0"/>
              <w:autoSpaceDN w:val="0"/>
              <w:spacing w:before="14" w:after="0" w:line="240" w:lineRule="auto"/>
              <w:ind w:right="118"/>
              <w:jc w:val="right"/>
              <w:rPr>
                <w:rFonts w:cs="Times New Roman"/>
                <w:szCs w:val="28"/>
              </w:rPr>
            </w:pPr>
            <w:r w:rsidRPr="00D154BB">
              <w:rPr>
                <w:rFonts w:eastAsia="Courier New" w:cs="Times New Roman"/>
                <w:color w:val="000000"/>
                <w:szCs w:val="28"/>
              </w:rPr>
              <w:t>o</w:t>
            </w:r>
          </w:p>
        </w:tc>
        <w:tc>
          <w:tcPr>
            <w:tcW w:w="8040" w:type="dxa"/>
            <w:tcMar>
              <w:left w:w="0" w:type="dxa"/>
              <w:right w:w="0" w:type="dxa"/>
            </w:tcMar>
          </w:tcPr>
          <w:p w14:paraId="1B3568FC" w14:textId="77777777" w:rsidR="007A2947" w:rsidRPr="00D154BB" w:rsidRDefault="007A2947" w:rsidP="00A17490">
            <w:pPr>
              <w:autoSpaceDE w:val="0"/>
              <w:autoSpaceDN w:val="0"/>
              <w:spacing w:before="14" w:after="0" w:line="197" w:lineRule="auto"/>
              <w:ind w:left="122"/>
              <w:rPr>
                <w:rFonts w:cs="Times New Roman"/>
                <w:szCs w:val="28"/>
              </w:rPr>
            </w:pPr>
            <w:r w:rsidRPr="00D154BB">
              <w:rPr>
                <w:rFonts w:eastAsia="Calibri" w:cs="Times New Roman"/>
                <w:color w:val="000000"/>
                <w:szCs w:val="28"/>
              </w:rPr>
              <w:t xml:space="preserve">Minimum: 50 GB of free disk space. </w:t>
            </w:r>
          </w:p>
        </w:tc>
      </w:tr>
      <w:tr w:rsidR="007A2947" w:rsidRPr="00D154BB" w14:paraId="574B2DC2" w14:textId="77777777" w:rsidTr="00A17490">
        <w:trPr>
          <w:trHeight w:hRule="exact" w:val="560"/>
        </w:trPr>
        <w:tc>
          <w:tcPr>
            <w:tcW w:w="9354" w:type="dxa"/>
            <w:gridSpan w:val="2"/>
            <w:tcMar>
              <w:left w:w="0" w:type="dxa"/>
              <w:right w:w="0" w:type="dxa"/>
            </w:tcMar>
          </w:tcPr>
          <w:p w14:paraId="5D2B1632" w14:textId="77777777" w:rsidR="007A2947" w:rsidRPr="00D154BB" w:rsidRDefault="007A2947" w:rsidP="00A17490">
            <w:pPr>
              <w:tabs>
                <w:tab w:val="left" w:pos="1436"/>
              </w:tabs>
              <w:autoSpaceDE w:val="0"/>
              <w:autoSpaceDN w:val="0"/>
              <w:spacing w:before="30" w:after="0" w:line="202" w:lineRule="auto"/>
              <w:ind w:left="1076"/>
              <w:rPr>
                <w:rFonts w:cs="Times New Roman"/>
                <w:szCs w:val="28"/>
              </w:rPr>
            </w:pPr>
            <w:r w:rsidRPr="00D154BB">
              <w:rPr>
                <w:rFonts w:eastAsia="Courier New" w:cs="Times New Roman"/>
                <w:color w:val="000000"/>
                <w:szCs w:val="28"/>
              </w:rPr>
              <w:t xml:space="preserve">o </w:t>
            </w:r>
            <w:r w:rsidRPr="00D154BB">
              <w:rPr>
                <w:rFonts w:cs="Times New Roman"/>
                <w:szCs w:val="28"/>
              </w:rPr>
              <w:tab/>
            </w:r>
            <w:r w:rsidRPr="00D154BB">
              <w:rPr>
                <w:rFonts w:eastAsia="Calibri" w:cs="Times New Roman"/>
                <w:color w:val="000000"/>
                <w:szCs w:val="28"/>
              </w:rPr>
              <w:t xml:space="preserve">Recommended: SSD for faster database operations and application startup. </w:t>
            </w:r>
          </w:p>
          <w:p w14:paraId="58FF5ACC" w14:textId="77777777" w:rsidR="007A2947" w:rsidRPr="00D154BB" w:rsidRDefault="007A2947" w:rsidP="00A17490">
            <w:pPr>
              <w:autoSpaceDE w:val="0"/>
              <w:autoSpaceDN w:val="0"/>
              <w:spacing w:after="0" w:line="320" w:lineRule="exact"/>
              <w:ind w:left="356"/>
              <w:rPr>
                <w:rFonts w:cs="Times New Roman"/>
                <w:szCs w:val="28"/>
              </w:rPr>
            </w:pPr>
            <w:r w:rsidRPr="00D154BB">
              <w:rPr>
                <w:rFonts w:eastAsia="TimesNewRomanPSMT" w:cs="Times New Roman"/>
                <w:color w:val="000000"/>
                <w:szCs w:val="28"/>
              </w:rPr>
              <w:t>4.</w:t>
            </w:r>
            <w:r w:rsidRPr="00D154BB">
              <w:rPr>
                <w:rFonts w:eastAsia="Times New Roman" w:cs="Times New Roman"/>
                <w:b/>
                <w:color w:val="000000"/>
                <w:szCs w:val="28"/>
              </w:rPr>
              <w:t>Display</w:t>
            </w:r>
            <w:r w:rsidRPr="00D154BB">
              <w:rPr>
                <w:rFonts w:eastAsia="TimesNewRomanPSMT" w:cs="Times New Roman"/>
                <w:color w:val="000000"/>
                <w:szCs w:val="28"/>
              </w:rPr>
              <w:t xml:space="preserve">: </w:t>
            </w:r>
          </w:p>
        </w:tc>
      </w:tr>
      <w:tr w:rsidR="007A2947" w:rsidRPr="00D154BB" w14:paraId="0539C422" w14:textId="77777777" w:rsidTr="00A17490">
        <w:trPr>
          <w:trHeight w:hRule="exact" w:val="260"/>
        </w:trPr>
        <w:tc>
          <w:tcPr>
            <w:tcW w:w="1314" w:type="dxa"/>
            <w:tcMar>
              <w:left w:w="0" w:type="dxa"/>
              <w:right w:w="0" w:type="dxa"/>
            </w:tcMar>
          </w:tcPr>
          <w:p w14:paraId="7A2749A8" w14:textId="77777777" w:rsidR="007A2947" w:rsidRPr="00D154BB" w:rsidRDefault="007A2947" w:rsidP="00A17490">
            <w:pPr>
              <w:autoSpaceDE w:val="0"/>
              <w:autoSpaceDN w:val="0"/>
              <w:spacing w:before="14" w:after="0" w:line="242" w:lineRule="auto"/>
              <w:ind w:right="118"/>
              <w:jc w:val="right"/>
              <w:rPr>
                <w:rFonts w:cs="Times New Roman"/>
                <w:szCs w:val="28"/>
              </w:rPr>
            </w:pPr>
            <w:r w:rsidRPr="00D154BB">
              <w:rPr>
                <w:rFonts w:eastAsia="Courier New" w:cs="Times New Roman"/>
                <w:color w:val="000000"/>
                <w:szCs w:val="28"/>
              </w:rPr>
              <w:t>o</w:t>
            </w:r>
          </w:p>
        </w:tc>
        <w:tc>
          <w:tcPr>
            <w:tcW w:w="8040" w:type="dxa"/>
            <w:tcMar>
              <w:left w:w="0" w:type="dxa"/>
              <w:right w:w="0" w:type="dxa"/>
            </w:tcMar>
          </w:tcPr>
          <w:p w14:paraId="5041BE99" w14:textId="77777777" w:rsidR="007A2947" w:rsidRPr="00D154BB" w:rsidRDefault="007A2947" w:rsidP="00A17490">
            <w:pPr>
              <w:autoSpaceDE w:val="0"/>
              <w:autoSpaceDN w:val="0"/>
              <w:spacing w:before="16" w:after="0" w:line="197" w:lineRule="auto"/>
              <w:ind w:left="122"/>
              <w:rPr>
                <w:rFonts w:cs="Times New Roman"/>
                <w:szCs w:val="28"/>
              </w:rPr>
            </w:pPr>
            <w:r w:rsidRPr="00D154BB">
              <w:rPr>
                <w:rFonts w:eastAsia="Calibri" w:cs="Times New Roman"/>
                <w:color w:val="000000"/>
                <w:szCs w:val="28"/>
              </w:rPr>
              <w:t xml:space="preserve">Resolution: 1366x768 (minimum). </w:t>
            </w:r>
          </w:p>
        </w:tc>
      </w:tr>
      <w:tr w:rsidR="007A2947" w:rsidRPr="00D154BB" w14:paraId="5FD7C591" w14:textId="77777777" w:rsidTr="00381E3B">
        <w:trPr>
          <w:trHeight w:hRule="exact" w:val="748"/>
        </w:trPr>
        <w:tc>
          <w:tcPr>
            <w:tcW w:w="1314" w:type="dxa"/>
            <w:tcMar>
              <w:left w:w="0" w:type="dxa"/>
              <w:right w:w="0" w:type="dxa"/>
            </w:tcMar>
          </w:tcPr>
          <w:p w14:paraId="142609F2" w14:textId="77777777" w:rsidR="007A2947" w:rsidRPr="00D154BB" w:rsidRDefault="007A2947" w:rsidP="00A17490">
            <w:pPr>
              <w:autoSpaceDE w:val="0"/>
              <w:autoSpaceDN w:val="0"/>
              <w:spacing w:before="26" w:after="0" w:line="240" w:lineRule="auto"/>
              <w:ind w:right="118"/>
              <w:jc w:val="right"/>
              <w:rPr>
                <w:rFonts w:cs="Times New Roman"/>
                <w:szCs w:val="28"/>
              </w:rPr>
            </w:pPr>
            <w:r w:rsidRPr="00D154BB">
              <w:rPr>
                <w:rFonts w:eastAsia="Courier New" w:cs="Times New Roman"/>
                <w:color w:val="000000"/>
                <w:szCs w:val="28"/>
              </w:rPr>
              <w:t>o</w:t>
            </w:r>
          </w:p>
        </w:tc>
        <w:tc>
          <w:tcPr>
            <w:tcW w:w="8040" w:type="dxa"/>
            <w:tcMar>
              <w:left w:w="0" w:type="dxa"/>
              <w:right w:w="0" w:type="dxa"/>
            </w:tcMar>
          </w:tcPr>
          <w:p w14:paraId="1258483B" w14:textId="77777777" w:rsidR="007A2947" w:rsidRPr="00D154BB" w:rsidRDefault="007A2947" w:rsidP="00A17490">
            <w:pPr>
              <w:autoSpaceDE w:val="0"/>
              <w:autoSpaceDN w:val="0"/>
              <w:spacing w:before="26" w:after="0" w:line="197" w:lineRule="auto"/>
              <w:ind w:left="122"/>
              <w:rPr>
                <w:rFonts w:cs="Times New Roman"/>
                <w:szCs w:val="28"/>
              </w:rPr>
            </w:pPr>
            <w:r w:rsidRPr="00D154BB">
              <w:rPr>
                <w:rFonts w:eastAsia="Calibri" w:cs="Times New Roman"/>
                <w:color w:val="000000"/>
                <w:szCs w:val="28"/>
              </w:rPr>
              <w:t xml:space="preserve">Recommended: Full HD (1920x1080) or higher for better UI clarity. </w:t>
            </w:r>
          </w:p>
        </w:tc>
      </w:tr>
    </w:tbl>
    <w:p w14:paraId="3757A3FA" w14:textId="77777777" w:rsidR="00D154BB" w:rsidRDefault="00D154BB" w:rsidP="00381E3B">
      <w:pPr>
        <w:pStyle w:val="Heading3"/>
      </w:pPr>
      <w:bookmarkStart w:id="256" w:name="_Toc188172269"/>
      <w:bookmarkStart w:id="257" w:name="_Toc188172798"/>
    </w:p>
    <w:p w14:paraId="38BDECB4" w14:textId="77777777" w:rsidR="00D154BB" w:rsidRDefault="00D154BB" w:rsidP="00381E3B">
      <w:pPr>
        <w:pStyle w:val="Heading3"/>
      </w:pPr>
    </w:p>
    <w:p w14:paraId="541C6A99" w14:textId="70A767D4" w:rsidR="00303DC6" w:rsidRDefault="00303DC6" w:rsidP="00381E3B">
      <w:pPr>
        <w:pStyle w:val="Heading3"/>
      </w:pPr>
    </w:p>
    <w:p w14:paraId="6147202E" w14:textId="77777777" w:rsidR="00303DC6" w:rsidRDefault="00303DC6">
      <w:pPr>
        <w:rPr>
          <w:rFonts w:eastAsiaTheme="majorEastAsia" w:cstheme="majorBidi"/>
          <w:b/>
          <w:bCs/>
          <w:color w:val="4F81BD" w:themeColor="accent1"/>
          <w:szCs w:val="26"/>
        </w:rPr>
      </w:pPr>
      <w:r>
        <w:br w:type="page"/>
      </w:r>
    </w:p>
    <w:p w14:paraId="277D3DB1" w14:textId="70E31EAB" w:rsidR="007A2947" w:rsidRPr="00472E87" w:rsidRDefault="007A2947" w:rsidP="00381E3B">
      <w:pPr>
        <w:pStyle w:val="Heading3"/>
      </w:pPr>
      <w:bookmarkStart w:id="258" w:name="_Toc188185205"/>
      <w:bookmarkStart w:id="259" w:name="_Toc188185336"/>
      <w:r w:rsidRPr="00472E87">
        <w:lastRenderedPageBreak/>
        <w:t>6.1.2. Software Requirements</w:t>
      </w:r>
      <w:bookmarkEnd w:id="256"/>
      <w:bookmarkEnd w:id="257"/>
      <w:bookmarkEnd w:id="258"/>
      <w:bookmarkEnd w:id="259"/>
      <w:r w:rsidRPr="00472E87">
        <w:t xml:space="preserve"> </w:t>
      </w:r>
    </w:p>
    <w:p w14:paraId="0AB47BCE" w14:textId="77777777" w:rsidR="007A2947" w:rsidRPr="00303DC6" w:rsidRDefault="007A2947" w:rsidP="007A2947">
      <w:pPr>
        <w:autoSpaceDE w:val="0"/>
        <w:autoSpaceDN w:val="0"/>
        <w:spacing w:before="274" w:after="12" w:line="320" w:lineRule="exact"/>
        <w:ind w:left="362"/>
        <w:rPr>
          <w:rFonts w:cs="Times New Roman"/>
          <w:szCs w:val="28"/>
        </w:rPr>
      </w:pPr>
      <w:r w:rsidRPr="00303DC6">
        <w:rPr>
          <w:rFonts w:eastAsia="TimesNewRomanPSMT" w:cs="Times New Roman"/>
          <w:color w:val="000000"/>
          <w:szCs w:val="28"/>
        </w:rPr>
        <w:t>1.</w:t>
      </w:r>
      <w:r w:rsidRPr="00303DC6">
        <w:rPr>
          <w:rFonts w:eastAsia="Times New Roman" w:cs="Times New Roman"/>
          <w:b/>
          <w:color w:val="000000"/>
          <w:szCs w:val="28"/>
        </w:rPr>
        <w:t>Operating System</w:t>
      </w:r>
      <w:r w:rsidRPr="00303DC6">
        <w:rPr>
          <w:rFonts w:eastAsia="TimesNewRomanPSMT" w:cs="Times New Roman"/>
          <w:color w:val="000000"/>
          <w:szCs w:val="28"/>
        </w:rPr>
        <w:t xml:space="preserve">: </w:t>
      </w:r>
    </w:p>
    <w:tbl>
      <w:tblPr>
        <w:tblW w:w="0" w:type="auto"/>
        <w:tblLayout w:type="fixed"/>
        <w:tblLook w:val="04A0" w:firstRow="1" w:lastRow="0" w:firstColumn="1" w:lastColumn="0" w:noHBand="0" w:noVBand="1"/>
      </w:tblPr>
      <w:tblGrid>
        <w:gridCol w:w="9360"/>
      </w:tblGrid>
      <w:tr w:rsidR="007A2947" w:rsidRPr="00303DC6" w14:paraId="7CED3B09" w14:textId="77777777" w:rsidTr="00A17490">
        <w:trPr>
          <w:trHeight w:hRule="exact" w:val="3605"/>
        </w:trPr>
        <w:tc>
          <w:tcPr>
            <w:tcW w:w="9360" w:type="dxa"/>
            <w:tcMar>
              <w:left w:w="0" w:type="dxa"/>
              <w:right w:w="0" w:type="dxa"/>
            </w:tcMar>
          </w:tcPr>
          <w:p w14:paraId="48FE52C5" w14:textId="77777777" w:rsidR="007A2947" w:rsidRPr="00303DC6" w:rsidRDefault="007A2947" w:rsidP="00A17490">
            <w:pPr>
              <w:tabs>
                <w:tab w:val="left" w:pos="1442"/>
              </w:tabs>
              <w:autoSpaceDE w:val="0"/>
              <w:autoSpaceDN w:val="0"/>
              <w:spacing w:before="14" w:after="0" w:line="202" w:lineRule="auto"/>
              <w:ind w:left="1082"/>
              <w:rPr>
                <w:rFonts w:cs="Times New Roman"/>
                <w:szCs w:val="28"/>
              </w:rPr>
            </w:pP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Compatible with Windows 10/11 or Linux distributions like Ubuntu 20.04+. </w:t>
            </w:r>
          </w:p>
          <w:p w14:paraId="5FBA2D9A" w14:textId="77777777" w:rsidR="007A2947" w:rsidRPr="00303DC6" w:rsidRDefault="007A2947" w:rsidP="00A17490">
            <w:pPr>
              <w:tabs>
                <w:tab w:val="left" w:pos="1082"/>
                <w:tab w:val="left" w:pos="1442"/>
              </w:tabs>
              <w:autoSpaceDE w:val="0"/>
              <w:autoSpaceDN w:val="0"/>
              <w:spacing w:before="66" w:after="0" w:line="254" w:lineRule="exact"/>
              <w:ind w:left="362" w:right="6048"/>
              <w:rPr>
                <w:rFonts w:cs="Times New Roman"/>
                <w:szCs w:val="28"/>
              </w:rPr>
            </w:pPr>
            <w:r w:rsidRPr="00303DC6">
              <w:rPr>
                <w:rFonts w:eastAsia="TimesNewRomanPSMT" w:cs="Times New Roman"/>
                <w:color w:val="000000"/>
                <w:szCs w:val="28"/>
              </w:rPr>
              <w:t>2.</w:t>
            </w:r>
            <w:r w:rsidRPr="00303DC6">
              <w:rPr>
                <w:rFonts w:eastAsia="Times New Roman" w:cs="Times New Roman"/>
                <w:b/>
                <w:color w:val="000000"/>
                <w:szCs w:val="28"/>
              </w:rPr>
              <w:t>Database</w:t>
            </w:r>
            <w:r w:rsidRPr="00303DC6">
              <w:rPr>
                <w:rFonts w:eastAsia="TimesNewRomanPSMT" w:cs="Times New Roman"/>
                <w:color w:val="000000"/>
                <w:szCs w:val="28"/>
              </w:rPr>
              <w:t xml:space="preserve">: </w:t>
            </w:r>
            <w:r w:rsidRPr="00303DC6">
              <w:rPr>
                <w:rFonts w:cs="Times New Roman"/>
                <w:szCs w:val="28"/>
              </w:rPr>
              <w:br/>
            </w:r>
            <w:r w:rsidRPr="00303DC6">
              <w:rPr>
                <w:rFonts w:cs="Times New Roman"/>
                <w:szCs w:val="28"/>
              </w:rPr>
              <w:tab/>
            </w: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MySQL 8.0 or later. </w:t>
            </w:r>
          </w:p>
          <w:p w14:paraId="04744537" w14:textId="77777777" w:rsidR="007A2947" w:rsidRPr="00303DC6" w:rsidRDefault="007A2947" w:rsidP="00A17490">
            <w:pPr>
              <w:tabs>
                <w:tab w:val="left" w:pos="1082"/>
                <w:tab w:val="left" w:pos="1442"/>
              </w:tabs>
              <w:autoSpaceDE w:val="0"/>
              <w:autoSpaceDN w:val="0"/>
              <w:spacing w:before="68" w:after="0" w:line="252" w:lineRule="exact"/>
              <w:ind w:left="362" w:right="5472"/>
              <w:rPr>
                <w:rFonts w:cs="Times New Roman"/>
                <w:szCs w:val="28"/>
              </w:rPr>
            </w:pPr>
            <w:r w:rsidRPr="00303DC6">
              <w:rPr>
                <w:rFonts w:eastAsia="TimesNewRomanPSMT" w:cs="Times New Roman"/>
                <w:color w:val="000000"/>
                <w:szCs w:val="28"/>
              </w:rPr>
              <w:t>3.</w:t>
            </w:r>
            <w:r w:rsidRPr="00303DC6">
              <w:rPr>
                <w:rFonts w:eastAsia="Times New Roman" w:cs="Times New Roman"/>
                <w:b/>
                <w:color w:val="000000"/>
                <w:szCs w:val="28"/>
              </w:rPr>
              <w:t>Java Development Kit (JDK)</w:t>
            </w:r>
            <w:r w:rsidRPr="00303DC6">
              <w:rPr>
                <w:rFonts w:eastAsia="TimesNewRomanPSMT" w:cs="Times New Roman"/>
                <w:color w:val="000000"/>
                <w:szCs w:val="28"/>
              </w:rPr>
              <w:t xml:space="preserve">: </w:t>
            </w:r>
            <w:r w:rsidRPr="00303DC6">
              <w:rPr>
                <w:rFonts w:cs="Times New Roman"/>
                <w:szCs w:val="28"/>
              </w:rPr>
              <w:br/>
            </w:r>
            <w:r w:rsidRPr="00303DC6">
              <w:rPr>
                <w:rFonts w:cs="Times New Roman"/>
                <w:szCs w:val="28"/>
              </w:rPr>
              <w:tab/>
            </w: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Version: Java 17 or higher. </w:t>
            </w:r>
          </w:p>
          <w:p w14:paraId="7B900167" w14:textId="77777777" w:rsidR="007A2947" w:rsidRPr="00303DC6" w:rsidRDefault="007A2947" w:rsidP="00A17490">
            <w:pPr>
              <w:tabs>
                <w:tab w:val="left" w:pos="1082"/>
                <w:tab w:val="left" w:pos="1442"/>
              </w:tabs>
              <w:autoSpaceDE w:val="0"/>
              <w:autoSpaceDN w:val="0"/>
              <w:spacing w:before="66" w:after="0" w:line="254" w:lineRule="exact"/>
              <w:ind w:left="362" w:right="4608"/>
              <w:rPr>
                <w:rFonts w:cs="Times New Roman"/>
                <w:szCs w:val="28"/>
              </w:rPr>
            </w:pPr>
            <w:r w:rsidRPr="00303DC6">
              <w:rPr>
                <w:rFonts w:eastAsia="TimesNewRomanPSMT" w:cs="Times New Roman"/>
                <w:color w:val="000000"/>
                <w:szCs w:val="28"/>
              </w:rPr>
              <w:t>4.</w:t>
            </w:r>
            <w:r w:rsidRPr="00303DC6">
              <w:rPr>
                <w:rFonts w:eastAsia="Times New Roman" w:cs="Times New Roman"/>
                <w:b/>
                <w:color w:val="000000"/>
                <w:szCs w:val="28"/>
              </w:rPr>
              <w:t>Build Tool</w:t>
            </w:r>
            <w:r w:rsidRPr="00303DC6">
              <w:rPr>
                <w:rFonts w:eastAsia="TimesNewRomanPSMT" w:cs="Times New Roman"/>
                <w:color w:val="000000"/>
                <w:szCs w:val="28"/>
              </w:rPr>
              <w:t xml:space="preserve">: </w:t>
            </w:r>
            <w:r w:rsidRPr="00303DC6">
              <w:rPr>
                <w:rFonts w:cs="Times New Roman"/>
                <w:szCs w:val="28"/>
              </w:rPr>
              <w:br/>
            </w:r>
            <w:r w:rsidRPr="00303DC6">
              <w:rPr>
                <w:rFonts w:cs="Times New Roman"/>
                <w:szCs w:val="28"/>
              </w:rPr>
              <w:tab/>
            </w: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Apache Maven (version 3.8 or later). </w:t>
            </w:r>
          </w:p>
          <w:p w14:paraId="5E92D5FC" w14:textId="77777777" w:rsidR="007A2947" w:rsidRPr="00303DC6" w:rsidRDefault="007A2947" w:rsidP="00A17490">
            <w:pPr>
              <w:tabs>
                <w:tab w:val="left" w:pos="1082"/>
                <w:tab w:val="left" w:pos="1442"/>
              </w:tabs>
              <w:autoSpaceDE w:val="0"/>
              <w:autoSpaceDN w:val="0"/>
              <w:spacing w:before="68" w:after="0" w:line="252" w:lineRule="exact"/>
              <w:ind w:left="362" w:right="1152"/>
              <w:rPr>
                <w:rFonts w:cs="Times New Roman"/>
                <w:szCs w:val="28"/>
              </w:rPr>
            </w:pPr>
            <w:r w:rsidRPr="00303DC6">
              <w:rPr>
                <w:rFonts w:eastAsia="TimesNewRomanPSMT" w:cs="Times New Roman"/>
                <w:color w:val="000000"/>
                <w:szCs w:val="28"/>
              </w:rPr>
              <w:t>5.</w:t>
            </w:r>
            <w:r w:rsidRPr="00303DC6">
              <w:rPr>
                <w:rFonts w:eastAsia="Times New Roman" w:cs="Times New Roman"/>
                <w:b/>
                <w:color w:val="000000"/>
                <w:szCs w:val="28"/>
              </w:rPr>
              <w:t>Web Browser</w:t>
            </w:r>
            <w:r w:rsidRPr="00303DC6">
              <w:rPr>
                <w:rFonts w:eastAsia="TimesNewRomanPSMT" w:cs="Times New Roman"/>
                <w:color w:val="000000"/>
                <w:szCs w:val="28"/>
              </w:rPr>
              <w:t xml:space="preserve">: </w:t>
            </w:r>
            <w:r w:rsidRPr="00303DC6">
              <w:rPr>
                <w:rFonts w:cs="Times New Roman"/>
                <w:szCs w:val="28"/>
              </w:rPr>
              <w:br/>
            </w:r>
            <w:r w:rsidRPr="00303DC6">
              <w:rPr>
                <w:rFonts w:cs="Times New Roman"/>
                <w:szCs w:val="28"/>
              </w:rPr>
              <w:tab/>
            </w: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Latest versions of Chrome, Firefox, or Edge for accessing the web interface. </w:t>
            </w:r>
          </w:p>
          <w:p w14:paraId="42281145" w14:textId="77777777" w:rsidR="007A2947" w:rsidRPr="00303DC6" w:rsidRDefault="007A2947" w:rsidP="00A17490">
            <w:pPr>
              <w:autoSpaceDE w:val="0"/>
              <w:autoSpaceDN w:val="0"/>
              <w:spacing w:after="0" w:line="320" w:lineRule="exact"/>
              <w:ind w:left="362"/>
              <w:rPr>
                <w:rFonts w:eastAsia="TimesNewRomanPSMT" w:cs="Times New Roman"/>
                <w:color w:val="000000"/>
                <w:szCs w:val="28"/>
              </w:rPr>
            </w:pPr>
            <w:r w:rsidRPr="00303DC6">
              <w:rPr>
                <w:rFonts w:eastAsia="TimesNewRomanPSMT" w:cs="Times New Roman"/>
                <w:color w:val="000000"/>
                <w:szCs w:val="28"/>
              </w:rPr>
              <w:t>6.</w:t>
            </w:r>
            <w:r w:rsidRPr="00303DC6">
              <w:rPr>
                <w:rFonts w:eastAsia="Times New Roman" w:cs="Times New Roman"/>
                <w:b/>
                <w:color w:val="000000"/>
                <w:szCs w:val="28"/>
              </w:rPr>
              <w:t>Spring Boot Dependencies</w:t>
            </w:r>
            <w:r w:rsidRPr="00303DC6">
              <w:rPr>
                <w:rFonts w:eastAsia="TimesNewRomanPSMT" w:cs="Times New Roman"/>
                <w:color w:val="000000"/>
                <w:szCs w:val="28"/>
              </w:rPr>
              <w:t>:</w:t>
            </w:r>
          </w:p>
          <w:p w14:paraId="162B4D0D" w14:textId="77777777" w:rsidR="007A2947" w:rsidRPr="00303DC6" w:rsidRDefault="007A2947" w:rsidP="00A17490">
            <w:pPr>
              <w:pStyle w:val="ListParagraph"/>
              <w:numPr>
                <w:ilvl w:val="0"/>
                <w:numId w:val="16"/>
              </w:numPr>
              <w:autoSpaceDE w:val="0"/>
              <w:autoSpaceDN w:val="0"/>
              <w:spacing w:after="0" w:line="320" w:lineRule="exact"/>
              <w:rPr>
                <w:rFonts w:eastAsia="TimesNewRomanPSMT" w:cs="Times New Roman"/>
                <w:color w:val="000000"/>
                <w:szCs w:val="28"/>
              </w:rPr>
            </w:pPr>
            <w:r w:rsidRPr="00303DC6">
              <w:rPr>
                <w:rFonts w:eastAsia="TimesNewRomanPSMT" w:cs="Times New Roman"/>
                <w:color w:val="000000"/>
                <w:szCs w:val="28"/>
              </w:rPr>
              <w:t xml:space="preserve"> Spring Boot 3.x or later.</w:t>
            </w:r>
          </w:p>
          <w:p w14:paraId="16379C0E" w14:textId="77777777" w:rsidR="007A2947" w:rsidRPr="00303DC6" w:rsidRDefault="007A2947" w:rsidP="00A17490">
            <w:pPr>
              <w:pStyle w:val="ListParagraph"/>
              <w:numPr>
                <w:ilvl w:val="0"/>
                <w:numId w:val="16"/>
              </w:numPr>
              <w:autoSpaceDE w:val="0"/>
              <w:autoSpaceDN w:val="0"/>
              <w:spacing w:after="0" w:line="320" w:lineRule="exact"/>
              <w:rPr>
                <w:rFonts w:eastAsia="TimesNewRomanPSMT" w:cs="Times New Roman"/>
                <w:color w:val="000000"/>
                <w:szCs w:val="28"/>
              </w:rPr>
            </w:pPr>
            <w:proofErr w:type="spellStart"/>
            <w:proofErr w:type="gramStart"/>
            <w:r w:rsidRPr="00303DC6">
              <w:rPr>
                <w:rFonts w:eastAsia="TimesNewRomanPSMT" w:cs="Times New Roman"/>
                <w:color w:val="000000"/>
                <w:szCs w:val="28"/>
              </w:rPr>
              <w:t>Thymeleaf</w:t>
            </w:r>
            <w:proofErr w:type="spellEnd"/>
            <w:r w:rsidRPr="00303DC6">
              <w:rPr>
                <w:rFonts w:eastAsia="TimesNewRomanPSMT" w:cs="Times New Roman"/>
                <w:color w:val="000000"/>
                <w:szCs w:val="28"/>
              </w:rPr>
              <w:t xml:space="preserve">  (</w:t>
            </w:r>
            <w:proofErr w:type="gramEnd"/>
            <w:r w:rsidRPr="00303DC6">
              <w:rPr>
                <w:rFonts w:eastAsia="TimesNewRomanPSMT" w:cs="Times New Roman"/>
                <w:color w:val="000000"/>
                <w:szCs w:val="28"/>
              </w:rPr>
              <w:t xml:space="preserve">For template rendering) </w:t>
            </w:r>
          </w:p>
          <w:p w14:paraId="6E6A7EA1" w14:textId="77777777" w:rsidR="007A2947" w:rsidRPr="00303DC6" w:rsidRDefault="007A2947" w:rsidP="00A17490">
            <w:pPr>
              <w:pStyle w:val="ListParagraph"/>
              <w:autoSpaceDE w:val="0"/>
              <w:autoSpaceDN w:val="0"/>
              <w:spacing w:after="0" w:line="320" w:lineRule="exact"/>
              <w:rPr>
                <w:rFonts w:eastAsia="TimesNewRomanPSMT" w:cs="Times New Roman"/>
                <w:color w:val="000000"/>
                <w:szCs w:val="28"/>
              </w:rPr>
            </w:pPr>
          </w:p>
          <w:p w14:paraId="0688D383" w14:textId="77777777" w:rsidR="007A2947" w:rsidRPr="00303DC6" w:rsidRDefault="007A2947" w:rsidP="007A2947">
            <w:pPr>
              <w:pStyle w:val="ListParagraph"/>
              <w:numPr>
                <w:ilvl w:val="0"/>
                <w:numId w:val="38"/>
              </w:numPr>
              <w:autoSpaceDE w:val="0"/>
              <w:autoSpaceDN w:val="0"/>
              <w:spacing w:after="0" w:line="320" w:lineRule="exact"/>
              <w:rPr>
                <w:rFonts w:eastAsia="TimesNewRomanPSMT" w:cs="Times New Roman"/>
                <w:color w:val="000000"/>
                <w:szCs w:val="28"/>
              </w:rPr>
            </w:pPr>
          </w:p>
          <w:p w14:paraId="4A270728" w14:textId="77777777" w:rsidR="007A2947" w:rsidRPr="00303DC6" w:rsidRDefault="007A2947" w:rsidP="007A2947">
            <w:pPr>
              <w:pStyle w:val="ListParagraph"/>
              <w:numPr>
                <w:ilvl w:val="0"/>
                <w:numId w:val="38"/>
              </w:numPr>
              <w:autoSpaceDE w:val="0"/>
              <w:autoSpaceDN w:val="0"/>
              <w:spacing w:after="0" w:line="320" w:lineRule="exact"/>
              <w:rPr>
                <w:rFonts w:eastAsia="TimesNewRomanPSMT" w:cs="Times New Roman"/>
                <w:color w:val="000000"/>
                <w:szCs w:val="28"/>
              </w:rPr>
            </w:pPr>
          </w:p>
          <w:p w14:paraId="564A56B5" w14:textId="77777777" w:rsidR="007A2947" w:rsidRPr="00303DC6" w:rsidRDefault="007A2947" w:rsidP="00A17490">
            <w:pPr>
              <w:autoSpaceDE w:val="0"/>
              <w:autoSpaceDN w:val="0"/>
              <w:spacing w:after="0" w:line="320" w:lineRule="exact"/>
              <w:ind w:left="362"/>
              <w:rPr>
                <w:rFonts w:eastAsia="TimesNewRomanPSMT" w:cs="Times New Roman"/>
                <w:color w:val="000000"/>
                <w:szCs w:val="28"/>
              </w:rPr>
            </w:pPr>
          </w:p>
        </w:tc>
      </w:tr>
    </w:tbl>
    <w:p w14:paraId="44EA5C4A" w14:textId="77777777" w:rsidR="007A2947" w:rsidRPr="00303DC6" w:rsidRDefault="007A2947" w:rsidP="007A2947">
      <w:pPr>
        <w:autoSpaceDE w:val="0"/>
        <w:autoSpaceDN w:val="0"/>
        <w:spacing w:before="844" w:after="0" w:line="230" w:lineRule="auto"/>
        <w:rPr>
          <w:rFonts w:cs="Times New Roman"/>
          <w:szCs w:val="28"/>
        </w:rPr>
      </w:pPr>
      <w:r w:rsidRPr="00303DC6">
        <w:rPr>
          <w:rFonts w:eastAsia="Times New Roman" w:cs="Times New Roman"/>
          <w:b/>
          <w:color w:val="000000"/>
          <w:szCs w:val="28"/>
        </w:rPr>
        <w:t>Step 1: Install Prerequisites</w:t>
      </w:r>
    </w:p>
    <w:p w14:paraId="6DE35DC5" w14:textId="77777777" w:rsidR="007A2947" w:rsidRPr="00303DC6" w:rsidRDefault="007A2947" w:rsidP="007A2947">
      <w:pPr>
        <w:autoSpaceDE w:val="0"/>
        <w:autoSpaceDN w:val="0"/>
        <w:spacing w:before="324" w:after="0" w:line="197" w:lineRule="auto"/>
        <w:ind w:left="362"/>
        <w:rPr>
          <w:rFonts w:cs="Times New Roman"/>
          <w:szCs w:val="28"/>
        </w:rPr>
      </w:pPr>
      <w:r w:rsidRPr="00303DC6">
        <w:rPr>
          <w:rFonts w:eastAsia="Calibri" w:cs="Times New Roman"/>
          <w:color w:val="000000"/>
          <w:szCs w:val="28"/>
        </w:rPr>
        <w:t xml:space="preserve">1.Install </w:t>
      </w:r>
      <w:r w:rsidRPr="00303DC6">
        <w:rPr>
          <w:rFonts w:eastAsia="Calibri" w:cs="Times New Roman"/>
          <w:b/>
          <w:color w:val="000000"/>
          <w:szCs w:val="28"/>
        </w:rPr>
        <w:t>Java JDK 17+</w:t>
      </w:r>
      <w:r w:rsidRPr="00303DC6">
        <w:rPr>
          <w:rFonts w:eastAsia="Calibri" w:cs="Times New Roman"/>
          <w:color w:val="000000"/>
          <w:szCs w:val="28"/>
        </w:rPr>
        <w:t xml:space="preserve"> and ensure it's configured in your system's environment variables. </w:t>
      </w:r>
    </w:p>
    <w:p w14:paraId="46913511" w14:textId="77777777" w:rsidR="007A2947" w:rsidRPr="00303DC6" w:rsidRDefault="007A2947" w:rsidP="007A2947">
      <w:pPr>
        <w:autoSpaceDE w:val="0"/>
        <w:autoSpaceDN w:val="0"/>
        <w:spacing w:before="282" w:after="0" w:line="242" w:lineRule="auto"/>
        <w:ind w:left="722"/>
        <w:rPr>
          <w:rFonts w:cs="Times New Roman"/>
          <w:szCs w:val="28"/>
        </w:rPr>
      </w:pPr>
      <w:r w:rsidRPr="00303DC6">
        <w:rPr>
          <w:rFonts w:eastAsia="Courier New" w:cs="Times New Roman"/>
          <w:color w:val="000000"/>
          <w:szCs w:val="28"/>
        </w:rPr>
        <w:t xml:space="preserve">bash </w:t>
      </w:r>
    </w:p>
    <w:p w14:paraId="4BADB999" w14:textId="77777777" w:rsidR="007A2947" w:rsidRPr="00303DC6" w:rsidRDefault="007A2947" w:rsidP="007A2947">
      <w:pPr>
        <w:autoSpaceDE w:val="0"/>
        <w:autoSpaceDN w:val="0"/>
        <w:spacing w:after="0" w:line="240" w:lineRule="auto"/>
        <w:ind w:left="722"/>
        <w:rPr>
          <w:rFonts w:cs="Times New Roman"/>
          <w:szCs w:val="28"/>
        </w:rPr>
      </w:pPr>
      <w:r w:rsidRPr="00303DC6">
        <w:rPr>
          <w:rFonts w:eastAsia="Courier New" w:cs="Times New Roman"/>
          <w:color w:val="000000"/>
          <w:szCs w:val="28"/>
        </w:rPr>
        <w:t xml:space="preserve">Copy code </w:t>
      </w:r>
    </w:p>
    <w:p w14:paraId="62B5F60D" w14:textId="77777777" w:rsidR="007A2947" w:rsidRPr="00303DC6" w:rsidRDefault="007A2947" w:rsidP="007A2947">
      <w:pPr>
        <w:autoSpaceDE w:val="0"/>
        <w:autoSpaceDN w:val="0"/>
        <w:spacing w:after="0" w:line="242" w:lineRule="auto"/>
        <w:ind w:left="722"/>
        <w:rPr>
          <w:rFonts w:cs="Times New Roman"/>
          <w:szCs w:val="28"/>
        </w:rPr>
      </w:pPr>
      <w:r w:rsidRPr="00303DC6">
        <w:rPr>
          <w:rFonts w:eastAsia="Courier New" w:cs="Times New Roman"/>
          <w:color w:val="000000"/>
          <w:szCs w:val="28"/>
        </w:rPr>
        <w:t xml:space="preserve">java -version </w:t>
      </w:r>
    </w:p>
    <w:p w14:paraId="79AD37E5" w14:textId="77777777" w:rsidR="007A2947" w:rsidRPr="00303DC6" w:rsidRDefault="007A2947" w:rsidP="007A2947">
      <w:pPr>
        <w:autoSpaceDE w:val="0"/>
        <w:autoSpaceDN w:val="0"/>
        <w:spacing w:after="0" w:line="242" w:lineRule="auto"/>
        <w:rPr>
          <w:rFonts w:cs="Times New Roman"/>
          <w:szCs w:val="28"/>
        </w:rPr>
      </w:pPr>
      <w:r w:rsidRPr="00303DC6">
        <w:rPr>
          <w:rFonts w:cs="Times New Roman"/>
          <w:szCs w:val="28"/>
        </w:rPr>
        <w:t xml:space="preserve">        </w:t>
      </w:r>
      <w:r w:rsidRPr="00303DC6">
        <w:rPr>
          <w:rFonts w:eastAsia="Calibri" w:cs="Times New Roman"/>
          <w:color w:val="000000"/>
          <w:szCs w:val="28"/>
        </w:rPr>
        <w:t xml:space="preserve">2.Install </w:t>
      </w:r>
      <w:r w:rsidRPr="00303DC6">
        <w:rPr>
          <w:rFonts w:eastAsia="Calibri" w:cs="Times New Roman"/>
          <w:b/>
          <w:color w:val="000000"/>
          <w:szCs w:val="28"/>
        </w:rPr>
        <w:t>MySQL 8.0+</w:t>
      </w:r>
      <w:r w:rsidRPr="00303DC6">
        <w:rPr>
          <w:rFonts w:eastAsia="Calibri" w:cs="Times New Roman"/>
          <w:color w:val="000000"/>
          <w:szCs w:val="28"/>
        </w:rPr>
        <w:t xml:space="preserve"> and create a root user with appropriate permissions. </w:t>
      </w:r>
    </w:p>
    <w:p w14:paraId="6721BEB2" w14:textId="77777777" w:rsidR="007A2947" w:rsidRPr="00303DC6" w:rsidRDefault="007A2947" w:rsidP="007A2947">
      <w:pPr>
        <w:rPr>
          <w:rFonts w:cs="Times New Roman"/>
          <w:szCs w:val="28"/>
        </w:rPr>
      </w:pPr>
    </w:p>
    <w:p w14:paraId="7CAAF0F2" w14:textId="77777777" w:rsidR="007A2947" w:rsidRPr="00303DC6" w:rsidRDefault="007A2947" w:rsidP="007A2947">
      <w:pPr>
        <w:rPr>
          <w:rFonts w:cs="Times New Roman"/>
          <w:szCs w:val="28"/>
        </w:rPr>
      </w:pPr>
    </w:p>
    <w:p w14:paraId="064BDDDD" w14:textId="77777777" w:rsidR="007A2947" w:rsidRPr="00303DC6" w:rsidRDefault="007A2947" w:rsidP="007A2947">
      <w:pPr>
        <w:autoSpaceDE w:val="0"/>
        <w:autoSpaceDN w:val="0"/>
        <w:spacing w:before="392" w:after="0" w:line="230" w:lineRule="auto"/>
        <w:rPr>
          <w:rFonts w:cs="Times New Roman"/>
          <w:szCs w:val="28"/>
        </w:rPr>
      </w:pPr>
      <w:r w:rsidRPr="00303DC6">
        <w:rPr>
          <w:rFonts w:eastAsia="Times New Roman" w:cs="Times New Roman"/>
          <w:b/>
          <w:color w:val="000000"/>
          <w:szCs w:val="28"/>
        </w:rPr>
        <w:t>Step 2: Configure Application Properties</w:t>
      </w:r>
    </w:p>
    <w:p w14:paraId="278B1BD0" w14:textId="77777777" w:rsidR="007A2947" w:rsidRPr="00303DC6" w:rsidRDefault="007A2947" w:rsidP="007A2947">
      <w:pPr>
        <w:autoSpaceDE w:val="0"/>
        <w:autoSpaceDN w:val="0"/>
        <w:spacing w:before="322" w:after="0" w:line="202" w:lineRule="auto"/>
        <w:ind w:left="362"/>
        <w:rPr>
          <w:rFonts w:cs="Times New Roman"/>
          <w:szCs w:val="28"/>
        </w:rPr>
      </w:pPr>
      <w:r w:rsidRPr="00303DC6">
        <w:rPr>
          <w:rFonts w:eastAsia="Calibri" w:cs="Times New Roman"/>
          <w:color w:val="000000"/>
          <w:szCs w:val="28"/>
        </w:rPr>
        <w:t xml:space="preserve">1.Open the file </w:t>
      </w:r>
      <w:proofErr w:type="spellStart"/>
      <w:r w:rsidRPr="00303DC6">
        <w:rPr>
          <w:rFonts w:eastAsia="Courier New" w:cs="Times New Roman"/>
          <w:color w:val="000000"/>
          <w:szCs w:val="28"/>
        </w:rPr>
        <w:t>src</w:t>
      </w:r>
      <w:proofErr w:type="spellEnd"/>
      <w:r w:rsidRPr="00303DC6">
        <w:rPr>
          <w:rFonts w:eastAsia="Courier New" w:cs="Times New Roman"/>
          <w:color w:val="000000"/>
          <w:szCs w:val="28"/>
        </w:rPr>
        <w:t>/main/resources/</w:t>
      </w:r>
      <w:proofErr w:type="spellStart"/>
      <w:r w:rsidRPr="00303DC6">
        <w:rPr>
          <w:rFonts w:eastAsia="Courier New" w:cs="Times New Roman"/>
          <w:color w:val="000000"/>
          <w:szCs w:val="28"/>
        </w:rPr>
        <w:t>application.properties</w:t>
      </w:r>
      <w:proofErr w:type="spellEnd"/>
      <w:r w:rsidRPr="00303DC6">
        <w:rPr>
          <w:rFonts w:eastAsia="Calibri" w:cs="Times New Roman"/>
          <w:color w:val="000000"/>
          <w:szCs w:val="28"/>
        </w:rPr>
        <w:t xml:space="preserve">. </w:t>
      </w:r>
    </w:p>
    <w:p w14:paraId="1EB6BAB4" w14:textId="77777777" w:rsidR="007A2947" w:rsidRPr="00303DC6" w:rsidRDefault="007A2947" w:rsidP="007A2947">
      <w:pPr>
        <w:autoSpaceDE w:val="0"/>
        <w:autoSpaceDN w:val="0"/>
        <w:spacing w:before="44" w:after="0" w:line="197" w:lineRule="auto"/>
        <w:ind w:left="362"/>
        <w:rPr>
          <w:rFonts w:cs="Times New Roman"/>
          <w:szCs w:val="28"/>
        </w:rPr>
      </w:pPr>
      <w:r w:rsidRPr="00303DC6">
        <w:rPr>
          <w:rFonts w:eastAsia="Calibri" w:cs="Times New Roman"/>
          <w:color w:val="000000"/>
          <w:szCs w:val="28"/>
        </w:rPr>
        <w:t xml:space="preserve">2.Update the database connection details: </w:t>
      </w:r>
    </w:p>
    <w:p w14:paraId="3F556410" w14:textId="71ADD5E4" w:rsidR="007A2947" w:rsidRPr="00303DC6" w:rsidRDefault="007A2947" w:rsidP="00D8767B">
      <w:pPr>
        <w:autoSpaceDE w:val="0"/>
        <w:autoSpaceDN w:val="0"/>
        <w:spacing w:before="284" w:after="0" w:line="245" w:lineRule="auto"/>
        <w:ind w:left="722" w:right="1296"/>
        <w:rPr>
          <w:rFonts w:cs="Times New Roman"/>
          <w:szCs w:val="28"/>
        </w:rPr>
      </w:pPr>
      <w:r w:rsidRPr="00303DC6">
        <w:rPr>
          <w:rFonts w:eastAsia="Courier New" w:cs="Times New Roman"/>
          <w:color w:val="000000"/>
          <w:szCs w:val="28"/>
        </w:rPr>
        <w:t>spring.datasource.url=</w:t>
      </w:r>
      <w:proofErr w:type="spellStart"/>
      <w:proofErr w:type="gramStart"/>
      <w:r w:rsidRPr="00303DC6">
        <w:rPr>
          <w:rFonts w:eastAsia="Courier New" w:cs="Times New Roman"/>
          <w:color w:val="000000"/>
          <w:szCs w:val="28"/>
        </w:rPr>
        <w:t>jdbc:mysql</w:t>
      </w:r>
      <w:proofErr w:type="spellEnd"/>
      <w:r w:rsidRPr="00303DC6">
        <w:rPr>
          <w:rFonts w:eastAsia="Courier New" w:cs="Times New Roman"/>
          <w:color w:val="000000"/>
          <w:szCs w:val="28"/>
        </w:rPr>
        <w:t>://localhost:3306/</w:t>
      </w:r>
      <w:proofErr w:type="spellStart"/>
      <w:r w:rsidRPr="00303DC6">
        <w:rPr>
          <w:rFonts w:eastAsia="Courier New" w:cs="Times New Roman"/>
          <w:color w:val="000000"/>
          <w:szCs w:val="28"/>
        </w:rPr>
        <w:t>GoldLabCBT</w:t>
      </w:r>
      <w:proofErr w:type="spellEnd"/>
      <w:proofErr w:type="gramEnd"/>
      <w:r w:rsidRPr="00303DC6">
        <w:rPr>
          <w:rFonts w:eastAsia="Courier New" w:cs="Times New Roman"/>
          <w:color w:val="000000"/>
          <w:szCs w:val="28"/>
        </w:rPr>
        <w:t xml:space="preserve"> </w:t>
      </w:r>
      <w:proofErr w:type="spellStart"/>
      <w:r w:rsidRPr="00303DC6">
        <w:rPr>
          <w:rFonts w:eastAsia="Courier New" w:cs="Times New Roman"/>
          <w:color w:val="000000"/>
          <w:szCs w:val="28"/>
        </w:rPr>
        <w:t>spring.datasource.username</w:t>
      </w:r>
      <w:proofErr w:type="spellEnd"/>
      <w:r w:rsidRPr="00303DC6">
        <w:rPr>
          <w:rFonts w:eastAsia="Courier New" w:cs="Times New Roman"/>
          <w:color w:val="000000"/>
          <w:szCs w:val="28"/>
        </w:rPr>
        <w:t xml:space="preserve">=root </w:t>
      </w:r>
      <w:r w:rsidRPr="00303DC6">
        <w:rPr>
          <w:rFonts w:cs="Times New Roman"/>
          <w:szCs w:val="28"/>
        </w:rPr>
        <w:br/>
      </w:r>
      <w:proofErr w:type="spellStart"/>
      <w:r w:rsidRPr="00303DC6">
        <w:rPr>
          <w:rFonts w:eastAsia="Courier New" w:cs="Times New Roman"/>
          <w:color w:val="000000"/>
          <w:szCs w:val="28"/>
        </w:rPr>
        <w:t>spring.datasource.password</w:t>
      </w:r>
      <w:proofErr w:type="spellEnd"/>
      <w:r w:rsidRPr="00303DC6">
        <w:rPr>
          <w:rFonts w:eastAsia="Courier New" w:cs="Times New Roman"/>
          <w:color w:val="000000"/>
          <w:szCs w:val="28"/>
        </w:rPr>
        <w:t>=</w:t>
      </w:r>
      <w:proofErr w:type="spellStart"/>
      <w:r w:rsidRPr="00303DC6">
        <w:rPr>
          <w:rFonts w:eastAsia="Courier New" w:cs="Times New Roman"/>
          <w:color w:val="000000"/>
          <w:szCs w:val="28"/>
        </w:rPr>
        <w:t>yourpassword</w:t>
      </w:r>
      <w:proofErr w:type="spellEnd"/>
      <w:r w:rsidRPr="00303DC6">
        <w:rPr>
          <w:rFonts w:eastAsia="Courier New" w:cs="Times New Roman"/>
          <w:color w:val="000000"/>
          <w:szCs w:val="28"/>
        </w:rPr>
        <w:t xml:space="preserve"> </w:t>
      </w:r>
      <w:r w:rsidRPr="00303DC6">
        <w:rPr>
          <w:rFonts w:cs="Times New Roman"/>
          <w:szCs w:val="28"/>
        </w:rPr>
        <w:br/>
      </w:r>
      <w:proofErr w:type="spellStart"/>
      <w:r w:rsidRPr="00303DC6">
        <w:rPr>
          <w:rFonts w:eastAsia="Courier New" w:cs="Times New Roman"/>
          <w:color w:val="000000"/>
          <w:szCs w:val="28"/>
        </w:rPr>
        <w:t>spring.jpa.hibernate.ddl</w:t>
      </w:r>
      <w:proofErr w:type="spellEnd"/>
      <w:r w:rsidRPr="00303DC6">
        <w:rPr>
          <w:rFonts w:eastAsia="Courier New" w:cs="Times New Roman"/>
          <w:color w:val="000000"/>
          <w:szCs w:val="28"/>
        </w:rPr>
        <w:t xml:space="preserve">-auto=update </w:t>
      </w:r>
    </w:p>
    <w:p w14:paraId="0885AF38" w14:textId="77777777" w:rsidR="007A2947" w:rsidRPr="00303DC6" w:rsidRDefault="007A2947" w:rsidP="007A2947">
      <w:pPr>
        <w:rPr>
          <w:rFonts w:cs="Times New Roman"/>
          <w:szCs w:val="28"/>
        </w:rPr>
      </w:pPr>
    </w:p>
    <w:p w14:paraId="27060456" w14:textId="77777777" w:rsidR="007A2947" w:rsidRPr="00303DC6" w:rsidRDefault="007A2947" w:rsidP="007A2947">
      <w:pPr>
        <w:autoSpaceDE w:val="0"/>
        <w:autoSpaceDN w:val="0"/>
        <w:spacing w:before="886" w:after="0" w:line="230" w:lineRule="auto"/>
        <w:rPr>
          <w:rFonts w:cs="Times New Roman"/>
          <w:szCs w:val="28"/>
        </w:rPr>
      </w:pPr>
      <w:r w:rsidRPr="00303DC6">
        <w:rPr>
          <w:rFonts w:eastAsia="Times New Roman" w:cs="Times New Roman"/>
          <w:b/>
          <w:color w:val="000000"/>
          <w:szCs w:val="28"/>
        </w:rPr>
        <w:lastRenderedPageBreak/>
        <w:t>Step 3: Build and Run the Application</w:t>
      </w:r>
    </w:p>
    <w:p w14:paraId="2CE12326" w14:textId="77777777" w:rsidR="007A2947" w:rsidRPr="00303DC6" w:rsidRDefault="007A2947" w:rsidP="007A2947">
      <w:pPr>
        <w:autoSpaceDE w:val="0"/>
        <w:autoSpaceDN w:val="0"/>
        <w:spacing w:before="324" w:after="0" w:line="197" w:lineRule="auto"/>
        <w:ind w:left="362"/>
        <w:rPr>
          <w:rFonts w:cs="Times New Roman"/>
          <w:szCs w:val="28"/>
        </w:rPr>
      </w:pPr>
      <w:r w:rsidRPr="00303DC6">
        <w:rPr>
          <w:rFonts w:eastAsia="Calibri" w:cs="Times New Roman"/>
          <w:color w:val="000000"/>
          <w:szCs w:val="28"/>
        </w:rPr>
        <w:t xml:space="preserve">1.Open the terminal or IDE (e.g., IntelliJ, Eclipse). </w:t>
      </w:r>
    </w:p>
    <w:p w14:paraId="540E335C" w14:textId="77777777" w:rsidR="007A2947" w:rsidRPr="00303DC6" w:rsidRDefault="007A2947" w:rsidP="007A2947">
      <w:pPr>
        <w:autoSpaceDE w:val="0"/>
        <w:autoSpaceDN w:val="0"/>
        <w:spacing w:before="50" w:after="0" w:line="197" w:lineRule="auto"/>
        <w:ind w:left="362"/>
        <w:rPr>
          <w:rFonts w:cs="Times New Roman"/>
          <w:szCs w:val="28"/>
        </w:rPr>
      </w:pPr>
      <w:r w:rsidRPr="00303DC6">
        <w:rPr>
          <w:rFonts w:eastAsia="Calibri" w:cs="Times New Roman"/>
          <w:color w:val="000000"/>
          <w:szCs w:val="28"/>
        </w:rPr>
        <w:t xml:space="preserve">2.Navigate to the project directory and build the application: </w:t>
      </w:r>
    </w:p>
    <w:p w14:paraId="3FD51FFF" w14:textId="190F86A9" w:rsidR="007A2947" w:rsidRPr="00303DC6" w:rsidRDefault="007A2947" w:rsidP="007A2947">
      <w:pPr>
        <w:autoSpaceDE w:val="0"/>
        <w:autoSpaceDN w:val="0"/>
        <w:spacing w:before="278" w:after="0" w:line="245" w:lineRule="auto"/>
        <w:ind w:left="722" w:right="6480"/>
        <w:rPr>
          <w:rFonts w:cs="Times New Roman"/>
          <w:szCs w:val="28"/>
        </w:rPr>
      </w:pPr>
      <w:proofErr w:type="spellStart"/>
      <w:r w:rsidRPr="00303DC6">
        <w:rPr>
          <w:rFonts w:eastAsia="Courier New" w:cs="Times New Roman"/>
          <w:color w:val="000000"/>
          <w:szCs w:val="28"/>
        </w:rPr>
        <w:t>mvn</w:t>
      </w:r>
      <w:proofErr w:type="spellEnd"/>
      <w:r w:rsidRPr="00303DC6">
        <w:rPr>
          <w:rFonts w:eastAsia="Courier New" w:cs="Times New Roman"/>
          <w:color w:val="000000"/>
          <w:szCs w:val="28"/>
        </w:rPr>
        <w:t xml:space="preserve"> clean install </w:t>
      </w:r>
    </w:p>
    <w:p w14:paraId="6E394FBA" w14:textId="77777777" w:rsidR="007A2947" w:rsidRPr="00303DC6" w:rsidRDefault="007A2947" w:rsidP="007A2947">
      <w:pPr>
        <w:autoSpaceDE w:val="0"/>
        <w:autoSpaceDN w:val="0"/>
        <w:spacing w:before="324" w:after="0" w:line="197" w:lineRule="auto"/>
        <w:ind w:left="362"/>
        <w:rPr>
          <w:rFonts w:cs="Times New Roman"/>
          <w:szCs w:val="28"/>
        </w:rPr>
      </w:pPr>
      <w:r w:rsidRPr="00303DC6">
        <w:rPr>
          <w:rFonts w:eastAsia="Calibri" w:cs="Times New Roman"/>
          <w:color w:val="000000"/>
          <w:szCs w:val="28"/>
        </w:rPr>
        <w:t xml:space="preserve">3.Start the Spring Boot application: </w:t>
      </w:r>
    </w:p>
    <w:p w14:paraId="27B48776" w14:textId="3C060968" w:rsidR="007A2947" w:rsidRPr="00303DC6" w:rsidRDefault="007A2947" w:rsidP="007A2947">
      <w:pPr>
        <w:autoSpaceDE w:val="0"/>
        <w:autoSpaceDN w:val="0"/>
        <w:spacing w:before="284" w:after="0" w:line="245" w:lineRule="auto"/>
        <w:ind w:left="722" w:right="2880"/>
        <w:rPr>
          <w:rFonts w:cs="Times New Roman"/>
          <w:szCs w:val="28"/>
        </w:rPr>
      </w:pPr>
      <w:r w:rsidRPr="00303DC6">
        <w:rPr>
          <w:rFonts w:eastAsia="Courier New" w:cs="Times New Roman"/>
          <w:color w:val="000000"/>
          <w:szCs w:val="28"/>
        </w:rPr>
        <w:t xml:space="preserve">java -jar target/GoldLabCBT-0.0.1-SNAPSHOT.jar </w:t>
      </w:r>
    </w:p>
    <w:p w14:paraId="24385EBE" w14:textId="77777777" w:rsidR="007A2947" w:rsidRPr="00303DC6" w:rsidRDefault="007A2947" w:rsidP="007A2947">
      <w:pPr>
        <w:autoSpaceDE w:val="0"/>
        <w:autoSpaceDN w:val="0"/>
        <w:spacing w:before="324" w:after="0" w:line="202" w:lineRule="auto"/>
        <w:ind w:left="362"/>
        <w:rPr>
          <w:rFonts w:cs="Times New Roman"/>
          <w:szCs w:val="28"/>
        </w:rPr>
      </w:pPr>
      <w:r w:rsidRPr="00303DC6">
        <w:rPr>
          <w:rFonts w:eastAsia="Calibri" w:cs="Times New Roman"/>
          <w:color w:val="000000"/>
          <w:szCs w:val="28"/>
        </w:rPr>
        <w:t xml:space="preserve">4.Access the application via </w:t>
      </w:r>
      <w:r w:rsidRPr="00303DC6">
        <w:rPr>
          <w:rFonts w:eastAsia="Courier New" w:cs="Times New Roman"/>
          <w:color w:val="000000"/>
          <w:szCs w:val="28"/>
        </w:rPr>
        <w:t>http://localhost:8080</w:t>
      </w:r>
      <w:r w:rsidRPr="00303DC6">
        <w:rPr>
          <w:rFonts w:eastAsia="Calibri" w:cs="Times New Roman"/>
          <w:color w:val="000000"/>
          <w:szCs w:val="28"/>
        </w:rPr>
        <w:t xml:space="preserve">. </w:t>
      </w:r>
    </w:p>
    <w:p w14:paraId="0E2CD908" w14:textId="23197F61" w:rsidR="007A2947" w:rsidRPr="00303DC6" w:rsidRDefault="007A2947" w:rsidP="007A2947">
      <w:pPr>
        <w:autoSpaceDE w:val="0"/>
        <w:autoSpaceDN w:val="0"/>
        <w:spacing w:before="324" w:after="0" w:line="202" w:lineRule="auto"/>
        <w:rPr>
          <w:rFonts w:cs="Times New Roman"/>
          <w:szCs w:val="28"/>
        </w:rPr>
      </w:pPr>
      <w:r w:rsidRPr="00303DC6">
        <w:rPr>
          <w:rFonts w:eastAsia="Times New Roman" w:cs="Times New Roman"/>
          <w:b/>
          <w:color w:val="000000"/>
          <w:szCs w:val="28"/>
        </w:rPr>
        <w:t>Step 4: Login and Explore Features</w:t>
      </w:r>
    </w:p>
    <w:p w14:paraId="698ED2D5" w14:textId="77777777" w:rsidR="007A2947" w:rsidRPr="00303DC6" w:rsidRDefault="007A2947" w:rsidP="007A2947">
      <w:pPr>
        <w:autoSpaceDE w:val="0"/>
        <w:autoSpaceDN w:val="0"/>
        <w:spacing w:before="324" w:after="0" w:line="197" w:lineRule="auto"/>
        <w:ind w:left="362"/>
        <w:rPr>
          <w:rFonts w:cs="Times New Roman"/>
          <w:szCs w:val="28"/>
        </w:rPr>
      </w:pPr>
      <w:r w:rsidRPr="00303DC6">
        <w:rPr>
          <w:rFonts w:eastAsia="Calibri" w:cs="Times New Roman"/>
          <w:color w:val="000000"/>
          <w:szCs w:val="28"/>
        </w:rPr>
        <w:t xml:space="preserve">1.Use the default admin credentials to log in: </w:t>
      </w:r>
    </w:p>
    <w:p w14:paraId="273B27CC" w14:textId="28FB6F2B" w:rsidR="007A2947" w:rsidRPr="00303DC6" w:rsidRDefault="007A2947" w:rsidP="007A2947">
      <w:pPr>
        <w:tabs>
          <w:tab w:val="left" w:pos="1442"/>
        </w:tabs>
        <w:autoSpaceDE w:val="0"/>
        <w:autoSpaceDN w:val="0"/>
        <w:spacing w:before="48" w:after="0" w:line="202" w:lineRule="auto"/>
        <w:ind w:left="1082"/>
        <w:rPr>
          <w:rFonts w:cs="Times New Roman"/>
          <w:szCs w:val="28"/>
        </w:rPr>
      </w:pP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Username: </w:t>
      </w:r>
      <w:proofErr w:type="spellStart"/>
      <w:r w:rsidRPr="00303DC6">
        <w:rPr>
          <w:rFonts w:eastAsia="Courier New" w:cs="Times New Roman"/>
          <w:color w:val="000000"/>
          <w:szCs w:val="28"/>
        </w:rPr>
        <w:t>admin</w:t>
      </w:r>
      <w:r w:rsidR="00D8767B">
        <w:rPr>
          <w:rFonts w:eastAsia="Courier New" w:cs="Times New Roman"/>
          <w:color w:val="000000"/>
          <w:szCs w:val="28"/>
        </w:rPr>
        <w:t>Username</w:t>
      </w:r>
      <w:proofErr w:type="spellEnd"/>
    </w:p>
    <w:p w14:paraId="23727E99" w14:textId="2CFAC070" w:rsidR="007A2947" w:rsidRPr="00303DC6" w:rsidRDefault="007A2947" w:rsidP="007A2947">
      <w:pPr>
        <w:tabs>
          <w:tab w:val="left" w:pos="1442"/>
        </w:tabs>
        <w:autoSpaceDE w:val="0"/>
        <w:autoSpaceDN w:val="0"/>
        <w:spacing w:before="44" w:after="0" w:line="202" w:lineRule="auto"/>
        <w:ind w:left="1082"/>
        <w:rPr>
          <w:rFonts w:cs="Times New Roman"/>
          <w:szCs w:val="28"/>
        </w:rPr>
      </w:pPr>
      <w:r w:rsidRPr="00303DC6">
        <w:rPr>
          <w:rFonts w:eastAsia="Courier New" w:cs="Times New Roman"/>
          <w:color w:val="000000"/>
          <w:szCs w:val="28"/>
        </w:rPr>
        <w:t xml:space="preserve">o </w:t>
      </w:r>
      <w:r w:rsidRPr="00303DC6">
        <w:rPr>
          <w:rFonts w:cs="Times New Roman"/>
          <w:szCs w:val="28"/>
        </w:rPr>
        <w:tab/>
      </w:r>
      <w:r w:rsidRPr="00303DC6">
        <w:rPr>
          <w:rFonts w:eastAsia="Calibri" w:cs="Times New Roman"/>
          <w:color w:val="000000"/>
          <w:szCs w:val="28"/>
        </w:rPr>
        <w:t xml:space="preserve">Password: </w:t>
      </w:r>
      <w:proofErr w:type="spellStart"/>
      <w:r w:rsidRPr="00303DC6">
        <w:rPr>
          <w:rFonts w:eastAsia="Courier New" w:cs="Times New Roman"/>
          <w:color w:val="000000"/>
          <w:szCs w:val="28"/>
        </w:rPr>
        <w:t>admin</w:t>
      </w:r>
      <w:r w:rsidR="00D8767B">
        <w:rPr>
          <w:rFonts w:eastAsia="Courier New" w:cs="Times New Roman"/>
          <w:color w:val="000000"/>
          <w:szCs w:val="28"/>
        </w:rPr>
        <w:t>Password</w:t>
      </w:r>
      <w:proofErr w:type="spellEnd"/>
    </w:p>
    <w:p w14:paraId="6074596D" w14:textId="77777777" w:rsidR="007A2947" w:rsidRPr="00303DC6" w:rsidRDefault="007A2947" w:rsidP="007A2947">
      <w:pPr>
        <w:autoSpaceDE w:val="0"/>
        <w:autoSpaceDN w:val="0"/>
        <w:spacing w:before="46" w:after="0" w:line="197" w:lineRule="auto"/>
        <w:ind w:left="362"/>
        <w:rPr>
          <w:rFonts w:cs="Times New Roman"/>
          <w:szCs w:val="28"/>
        </w:rPr>
      </w:pPr>
      <w:r w:rsidRPr="00303DC6">
        <w:rPr>
          <w:rFonts w:eastAsia="Calibri" w:cs="Times New Roman"/>
          <w:color w:val="000000"/>
          <w:szCs w:val="28"/>
        </w:rPr>
        <w:t xml:space="preserve">2.Start managing customers, invoices, expenses, and revenue summaries. </w:t>
      </w:r>
    </w:p>
    <w:p w14:paraId="523F08AB" w14:textId="77777777" w:rsidR="007A2947" w:rsidRPr="00472E87" w:rsidRDefault="007A2947" w:rsidP="007A2947">
      <w:pPr>
        <w:autoSpaceDE w:val="0"/>
        <w:autoSpaceDN w:val="0"/>
        <w:spacing w:before="46" w:after="0" w:line="197" w:lineRule="auto"/>
        <w:rPr>
          <w:rFonts w:cs="Times New Roman"/>
        </w:rPr>
      </w:pPr>
    </w:p>
    <w:p w14:paraId="16A078F7" w14:textId="77777777" w:rsidR="00BF390B" w:rsidRDefault="00BF390B" w:rsidP="00381E3B">
      <w:pPr>
        <w:pStyle w:val="Heading3"/>
      </w:pPr>
      <w:bookmarkStart w:id="260" w:name="_Toc188172270"/>
      <w:bookmarkStart w:id="261" w:name="_Toc188172799"/>
    </w:p>
    <w:p w14:paraId="24DB53C9" w14:textId="77777777" w:rsidR="00BF390B" w:rsidRDefault="00BF390B">
      <w:pPr>
        <w:rPr>
          <w:rFonts w:eastAsiaTheme="majorEastAsia" w:cstheme="majorBidi"/>
          <w:b/>
          <w:bCs/>
          <w:color w:val="4F81BD" w:themeColor="accent1"/>
          <w:szCs w:val="26"/>
        </w:rPr>
      </w:pPr>
      <w:r>
        <w:br w:type="page"/>
      </w:r>
    </w:p>
    <w:p w14:paraId="1A6A8AC6" w14:textId="2281580B" w:rsidR="00FA5541" w:rsidRDefault="007A2947" w:rsidP="00381E3B">
      <w:pPr>
        <w:pStyle w:val="Heading3"/>
      </w:pPr>
      <w:bookmarkStart w:id="262" w:name="_Toc188185206"/>
      <w:bookmarkStart w:id="263" w:name="_Toc188185337"/>
      <w:r w:rsidRPr="00472E87">
        <w:lastRenderedPageBreak/>
        <w:t xml:space="preserve">6.1.3. Screenshots </w:t>
      </w:r>
      <w:r w:rsidR="00381E3B">
        <w:t>f</w:t>
      </w:r>
      <w:r w:rsidR="00645768">
        <w:t>or Project Key Features</w:t>
      </w:r>
      <w:bookmarkEnd w:id="260"/>
      <w:bookmarkEnd w:id="261"/>
      <w:bookmarkEnd w:id="262"/>
      <w:bookmarkEnd w:id="263"/>
    </w:p>
    <w:p w14:paraId="527B0DCE" w14:textId="77777777" w:rsidR="00FA5541" w:rsidRPr="00FA5541" w:rsidRDefault="00FA5541" w:rsidP="00381E3B">
      <w:pPr>
        <w:pStyle w:val="Heading3"/>
        <w:rPr>
          <w:sz w:val="2"/>
          <w:szCs w:val="2"/>
        </w:rPr>
      </w:pPr>
    </w:p>
    <w:p w14:paraId="7D4047E2" w14:textId="77777777" w:rsidR="00FA5541" w:rsidRDefault="00FA5541" w:rsidP="00FA5541">
      <w:pPr>
        <w:keepNext/>
      </w:pPr>
      <w:r w:rsidRPr="00472E87">
        <w:rPr>
          <w:rFonts w:eastAsia="Calibri" w:cs="Times New Roman"/>
          <w:noProof/>
          <w:color w:val="000000"/>
        </w:rPr>
        <w:drawing>
          <wp:inline distT="0" distB="0" distL="0" distR="0" wp14:anchorId="356A51CF" wp14:editId="4AD1419F">
            <wp:extent cx="5956300" cy="2805430"/>
            <wp:effectExtent l="0" t="0" r="6350" b="0"/>
            <wp:docPr id="11107898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9830" name="Picture 1110789830"/>
                    <pic:cNvPicPr/>
                  </pic:nvPicPr>
                  <pic:blipFill>
                    <a:blip r:embed="rId20"/>
                    <a:stretch>
                      <a:fillRect/>
                    </a:stretch>
                  </pic:blipFill>
                  <pic:spPr>
                    <a:xfrm>
                      <a:off x="0" y="0"/>
                      <a:ext cx="5956300" cy="2805430"/>
                    </a:xfrm>
                    <a:prstGeom prst="rect">
                      <a:avLst/>
                    </a:prstGeom>
                  </pic:spPr>
                </pic:pic>
              </a:graphicData>
            </a:graphic>
          </wp:inline>
        </w:drawing>
      </w:r>
    </w:p>
    <w:p w14:paraId="090EB48F" w14:textId="56C7C7AD" w:rsidR="00BF390B" w:rsidRDefault="00FA5541" w:rsidP="003F1C69">
      <w:pPr>
        <w:pStyle w:val="Caption"/>
        <w:jc w:val="center"/>
      </w:pPr>
      <w:bookmarkStart w:id="264" w:name="_Toc188179539"/>
      <w:bookmarkStart w:id="265" w:name="_Toc188180501"/>
      <w:bookmarkStart w:id="266" w:name="_Toc188184748"/>
      <w:bookmarkStart w:id="267" w:name="_Toc188185245"/>
      <w:r>
        <w:t xml:space="preserve">Figure </w:t>
      </w:r>
      <w:r w:rsidR="0004637B">
        <w:fldChar w:fldCharType="begin"/>
      </w:r>
      <w:r w:rsidR="0004637B">
        <w:instrText xml:space="preserve"> SEQ Figure \* ARABIC </w:instrText>
      </w:r>
      <w:r w:rsidR="0004637B">
        <w:fldChar w:fldCharType="separate"/>
      </w:r>
      <w:r w:rsidR="005A057D">
        <w:rPr>
          <w:noProof/>
        </w:rPr>
        <w:t>5</w:t>
      </w:r>
      <w:r w:rsidR="0004637B">
        <w:rPr>
          <w:noProof/>
        </w:rPr>
        <w:fldChar w:fldCharType="end"/>
      </w:r>
      <w:r>
        <w:t xml:space="preserve"> - Login Page</w:t>
      </w:r>
      <w:bookmarkEnd w:id="264"/>
      <w:bookmarkEnd w:id="265"/>
      <w:bookmarkEnd w:id="266"/>
      <w:r w:rsidR="00530D60" w:rsidRPr="00472E87">
        <w:rPr>
          <w:rFonts w:eastAsia="Calibri" w:cs="Times New Roman"/>
          <w:noProof/>
          <w:color w:val="000000"/>
        </w:rPr>
        <w:drawing>
          <wp:inline distT="0" distB="0" distL="0" distR="0" wp14:anchorId="63087882" wp14:editId="6E4D3C51">
            <wp:extent cx="5977720" cy="4452700"/>
            <wp:effectExtent l="0" t="0" r="4445" b="5080"/>
            <wp:docPr id="465977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7207" name="Picture 465977207"/>
                    <pic:cNvPicPr/>
                  </pic:nvPicPr>
                  <pic:blipFill>
                    <a:blip r:embed="rId21"/>
                    <a:stretch>
                      <a:fillRect/>
                    </a:stretch>
                  </pic:blipFill>
                  <pic:spPr>
                    <a:xfrm>
                      <a:off x="0" y="0"/>
                      <a:ext cx="5997629" cy="4467530"/>
                    </a:xfrm>
                    <a:prstGeom prst="rect">
                      <a:avLst/>
                    </a:prstGeom>
                  </pic:spPr>
                </pic:pic>
              </a:graphicData>
            </a:graphic>
          </wp:inline>
        </w:drawing>
      </w:r>
      <w:bookmarkEnd w:id="267"/>
    </w:p>
    <w:p w14:paraId="36975094" w14:textId="7E082B81" w:rsidR="007A2947" w:rsidRPr="00472E87" w:rsidRDefault="00BF390B" w:rsidP="00BF390B">
      <w:pPr>
        <w:pStyle w:val="Caption"/>
        <w:jc w:val="center"/>
        <w:rPr>
          <w:rFonts w:eastAsia="Calibri" w:cs="Times New Roman"/>
          <w:color w:val="000000"/>
        </w:rPr>
      </w:pPr>
      <w:bookmarkStart w:id="268" w:name="_Toc188179540"/>
      <w:bookmarkStart w:id="269" w:name="_Toc188180502"/>
      <w:bookmarkStart w:id="270" w:name="_Toc188184749"/>
      <w:bookmarkStart w:id="271" w:name="_Toc188185246"/>
      <w:r>
        <w:t xml:space="preserve">Figure </w:t>
      </w:r>
      <w:r w:rsidR="0004637B">
        <w:fldChar w:fldCharType="begin"/>
      </w:r>
      <w:r w:rsidR="0004637B">
        <w:instrText xml:space="preserve"> SEQ Figure \* ARABIC </w:instrText>
      </w:r>
      <w:r w:rsidR="0004637B">
        <w:fldChar w:fldCharType="separate"/>
      </w:r>
      <w:r w:rsidR="005A057D">
        <w:rPr>
          <w:noProof/>
        </w:rPr>
        <w:t>6</w:t>
      </w:r>
      <w:r w:rsidR="0004637B">
        <w:rPr>
          <w:noProof/>
        </w:rPr>
        <w:fldChar w:fldCharType="end"/>
      </w:r>
      <w:r>
        <w:t xml:space="preserve"> </w:t>
      </w:r>
      <w:proofErr w:type="spellStart"/>
      <w:r w:rsidRPr="007358CC">
        <w:t>Screenshort</w:t>
      </w:r>
      <w:proofErr w:type="spellEnd"/>
      <w:r w:rsidRPr="007358CC">
        <w:t xml:space="preserve"> of dashboard.</w:t>
      </w:r>
      <w:bookmarkEnd w:id="268"/>
      <w:bookmarkEnd w:id="269"/>
      <w:bookmarkEnd w:id="270"/>
      <w:bookmarkEnd w:id="271"/>
    </w:p>
    <w:p w14:paraId="41B8504B" w14:textId="70B1D884" w:rsidR="00BF390B" w:rsidRDefault="00530D60" w:rsidP="00BF390B">
      <w:pPr>
        <w:keepNext/>
      </w:pPr>
      <w:r w:rsidRPr="00472E87">
        <w:rPr>
          <w:rFonts w:eastAsia="Calibri" w:cs="Times New Roman"/>
          <w:noProof/>
          <w:color w:val="000000"/>
        </w:rPr>
        <w:lastRenderedPageBreak/>
        <w:drawing>
          <wp:inline distT="0" distB="0" distL="0" distR="0" wp14:anchorId="4C3B6DF5" wp14:editId="50E35419">
            <wp:extent cx="5956300" cy="3872230"/>
            <wp:effectExtent l="0" t="0" r="6350" b="0"/>
            <wp:docPr id="7219321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2178" name="Picture 721932178"/>
                    <pic:cNvPicPr/>
                  </pic:nvPicPr>
                  <pic:blipFill>
                    <a:blip r:embed="rId22"/>
                    <a:stretch>
                      <a:fillRect/>
                    </a:stretch>
                  </pic:blipFill>
                  <pic:spPr>
                    <a:xfrm>
                      <a:off x="0" y="0"/>
                      <a:ext cx="5956300" cy="3872230"/>
                    </a:xfrm>
                    <a:prstGeom prst="rect">
                      <a:avLst/>
                    </a:prstGeom>
                  </pic:spPr>
                </pic:pic>
              </a:graphicData>
            </a:graphic>
          </wp:inline>
        </w:drawing>
      </w:r>
    </w:p>
    <w:p w14:paraId="1A019A2F" w14:textId="2EE72D9C" w:rsidR="00530D60" w:rsidRPr="00472E87" w:rsidRDefault="00BF390B" w:rsidP="00BF390B">
      <w:pPr>
        <w:pStyle w:val="Caption"/>
        <w:jc w:val="center"/>
        <w:rPr>
          <w:rFonts w:eastAsia="Calibri" w:cs="Times New Roman"/>
          <w:noProof/>
          <w:color w:val="000000"/>
        </w:rPr>
      </w:pPr>
      <w:bookmarkStart w:id="272" w:name="_Toc188179541"/>
      <w:bookmarkStart w:id="273" w:name="_Toc188180503"/>
      <w:bookmarkStart w:id="274" w:name="_Toc188184750"/>
      <w:bookmarkStart w:id="275" w:name="_Toc188185247"/>
      <w:r>
        <w:t xml:space="preserve">Figure </w:t>
      </w:r>
      <w:r w:rsidR="0004637B">
        <w:fldChar w:fldCharType="begin"/>
      </w:r>
      <w:r w:rsidR="0004637B">
        <w:instrText xml:space="preserve"> SEQ Figure \* ARABIC </w:instrText>
      </w:r>
      <w:r w:rsidR="0004637B">
        <w:fldChar w:fldCharType="separate"/>
      </w:r>
      <w:r w:rsidR="005A057D">
        <w:rPr>
          <w:noProof/>
        </w:rPr>
        <w:t>7</w:t>
      </w:r>
      <w:r w:rsidR="0004637B">
        <w:rPr>
          <w:noProof/>
        </w:rPr>
        <w:fldChar w:fldCharType="end"/>
      </w:r>
      <w:r>
        <w:t xml:space="preserve"> - </w:t>
      </w:r>
      <w:proofErr w:type="spellStart"/>
      <w:r w:rsidRPr="00235D97">
        <w:t>Screenshort</w:t>
      </w:r>
      <w:proofErr w:type="spellEnd"/>
      <w:r w:rsidRPr="00235D97">
        <w:t xml:space="preserve"> of home page</w:t>
      </w:r>
      <w:bookmarkEnd w:id="272"/>
      <w:bookmarkEnd w:id="273"/>
      <w:bookmarkEnd w:id="274"/>
      <w:bookmarkEnd w:id="275"/>
    </w:p>
    <w:p w14:paraId="4E710C5A" w14:textId="77777777" w:rsidR="00DA151C" w:rsidRDefault="00AA366C" w:rsidP="00DA151C">
      <w:pPr>
        <w:keepNext/>
      </w:pPr>
      <w:r w:rsidRPr="00472E87">
        <w:rPr>
          <w:rFonts w:eastAsia="Calibri" w:cs="Times New Roman"/>
          <w:b/>
          <w:bCs/>
          <w:noProof/>
          <w:color w:val="000000"/>
        </w:rPr>
        <w:drawing>
          <wp:inline distT="0" distB="0" distL="0" distR="0" wp14:anchorId="2CCC0C0B" wp14:editId="5F2F50B2">
            <wp:extent cx="5956300" cy="2995930"/>
            <wp:effectExtent l="0" t="0" r="6350" b="0"/>
            <wp:docPr id="29812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901" name="Picture 29812901"/>
                    <pic:cNvPicPr/>
                  </pic:nvPicPr>
                  <pic:blipFill>
                    <a:blip r:embed="rId23"/>
                    <a:stretch>
                      <a:fillRect/>
                    </a:stretch>
                  </pic:blipFill>
                  <pic:spPr>
                    <a:xfrm>
                      <a:off x="0" y="0"/>
                      <a:ext cx="5956300" cy="2995930"/>
                    </a:xfrm>
                    <a:prstGeom prst="rect">
                      <a:avLst/>
                    </a:prstGeom>
                  </pic:spPr>
                </pic:pic>
              </a:graphicData>
            </a:graphic>
          </wp:inline>
        </w:drawing>
      </w:r>
    </w:p>
    <w:p w14:paraId="006B0590" w14:textId="5F73DE5A" w:rsidR="00530D60" w:rsidRPr="00472E87" w:rsidRDefault="00DA151C" w:rsidP="00DA151C">
      <w:pPr>
        <w:pStyle w:val="Caption"/>
        <w:jc w:val="center"/>
        <w:rPr>
          <w:rFonts w:eastAsia="Calibri" w:cs="Times New Roman"/>
          <w:b w:val="0"/>
          <w:bCs w:val="0"/>
          <w:noProof/>
          <w:color w:val="000000"/>
        </w:rPr>
      </w:pPr>
      <w:bookmarkStart w:id="276" w:name="_Toc188179542"/>
      <w:bookmarkStart w:id="277" w:name="_Toc188180504"/>
      <w:bookmarkStart w:id="278" w:name="_Toc188184751"/>
      <w:bookmarkStart w:id="279" w:name="_Toc188185248"/>
      <w:r>
        <w:t xml:space="preserve">Figure </w:t>
      </w:r>
      <w:r w:rsidR="0004637B">
        <w:fldChar w:fldCharType="begin"/>
      </w:r>
      <w:r w:rsidR="0004637B">
        <w:instrText xml:space="preserve"> SEQ Figure \* ARABIC </w:instrText>
      </w:r>
      <w:r w:rsidR="0004637B">
        <w:fldChar w:fldCharType="separate"/>
      </w:r>
      <w:r w:rsidR="005A057D">
        <w:rPr>
          <w:noProof/>
        </w:rPr>
        <w:t>8</w:t>
      </w:r>
      <w:r w:rsidR="0004637B">
        <w:rPr>
          <w:noProof/>
        </w:rPr>
        <w:fldChar w:fldCharType="end"/>
      </w:r>
      <w:r>
        <w:t xml:space="preserve"> - Customer List</w:t>
      </w:r>
      <w:bookmarkEnd w:id="276"/>
      <w:bookmarkEnd w:id="277"/>
      <w:bookmarkEnd w:id="278"/>
      <w:bookmarkEnd w:id="279"/>
    </w:p>
    <w:p w14:paraId="389110AD" w14:textId="77777777" w:rsidR="00530D60" w:rsidRPr="00472E87" w:rsidRDefault="00530D60" w:rsidP="00530D60">
      <w:pPr>
        <w:rPr>
          <w:rFonts w:eastAsia="Calibri" w:cs="Times New Roman"/>
          <w:noProof/>
          <w:color w:val="000000"/>
        </w:rPr>
      </w:pPr>
    </w:p>
    <w:p w14:paraId="7B1A8481" w14:textId="77777777" w:rsidR="00DA151C" w:rsidRDefault="00777080" w:rsidP="00DA151C">
      <w:pPr>
        <w:keepNext/>
      </w:pPr>
      <w:r w:rsidRPr="00472E87">
        <w:rPr>
          <w:rFonts w:eastAsia="Calibri" w:cs="Times New Roman"/>
          <w:noProof/>
          <w:color w:val="000000"/>
        </w:rPr>
        <w:lastRenderedPageBreak/>
        <w:drawing>
          <wp:inline distT="0" distB="0" distL="0" distR="0" wp14:anchorId="6D1D1ED9" wp14:editId="489B1261">
            <wp:extent cx="5956300" cy="3478530"/>
            <wp:effectExtent l="0" t="0" r="6350" b="7620"/>
            <wp:docPr id="7481394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9418" name="Picture 748139418"/>
                    <pic:cNvPicPr/>
                  </pic:nvPicPr>
                  <pic:blipFill>
                    <a:blip r:embed="rId24"/>
                    <a:stretch>
                      <a:fillRect/>
                    </a:stretch>
                  </pic:blipFill>
                  <pic:spPr>
                    <a:xfrm>
                      <a:off x="0" y="0"/>
                      <a:ext cx="5956300" cy="3478530"/>
                    </a:xfrm>
                    <a:prstGeom prst="rect">
                      <a:avLst/>
                    </a:prstGeom>
                  </pic:spPr>
                </pic:pic>
              </a:graphicData>
            </a:graphic>
          </wp:inline>
        </w:drawing>
      </w:r>
    </w:p>
    <w:p w14:paraId="213496D8" w14:textId="5B0C9935" w:rsidR="00777080" w:rsidRPr="00472E87" w:rsidRDefault="00DA151C" w:rsidP="00FA5541">
      <w:pPr>
        <w:pStyle w:val="Caption"/>
        <w:jc w:val="center"/>
        <w:rPr>
          <w:rFonts w:eastAsia="Calibri" w:cs="Times New Roman"/>
          <w:noProof/>
          <w:color w:val="000000"/>
        </w:rPr>
      </w:pPr>
      <w:bookmarkStart w:id="280" w:name="_Toc188179543"/>
      <w:bookmarkStart w:id="281" w:name="_Toc188180505"/>
      <w:bookmarkStart w:id="282" w:name="_Toc188184752"/>
      <w:bookmarkStart w:id="283" w:name="_Toc188185249"/>
      <w:r>
        <w:t xml:space="preserve">Figure </w:t>
      </w:r>
      <w:r w:rsidR="0004637B">
        <w:fldChar w:fldCharType="begin"/>
      </w:r>
      <w:r w:rsidR="0004637B">
        <w:instrText xml:space="preserve"> SEQ Figure \* ARABIC </w:instrText>
      </w:r>
      <w:r w:rsidR="0004637B">
        <w:fldChar w:fldCharType="separate"/>
      </w:r>
      <w:r w:rsidR="005A057D">
        <w:rPr>
          <w:noProof/>
        </w:rPr>
        <w:t>9</w:t>
      </w:r>
      <w:r w:rsidR="0004637B">
        <w:rPr>
          <w:noProof/>
        </w:rPr>
        <w:fldChar w:fldCharType="end"/>
      </w:r>
      <w:r>
        <w:t xml:space="preserve"> - </w:t>
      </w:r>
      <w:proofErr w:type="spellStart"/>
      <w:r>
        <w:t>Jwelry</w:t>
      </w:r>
      <w:proofErr w:type="spellEnd"/>
      <w:r>
        <w:t xml:space="preserve"> Item List</w:t>
      </w:r>
      <w:bookmarkEnd w:id="280"/>
      <w:bookmarkEnd w:id="281"/>
      <w:bookmarkEnd w:id="282"/>
      <w:bookmarkEnd w:id="283"/>
    </w:p>
    <w:p w14:paraId="2D81A229" w14:textId="77777777" w:rsidR="00530D60" w:rsidRPr="00472E87" w:rsidRDefault="00530D60" w:rsidP="00530D60">
      <w:pPr>
        <w:rPr>
          <w:rFonts w:eastAsia="Calibri" w:cs="Times New Roman"/>
          <w:noProof/>
          <w:color w:val="000000"/>
        </w:rPr>
      </w:pPr>
    </w:p>
    <w:p w14:paraId="0F174221" w14:textId="77777777" w:rsidR="00530D60" w:rsidRPr="00472E87" w:rsidRDefault="00530D60" w:rsidP="00530D60">
      <w:pPr>
        <w:rPr>
          <w:rFonts w:eastAsia="Calibri" w:cs="Times New Roman"/>
          <w:noProof/>
          <w:color w:val="000000"/>
        </w:rPr>
      </w:pPr>
    </w:p>
    <w:p w14:paraId="62FFB5EE" w14:textId="77777777" w:rsidR="00FA5541" w:rsidRDefault="00777080" w:rsidP="00FA5541">
      <w:pPr>
        <w:keepNext/>
      </w:pPr>
      <w:r w:rsidRPr="00472E87">
        <w:rPr>
          <w:rFonts w:eastAsia="Calibri" w:cs="Times New Roman"/>
          <w:noProof/>
          <w:color w:val="000000"/>
        </w:rPr>
        <w:drawing>
          <wp:inline distT="0" distB="0" distL="0" distR="0" wp14:anchorId="0341529F" wp14:editId="41ADDEF0">
            <wp:extent cx="5956300" cy="3353435"/>
            <wp:effectExtent l="0" t="0" r="6350" b="0"/>
            <wp:docPr id="272536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6845" name="Picture 272536845"/>
                    <pic:cNvPicPr/>
                  </pic:nvPicPr>
                  <pic:blipFill>
                    <a:blip r:embed="rId25"/>
                    <a:stretch>
                      <a:fillRect/>
                    </a:stretch>
                  </pic:blipFill>
                  <pic:spPr>
                    <a:xfrm>
                      <a:off x="0" y="0"/>
                      <a:ext cx="5956300" cy="3353435"/>
                    </a:xfrm>
                    <a:prstGeom prst="rect">
                      <a:avLst/>
                    </a:prstGeom>
                  </pic:spPr>
                </pic:pic>
              </a:graphicData>
            </a:graphic>
          </wp:inline>
        </w:drawing>
      </w:r>
    </w:p>
    <w:p w14:paraId="5280E436" w14:textId="63A9137B" w:rsidR="00530D60" w:rsidRPr="00472E87" w:rsidRDefault="00FA5541" w:rsidP="00FA5541">
      <w:pPr>
        <w:pStyle w:val="Caption"/>
        <w:jc w:val="center"/>
        <w:rPr>
          <w:rFonts w:eastAsia="Calibri" w:cs="Times New Roman"/>
          <w:noProof/>
          <w:color w:val="000000"/>
        </w:rPr>
      </w:pPr>
      <w:bookmarkStart w:id="284" w:name="_Toc188179544"/>
      <w:bookmarkStart w:id="285" w:name="_Toc188180506"/>
      <w:bookmarkStart w:id="286" w:name="_Toc188184753"/>
      <w:bookmarkStart w:id="287" w:name="_Toc188185250"/>
      <w:r>
        <w:t xml:space="preserve">Figure </w:t>
      </w:r>
      <w:r w:rsidR="0004637B">
        <w:fldChar w:fldCharType="begin"/>
      </w:r>
      <w:r w:rsidR="0004637B">
        <w:instrText xml:space="preserve"> SEQ Figure \* ARABIC </w:instrText>
      </w:r>
      <w:r w:rsidR="0004637B">
        <w:fldChar w:fldCharType="separate"/>
      </w:r>
      <w:r w:rsidR="005A057D">
        <w:rPr>
          <w:noProof/>
        </w:rPr>
        <w:t>10</w:t>
      </w:r>
      <w:r w:rsidR="0004637B">
        <w:rPr>
          <w:noProof/>
        </w:rPr>
        <w:fldChar w:fldCharType="end"/>
      </w:r>
      <w:r>
        <w:t xml:space="preserve"> - </w:t>
      </w:r>
      <w:proofErr w:type="spellStart"/>
      <w:r>
        <w:t>Jewerlry</w:t>
      </w:r>
      <w:proofErr w:type="spellEnd"/>
      <w:r>
        <w:t xml:space="preserve"> Shop List</w:t>
      </w:r>
      <w:bookmarkEnd w:id="284"/>
      <w:bookmarkEnd w:id="285"/>
      <w:bookmarkEnd w:id="286"/>
      <w:bookmarkEnd w:id="287"/>
    </w:p>
    <w:p w14:paraId="41D6D4AB" w14:textId="77777777" w:rsidR="00F06684" w:rsidRDefault="003F0A2B" w:rsidP="00F06684">
      <w:pPr>
        <w:keepNext/>
      </w:pPr>
      <w:r>
        <w:rPr>
          <w:noProof/>
        </w:rPr>
        <w:lastRenderedPageBreak/>
        <w:drawing>
          <wp:inline distT="0" distB="0" distL="0" distR="0" wp14:anchorId="5411153F" wp14:editId="0B392E78">
            <wp:extent cx="5800299" cy="7221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14707" r="14618"/>
                    <a:stretch/>
                  </pic:blipFill>
                  <pic:spPr bwMode="auto">
                    <a:xfrm>
                      <a:off x="0" y="0"/>
                      <a:ext cx="5806876" cy="7229548"/>
                    </a:xfrm>
                    <a:prstGeom prst="rect">
                      <a:avLst/>
                    </a:prstGeom>
                    <a:noFill/>
                    <a:ln>
                      <a:noFill/>
                    </a:ln>
                    <a:extLst>
                      <a:ext uri="{53640926-AAD7-44D8-BBD7-CCE9431645EC}">
                        <a14:shadowObscured xmlns:a14="http://schemas.microsoft.com/office/drawing/2010/main"/>
                      </a:ext>
                    </a:extLst>
                  </pic:spPr>
                </pic:pic>
              </a:graphicData>
            </a:graphic>
          </wp:inline>
        </w:drawing>
      </w:r>
    </w:p>
    <w:p w14:paraId="44FA7387" w14:textId="252D0412" w:rsidR="00530D60" w:rsidRPr="00472E87" w:rsidRDefault="00F06684" w:rsidP="00F06684">
      <w:pPr>
        <w:pStyle w:val="Caption"/>
        <w:jc w:val="center"/>
        <w:rPr>
          <w:rFonts w:eastAsia="Calibri" w:cs="Times New Roman"/>
          <w:noProof/>
          <w:color w:val="000000"/>
        </w:rPr>
      </w:pPr>
      <w:bookmarkStart w:id="288" w:name="_Toc188179545"/>
      <w:bookmarkStart w:id="289" w:name="_Toc188180507"/>
      <w:bookmarkStart w:id="290" w:name="_Toc188184754"/>
      <w:bookmarkStart w:id="291" w:name="_Toc188185251"/>
      <w:r>
        <w:t xml:space="preserve">Figure </w:t>
      </w:r>
      <w:r w:rsidR="0004637B">
        <w:fldChar w:fldCharType="begin"/>
      </w:r>
      <w:r w:rsidR="0004637B">
        <w:instrText xml:space="preserve"> SEQ Figure \* ARABIC </w:instrText>
      </w:r>
      <w:r w:rsidR="0004637B">
        <w:fldChar w:fldCharType="separate"/>
      </w:r>
      <w:r w:rsidR="005A057D">
        <w:rPr>
          <w:noProof/>
        </w:rPr>
        <w:t>11</w:t>
      </w:r>
      <w:r w:rsidR="0004637B">
        <w:rPr>
          <w:noProof/>
        </w:rPr>
        <w:fldChar w:fldCharType="end"/>
      </w:r>
      <w:r>
        <w:t xml:space="preserve"> - Creating Invoice for Customer</w:t>
      </w:r>
      <w:bookmarkEnd w:id="288"/>
      <w:bookmarkEnd w:id="289"/>
      <w:bookmarkEnd w:id="290"/>
      <w:bookmarkEnd w:id="291"/>
    </w:p>
    <w:p w14:paraId="38E79F1B" w14:textId="77777777" w:rsidR="00530D60" w:rsidRPr="00472E87" w:rsidRDefault="00530D60" w:rsidP="00530D60">
      <w:pPr>
        <w:rPr>
          <w:rFonts w:eastAsia="Calibri" w:cs="Times New Roman"/>
          <w:noProof/>
          <w:color w:val="000000"/>
        </w:rPr>
      </w:pPr>
    </w:p>
    <w:p w14:paraId="0E0AF4C4" w14:textId="43693895" w:rsidR="00530D60" w:rsidRPr="00472E87" w:rsidRDefault="00530D60" w:rsidP="00530D60">
      <w:pPr>
        <w:rPr>
          <w:rFonts w:eastAsia="Calibri" w:cs="Times New Roman"/>
          <w:noProof/>
          <w:color w:val="000000"/>
        </w:rPr>
      </w:pPr>
    </w:p>
    <w:p w14:paraId="1F16BC3B" w14:textId="77777777" w:rsidR="00F06684" w:rsidRDefault="00777080" w:rsidP="00F06684">
      <w:pPr>
        <w:keepNext/>
      </w:pPr>
      <w:r>
        <w:rPr>
          <w:noProof/>
        </w:rPr>
        <w:lastRenderedPageBreak/>
        <w:drawing>
          <wp:inline distT="0" distB="0" distL="0" distR="0" wp14:anchorId="6B29BECF" wp14:editId="6F4534F1">
            <wp:extent cx="6457317" cy="5936776"/>
            <wp:effectExtent l="0" t="0" r="635" b="6985"/>
            <wp:docPr id="5087690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9065" name="Picture 508769065"/>
                    <pic:cNvPicPr/>
                  </pic:nvPicPr>
                  <pic:blipFill rotWithShape="1">
                    <a:blip r:embed="rId27"/>
                    <a:srcRect l="14894" r="13618"/>
                    <a:stretch/>
                  </pic:blipFill>
                  <pic:spPr bwMode="auto">
                    <a:xfrm>
                      <a:off x="0" y="0"/>
                      <a:ext cx="6488544" cy="5965486"/>
                    </a:xfrm>
                    <a:prstGeom prst="rect">
                      <a:avLst/>
                    </a:prstGeom>
                    <a:ln>
                      <a:noFill/>
                    </a:ln>
                    <a:extLst>
                      <a:ext uri="{53640926-AAD7-44D8-BBD7-CCE9431645EC}">
                        <a14:shadowObscured xmlns:a14="http://schemas.microsoft.com/office/drawing/2010/main"/>
                      </a:ext>
                    </a:extLst>
                  </pic:spPr>
                </pic:pic>
              </a:graphicData>
            </a:graphic>
          </wp:inline>
        </w:drawing>
      </w:r>
    </w:p>
    <w:p w14:paraId="3E152BB5" w14:textId="6F6D2573" w:rsidR="00777080" w:rsidRDefault="00F06684" w:rsidP="00F06684">
      <w:pPr>
        <w:pStyle w:val="Caption"/>
        <w:jc w:val="center"/>
      </w:pPr>
      <w:bookmarkStart w:id="292" w:name="_Toc188179546"/>
      <w:bookmarkStart w:id="293" w:name="_Toc188180508"/>
      <w:bookmarkStart w:id="294" w:name="_Toc188184755"/>
      <w:bookmarkStart w:id="295" w:name="_Toc188185252"/>
      <w:r>
        <w:t xml:space="preserve">Figure </w:t>
      </w:r>
      <w:r w:rsidR="0004637B">
        <w:fldChar w:fldCharType="begin"/>
      </w:r>
      <w:r w:rsidR="0004637B">
        <w:instrText xml:space="preserve"> SEQ Figure \* ARABIC </w:instrText>
      </w:r>
      <w:r w:rsidR="0004637B">
        <w:fldChar w:fldCharType="separate"/>
      </w:r>
      <w:r w:rsidR="005A057D">
        <w:rPr>
          <w:noProof/>
        </w:rPr>
        <w:t>12</w:t>
      </w:r>
      <w:r w:rsidR="0004637B">
        <w:rPr>
          <w:noProof/>
        </w:rPr>
        <w:fldChar w:fldCharType="end"/>
      </w:r>
      <w:r>
        <w:t xml:space="preserve"> - Invoice Details</w:t>
      </w:r>
      <w:bookmarkEnd w:id="292"/>
      <w:bookmarkEnd w:id="293"/>
      <w:bookmarkEnd w:id="294"/>
      <w:bookmarkEnd w:id="295"/>
    </w:p>
    <w:p w14:paraId="5EFF8CA0" w14:textId="77777777" w:rsidR="00F06684" w:rsidRDefault="00777080" w:rsidP="00F06684">
      <w:pPr>
        <w:keepNext/>
      </w:pPr>
      <w:r>
        <w:rPr>
          <w:noProof/>
        </w:rPr>
        <w:lastRenderedPageBreak/>
        <w:drawing>
          <wp:inline distT="0" distB="0" distL="0" distR="0" wp14:anchorId="2407A840" wp14:editId="560E8CE6">
            <wp:extent cx="5956300" cy="2940050"/>
            <wp:effectExtent l="0" t="0" r="6350" b="0"/>
            <wp:docPr id="1645448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48116" name="Picture 1645448116"/>
                    <pic:cNvPicPr/>
                  </pic:nvPicPr>
                  <pic:blipFill>
                    <a:blip r:embed="rId28"/>
                    <a:stretch>
                      <a:fillRect/>
                    </a:stretch>
                  </pic:blipFill>
                  <pic:spPr>
                    <a:xfrm>
                      <a:off x="0" y="0"/>
                      <a:ext cx="5956300" cy="2940050"/>
                    </a:xfrm>
                    <a:prstGeom prst="rect">
                      <a:avLst/>
                    </a:prstGeom>
                  </pic:spPr>
                </pic:pic>
              </a:graphicData>
            </a:graphic>
          </wp:inline>
        </w:drawing>
      </w:r>
    </w:p>
    <w:p w14:paraId="484A7D20" w14:textId="74276B4A" w:rsidR="00777080" w:rsidRDefault="00F06684" w:rsidP="00F06684">
      <w:pPr>
        <w:pStyle w:val="Caption"/>
        <w:jc w:val="center"/>
      </w:pPr>
      <w:bookmarkStart w:id="296" w:name="_Toc188179547"/>
      <w:bookmarkStart w:id="297" w:name="_Toc188180509"/>
      <w:bookmarkStart w:id="298" w:name="_Toc188184756"/>
      <w:bookmarkStart w:id="299" w:name="_Toc188185253"/>
      <w:r>
        <w:t xml:space="preserve">Figure </w:t>
      </w:r>
      <w:r w:rsidR="0004637B">
        <w:fldChar w:fldCharType="begin"/>
      </w:r>
      <w:r w:rsidR="0004637B">
        <w:instrText xml:space="preserve"> SEQ Figure \* ARABIC </w:instrText>
      </w:r>
      <w:r w:rsidR="0004637B">
        <w:fldChar w:fldCharType="separate"/>
      </w:r>
      <w:r w:rsidR="005A057D">
        <w:rPr>
          <w:noProof/>
        </w:rPr>
        <w:t>13</w:t>
      </w:r>
      <w:r w:rsidR="0004637B">
        <w:rPr>
          <w:noProof/>
        </w:rPr>
        <w:fldChar w:fldCharType="end"/>
      </w:r>
      <w:r>
        <w:t xml:space="preserve"> - All Invoice Record</w:t>
      </w:r>
      <w:bookmarkEnd w:id="296"/>
      <w:bookmarkEnd w:id="297"/>
      <w:bookmarkEnd w:id="298"/>
      <w:bookmarkEnd w:id="299"/>
    </w:p>
    <w:p w14:paraId="1254E235" w14:textId="77777777" w:rsidR="00777080" w:rsidRPr="00777080" w:rsidRDefault="00777080" w:rsidP="00777080"/>
    <w:p w14:paraId="31C4837C" w14:textId="77777777" w:rsidR="00777080" w:rsidRDefault="00777080" w:rsidP="00777080"/>
    <w:p w14:paraId="0E975A1C" w14:textId="77777777" w:rsidR="00345896" w:rsidRDefault="00777080" w:rsidP="00345896">
      <w:pPr>
        <w:keepNext/>
      </w:pPr>
      <w:r>
        <w:rPr>
          <w:noProof/>
        </w:rPr>
        <w:drawing>
          <wp:inline distT="0" distB="0" distL="0" distR="0" wp14:anchorId="3330C158" wp14:editId="303EE7E5">
            <wp:extent cx="5956300" cy="3119755"/>
            <wp:effectExtent l="0" t="0" r="6350" b="4445"/>
            <wp:docPr id="19142615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1510" name="Picture 1914261510"/>
                    <pic:cNvPicPr/>
                  </pic:nvPicPr>
                  <pic:blipFill>
                    <a:blip r:embed="rId29"/>
                    <a:stretch>
                      <a:fillRect/>
                    </a:stretch>
                  </pic:blipFill>
                  <pic:spPr>
                    <a:xfrm>
                      <a:off x="0" y="0"/>
                      <a:ext cx="5956300" cy="3119755"/>
                    </a:xfrm>
                    <a:prstGeom prst="rect">
                      <a:avLst/>
                    </a:prstGeom>
                  </pic:spPr>
                </pic:pic>
              </a:graphicData>
            </a:graphic>
          </wp:inline>
        </w:drawing>
      </w:r>
    </w:p>
    <w:p w14:paraId="00D95637" w14:textId="7C7D7295" w:rsidR="00777080" w:rsidRDefault="00345896" w:rsidP="00345896">
      <w:pPr>
        <w:pStyle w:val="Caption"/>
        <w:jc w:val="center"/>
      </w:pPr>
      <w:bookmarkStart w:id="300" w:name="_Toc188179548"/>
      <w:bookmarkStart w:id="301" w:name="_Toc188180510"/>
      <w:bookmarkStart w:id="302" w:name="_Toc188184757"/>
      <w:bookmarkStart w:id="303" w:name="_Toc188185254"/>
      <w:r>
        <w:t xml:space="preserve">Figure </w:t>
      </w:r>
      <w:r w:rsidR="0004637B">
        <w:fldChar w:fldCharType="begin"/>
      </w:r>
      <w:r w:rsidR="0004637B">
        <w:instrText xml:space="preserve"> SEQ Figure \* ARABIC </w:instrText>
      </w:r>
      <w:r w:rsidR="0004637B">
        <w:fldChar w:fldCharType="separate"/>
      </w:r>
      <w:r w:rsidR="005A057D">
        <w:rPr>
          <w:noProof/>
        </w:rPr>
        <w:t>14</w:t>
      </w:r>
      <w:r w:rsidR="0004637B">
        <w:rPr>
          <w:noProof/>
        </w:rPr>
        <w:fldChar w:fldCharType="end"/>
      </w:r>
      <w:r>
        <w:t xml:space="preserve"> - Send Invoice via Email</w:t>
      </w:r>
      <w:bookmarkEnd w:id="300"/>
      <w:bookmarkEnd w:id="301"/>
      <w:bookmarkEnd w:id="302"/>
      <w:bookmarkEnd w:id="303"/>
    </w:p>
    <w:p w14:paraId="5726A73A" w14:textId="77777777" w:rsidR="00777080" w:rsidRDefault="00777080" w:rsidP="00777080"/>
    <w:p w14:paraId="40F2A4FA" w14:textId="77777777" w:rsidR="00345896" w:rsidRDefault="00777080" w:rsidP="00345896">
      <w:pPr>
        <w:keepNext/>
      </w:pPr>
      <w:r>
        <w:rPr>
          <w:noProof/>
        </w:rPr>
        <w:lastRenderedPageBreak/>
        <w:drawing>
          <wp:inline distT="0" distB="0" distL="0" distR="0" wp14:anchorId="28F40E9E" wp14:editId="4026A0B0">
            <wp:extent cx="5956300" cy="3417570"/>
            <wp:effectExtent l="0" t="0" r="6350" b="0"/>
            <wp:docPr id="5336130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3047" name="Picture 533613047"/>
                    <pic:cNvPicPr/>
                  </pic:nvPicPr>
                  <pic:blipFill>
                    <a:blip r:embed="rId30"/>
                    <a:stretch>
                      <a:fillRect/>
                    </a:stretch>
                  </pic:blipFill>
                  <pic:spPr>
                    <a:xfrm>
                      <a:off x="0" y="0"/>
                      <a:ext cx="5956300" cy="3417570"/>
                    </a:xfrm>
                    <a:prstGeom prst="rect">
                      <a:avLst/>
                    </a:prstGeom>
                  </pic:spPr>
                </pic:pic>
              </a:graphicData>
            </a:graphic>
          </wp:inline>
        </w:drawing>
      </w:r>
    </w:p>
    <w:p w14:paraId="0E27327E" w14:textId="159B6050" w:rsidR="00777080" w:rsidRDefault="00345896" w:rsidP="00345896">
      <w:pPr>
        <w:pStyle w:val="Caption"/>
        <w:jc w:val="center"/>
        <w:rPr>
          <w:noProof/>
        </w:rPr>
      </w:pPr>
      <w:bookmarkStart w:id="304" w:name="_Toc188179549"/>
      <w:bookmarkStart w:id="305" w:name="_Toc188180511"/>
      <w:bookmarkStart w:id="306" w:name="_Toc188184758"/>
      <w:bookmarkStart w:id="307" w:name="_Toc188185255"/>
      <w:r>
        <w:t xml:space="preserve">Figure </w:t>
      </w:r>
      <w:r w:rsidR="0004637B">
        <w:fldChar w:fldCharType="begin"/>
      </w:r>
      <w:r w:rsidR="0004637B">
        <w:instrText xml:space="preserve"> SEQ Figure \* ARABIC </w:instrText>
      </w:r>
      <w:r w:rsidR="0004637B">
        <w:fldChar w:fldCharType="separate"/>
      </w:r>
      <w:r w:rsidR="005A057D">
        <w:rPr>
          <w:noProof/>
        </w:rPr>
        <w:t>15</w:t>
      </w:r>
      <w:r w:rsidR="0004637B">
        <w:rPr>
          <w:noProof/>
        </w:rPr>
        <w:fldChar w:fldCharType="end"/>
      </w:r>
      <w:r>
        <w:t xml:space="preserve"> - Download / Print Invoice</w:t>
      </w:r>
      <w:bookmarkEnd w:id="304"/>
      <w:bookmarkEnd w:id="305"/>
      <w:bookmarkEnd w:id="306"/>
      <w:bookmarkEnd w:id="307"/>
    </w:p>
    <w:p w14:paraId="0146A173" w14:textId="77777777" w:rsidR="00777080" w:rsidRDefault="00777080" w:rsidP="00777080">
      <w:pPr>
        <w:rPr>
          <w:noProof/>
        </w:rPr>
      </w:pPr>
    </w:p>
    <w:p w14:paraId="2C685847" w14:textId="77777777" w:rsidR="00777080" w:rsidRDefault="00777080" w:rsidP="00777080">
      <w:pPr>
        <w:rPr>
          <w:noProof/>
        </w:rPr>
      </w:pPr>
    </w:p>
    <w:p w14:paraId="628E1B49" w14:textId="77777777" w:rsidR="00345896" w:rsidRDefault="00777080" w:rsidP="00345896">
      <w:pPr>
        <w:keepNext/>
      </w:pPr>
      <w:r>
        <w:rPr>
          <w:noProof/>
        </w:rPr>
        <w:drawing>
          <wp:inline distT="0" distB="0" distL="0" distR="0" wp14:anchorId="695A5926" wp14:editId="7FBC930A">
            <wp:extent cx="5956300" cy="2917825"/>
            <wp:effectExtent l="0" t="0" r="6350" b="0"/>
            <wp:docPr id="19078440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4032" name="Picture 1907844032"/>
                    <pic:cNvPicPr/>
                  </pic:nvPicPr>
                  <pic:blipFill>
                    <a:blip r:embed="rId31"/>
                    <a:stretch>
                      <a:fillRect/>
                    </a:stretch>
                  </pic:blipFill>
                  <pic:spPr>
                    <a:xfrm>
                      <a:off x="0" y="0"/>
                      <a:ext cx="5956300" cy="2917825"/>
                    </a:xfrm>
                    <a:prstGeom prst="rect">
                      <a:avLst/>
                    </a:prstGeom>
                  </pic:spPr>
                </pic:pic>
              </a:graphicData>
            </a:graphic>
          </wp:inline>
        </w:drawing>
      </w:r>
    </w:p>
    <w:p w14:paraId="23A12E08" w14:textId="6D827845" w:rsidR="00777080" w:rsidRDefault="00345896" w:rsidP="00345896">
      <w:pPr>
        <w:pStyle w:val="Caption"/>
        <w:jc w:val="center"/>
        <w:rPr>
          <w:noProof/>
        </w:rPr>
      </w:pPr>
      <w:bookmarkStart w:id="308" w:name="_Toc188179550"/>
      <w:bookmarkStart w:id="309" w:name="_Toc188180512"/>
      <w:bookmarkStart w:id="310" w:name="_Toc188184759"/>
      <w:bookmarkStart w:id="311" w:name="_Toc188185256"/>
      <w:r>
        <w:t xml:space="preserve">Figure </w:t>
      </w:r>
      <w:r w:rsidR="0004637B">
        <w:fldChar w:fldCharType="begin"/>
      </w:r>
      <w:r w:rsidR="0004637B">
        <w:instrText xml:space="preserve"> SEQ Figure \* ARABIC </w:instrText>
      </w:r>
      <w:r w:rsidR="0004637B">
        <w:fldChar w:fldCharType="separate"/>
      </w:r>
      <w:r w:rsidR="005A057D">
        <w:rPr>
          <w:noProof/>
        </w:rPr>
        <w:t>16</w:t>
      </w:r>
      <w:r w:rsidR="0004637B">
        <w:rPr>
          <w:noProof/>
        </w:rPr>
        <w:fldChar w:fldCharType="end"/>
      </w:r>
      <w:r>
        <w:t xml:space="preserve"> - Downloaded or Printable Invoice Format</w:t>
      </w:r>
      <w:bookmarkEnd w:id="308"/>
      <w:bookmarkEnd w:id="309"/>
      <w:bookmarkEnd w:id="310"/>
      <w:bookmarkEnd w:id="311"/>
    </w:p>
    <w:p w14:paraId="4A702608" w14:textId="77777777" w:rsidR="00777080" w:rsidRDefault="00777080" w:rsidP="00777080">
      <w:pPr>
        <w:rPr>
          <w:noProof/>
        </w:rPr>
      </w:pPr>
    </w:p>
    <w:p w14:paraId="7B3C6AD2" w14:textId="77777777" w:rsidR="00777080" w:rsidRDefault="00777080" w:rsidP="00777080"/>
    <w:p w14:paraId="2F9F020E" w14:textId="77777777" w:rsidR="00345896" w:rsidRDefault="00777080" w:rsidP="00345896">
      <w:pPr>
        <w:keepNext/>
      </w:pPr>
      <w:r>
        <w:rPr>
          <w:noProof/>
        </w:rPr>
        <w:drawing>
          <wp:inline distT="0" distB="0" distL="0" distR="0" wp14:anchorId="3E2A5687" wp14:editId="66056752">
            <wp:extent cx="5956300" cy="2605405"/>
            <wp:effectExtent l="0" t="0" r="6350" b="4445"/>
            <wp:docPr id="5229596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59690" name="Picture 522959690"/>
                    <pic:cNvPicPr/>
                  </pic:nvPicPr>
                  <pic:blipFill>
                    <a:blip r:embed="rId32"/>
                    <a:stretch>
                      <a:fillRect/>
                    </a:stretch>
                  </pic:blipFill>
                  <pic:spPr>
                    <a:xfrm>
                      <a:off x="0" y="0"/>
                      <a:ext cx="5956300" cy="2605405"/>
                    </a:xfrm>
                    <a:prstGeom prst="rect">
                      <a:avLst/>
                    </a:prstGeom>
                  </pic:spPr>
                </pic:pic>
              </a:graphicData>
            </a:graphic>
          </wp:inline>
        </w:drawing>
      </w:r>
    </w:p>
    <w:p w14:paraId="07A5DB7E" w14:textId="6A335A12" w:rsidR="00777080" w:rsidRDefault="00345896" w:rsidP="00345896">
      <w:pPr>
        <w:pStyle w:val="Caption"/>
        <w:jc w:val="center"/>
      </w:pPr>
      <w:bookmarkStart w:id="312" w:name="_Toc188179551"/>
      <w:bookmarkStart w:id="313" w:name="_Toc188180513"/>
      <w:bookmarkStart w:id="314" w:name="_Toc188184760"/>
      <w:bookmarkStart w:id="315" w:name="_Toc188185257"/>
      <w:r>
        <w:t xml:space="preserve">Figure </w:t>
      </w:r>
      <w:r w:rsidR="0004637B">
        <w:fldChar w:fldCharType="begin"/>
      </w:r>
      <w:r w:rsidR="0004637B">
        <w:instrText xml:space="preserve"> SEQ Figure \* ARABIC </w:instrText>
      </w:r>
      <w:r w:rsidR="0004637B">
        <w:fldChar w:fldCharType="separate"/>
      </w:r>
      <w:r w:rsidR="005A057D">
        <w:rPr>
          <w:noProof/>
        </w:rPr>
        <w:t>17</w:t>
      </w:r>
      <w:r w:rsidR="0004637B">
        <w:rPr>
          <w:noProof/>
        </w:rPr>
        <w:fldChar w:fldCharType="end"/>
      </w:r>
      <w:r>
        <w:t xml:space="preserve"> - Verify Invoice Over online</w:t>
      </w:r>
      <w:bookmarkEnd w:id="312"/>
      <w:bookmarkEnd w:id="313"/>
      <w:bookmarkEnd w:id="314"/>
      <w:bookmarkEnd w:id="315"/>
    </w:p>
    <w:p w14:paraId="21BE25C3" w14:textId="77777777" w:rsidR="00777080" w:rsidRDefault="00777080" w:rsidP="00777080"/>
    <w:p w14:paraId="1A43CD29" w14:textId="77777777" w:rsidR="00777080" w:rsidRDefault="00777080" w:rsidP="00777080"/>
    <w:p w14:paraId="1DE0157A" w14:textId="77777777" w:rsidR="00777080" w:rsidRDefault="00777080" w:rsidP="00777080"/>
    <w:p w14:paraId="20A839AB" w14:textId="77777777" w:rsidR="00345896" w:rsidRDefault="00777080" w:rsidP="00345896">
      <w:pPr>
        <w:keepNext/>
      </w:pPr>
      <w:r>
        <w:rPr>
          <w:noProof/>
        </w:rPr>
        <w:drawing>
          <wp:inline distT="0" distB="0" distL="0" distR="0" wp14:anchorId="09944F4C" wp14:editId="1435160E">
            <wp:extent cx="5956300" cy="2764790"/>
            <wp:effectExtent l="0" t="0" r="6350" b="0"/>
            <wp:docPr id="725151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175" name="Picture 72515175"/>
                    <pic:cNvPicPr/>
                  </pic:nvPicPr>
                  <pic:blipFill>
                    <a:blip r:embed="rId33"/>
                    <a:stretch>
                      <a:fillRect/>
                    </a:stretch>
                  </pic:blipFill>
                  <pic:spPr>
                    <a:xfrm>
                      <a:off x="0" y="0"/>
                      <a:ext cx="5956300" cy="2764790"/>
                    </a:xfrm>
                    <a:prstGeom prst="rect">
                      <a:avLst/>
                    </a:prstGeom>
                  </pic:spPr>
                </pic:pic>
              </a:graphicData>
            </a:graphic>
          </wp:inline>
        </w:drawing>
      </w:r>
    </w:p>
    <w:p w14:paraId="1DCF9368" w14:textId="25BF7469" w:rsidR="00777080" w:rsidRDefault="00345896" w:rsidP="00345896">
      <w:pPr>
        <w:pStyle w:val="Caption"/>
        <w:jc w:val="center"/>
      </w:pPr>
      <w:bookmarkStart w:id="316" w:name="_Toc188179552"/>
      <w:bookmarkStart w:id="317" w:name="_Toc188180514"/>
      <w:bookmarkStart w:id="318" w:name="_Toc188184761"/>
      <w:bookmarkStart w:id="319" w:name="_Toc188185258"/>
      <w:r>
        <w:t xml:space="preserve">Figure </w:t>
      </w:r>
      <w:r w:rsidR="0004637B">
        <w:fldChar w:fldCharType="begin"/>
      </w:r>
      <w:r w:rsidR="0004637B">
        <w:instrText xml:space="preserve"> SEQ Figure \* ARABIC </w:instrText>
      </w:r>
      <w:r w:rsidR="0004637B">
        <w:fldChar w:fldCharType="separate"/>
      </w:r>
      <w:r w:rsidR="005A057D">
        <w:rPr>
          <w:noProof/>
        </w:rPr>
        <w:t>18</w:t>
      </w:r>
      <w:r w:rsidR="0004637B">
        <w:rPr>
          <w:noProof/>
        </w:rPr>
        <w:fldChar w:fldCharType="end"/>
      </w:r>
      <w:r>
        <w:t xml:space="preserve"> - Matching Invoice over online</w:t>
      </w:r>
      <w:bookmarkEnd w:id="316"/>
      <w:bookmarkEnd w:id="317"/>
      <w:bookmarkEnd w:id="318"/>
      <w:bookmarkEnd w:id="319"/>
    </w:p>
    <w:p w14:paraId="7BAEE5E7" w14:textId="77777777" w:rsidR="00777080" w:rsidRDefault="00777080" w:rsidP="00777080"/>
    <w:p w14:paraId="5146AF81" w14:textId="77777777" w:rsidR="00345896" w:rsidRDefault="00777080" w:rsidP="00345896">
      <w:pPr>
        <w:keepNext/>
      </w:pPr>
      <w:r>
        <w:rPr>
          <w:noProof/>
        </w:rPr>
        <w:lastRenderedPageBreak/>
        <w:drawing>
          <wp:inline distT="0" distB="0" distL="0" distR="0" wp14:anchorId="4EF914FC" wp14:editId="6E44EA4F">
            <wp:extent cx="5956300" cy="3523615"/>
            <wp:effectExtent l="0" t="0" r="6350" b="635"/>
            <wp:docPr id="18155957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5725" name="Picture 1815595725"/>
                    <pic:cNvPicPr/>
                  </pic:nvPicPr>
                  <pic:blipFill>
                    <a:blip r:embed="rId34"/>
                    <a:stretch>
                      <a:fillRect/>
                    </a:stretch>
                  </pic:blipFill>
                  <pic:spPr>
                    <a:xfrm>
                      <a:off x="0" y="0"/>
                      <a:ext cx="5956300" cy="3523615"/>
                    </a:xfrm>
                    <a:prstGeom prst="rect">
                      <a:avLst/>
                    </a:prstGeom>
                  </pic:spPr>
                </pic:pic>
              </a:graphicData>
            </a:graphic>
          </wp:inline>
        </w:drawing>
      </w:r>
    </w:p>
    <w:p w14:paraId="245F9C90" w14:textId="64394B80" w:rsidR="00777080" w:rsidRDefault="00345896" w:rsidP="00345896">
      <w:pPr>
        <w:pStyle w:val="Caption"/>
        <w:jc w:val="center"/>
      </w:pPr>
      <w:bookmarkStart w:id="320" w:name="_Toc188179553"/>
      <w:bookmarkStart w:id="321" w:name="_Toc188180515"/>
      <w:bookmarkStart w:id="322" w:name="_Toc188184762"/>
      <w:bookmarkStart w:id="323" w:name="_Toc188185259"/>
      <w:r>
        <w:t xml:space="preserve">Figure </w:t>
      </w:r>
      <w:r w:rsidR="0004637B">
        <w:fldChar w:fldCharType="begin"/>
      </w:r>
      <w:r w:rsidR="0004637B">
        <w:instrText xml:space="preserve"> SEQ Figure \* ARABIC </w:instrText>
      </w:r>
      <w:r w:rsidR="0004637B">
        <w:fldChar w:fldCharType="separate"/>
      </w:r>
      <w:r w:rsidR="005A057D">
        <w:rPr>
          <w:noProof/>
        </w:rPr>
        <w:t>19</w:t>
      </w:r>
      <w:r w:rsidR="0004637B">
        <w:rPr>
          <w:noProof/>
        </w:rPr>
        <w:fldChar w:fldCharType="end"/>
      </w:r>
      <w:r>
        <w:t xml:space="preserve">  - Daily Summary Report</w:t>
      </w:r>
      <w:bookmarkEnd w:id="320"/>
      <w:bookmarkEnd w:id="321"/>
      <w:bookmarkEnd w:id="322"/>
      <w:bookmarkEnd w:id="323"/>
    </w:p>
    <w:p w14:paraId="16665E0F" w14:textId="77777777" w:rsidR="00777080" w:rsidRDefault="00777080" w:rsidP="00777080"/>
    <w:p w14:paraId="115747B4" w14:textId="77777777" w:rsidR="00345896" w:rsidRDefault="00777080" w:rsidP="00345896">
      <w:pPr>
        <w:keepNext/>
      </w:pPr>
      <w:r>
        <w:rPr>
          <w:noProof/>
        </w:rPr>
        <w:drawing>
          <wp:inline distT="0" distB="0" distL="0" distR="0" wp14:anchorId="3A71C2B9" wp14:editId="0DCA351D">
            <wp:extent cx="5956300" cy="3187700"/>
            <wp:effectExtent l="0" t="0" r="6350" b="0"/>
            <wp:docPr id="10627414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1481" name="Picture 1062741481"/>
                    <pic:cNvPicPr/>
                  </pic:nvPicPr>
                  <pic:blipFill>
                    <a:blip r:embed="rId35"/>
                    <a:stretch>
                      <a:fillRect/>
                    </a:stretch>
                  </pic:blipFill>
                  <pic:spPr>
                    <a:xfrm>
                      <a:off x="0" y="0"/>
                      <a:ext cx="5956300" cy="3187700"/>
                    </a:xfrm>
                    <a:prstGeom prst="rect">
                      <a:avLst/>
                    </a:prstGeom>
                  </pic:spPr>
                </pic:pic>
              </a:graphicData>
            </a:graphic>
          </wp:inline>
        </w:drawing>
      </w:r>
    </w:p>
    <w:p w14:paraId="22104510" w14:textId="1CB0593D" w:rsidR="00777080" w:rsidRDefault="00345896" w:rsidP="00345896">
      <w:pPr>
        <w:pStyle w:val="Caption"/>
        <w:jc w:val="center"/>
      </w:pPr>
      <w:bookmarkStart w:id="324" w:name="_Toc188179554"/>
      <w:bookmarkStart w:id="325" w:name="_Toc188180516"/>
      <w:bookmarkStart w:id="326" w:name="_Toc188184763"/>
      <w:bookmarkStart w:id="327" w:name="_Toc188185260"/>
      <w:r>
        <w:t xml:space="preserve">Figure </w:t>
      </w:r>
      <w:r w:rsidR="0004637B">
        <w:fldChar w:fldCharType="begin"/>
      </w:r>
      <w:r w:rsidR="0004637B">
        <w:instrText xml:space="preserve"> SEQ Figure \* ARABIC </w:instrText>
      </w:r>
      <w:r w:rsidR="0004637B">
        <w:fldChar w:fldCharType="separate"/>
      </w:r>
      <w:r w:rsidR="005A057D">
        <w:rPr>
          <w:noProof/>
        </w:rPr>
        <w:t>20</w:t>
      </w:r>
      <w:r w:rsidR="0004637B">
        <w:rPr>
          <w:noProof/>
        </w:rPr>
        <w:fldChar w:fldCharType="end"/>
      </w:r>
      <w:r>
        <w:t xml:space="preserve"> - Monthly Summary Report</w:t>
      </w:r>
      <w:bookmarkEnd w:id="324"/>
      <w:bookmarkEnd w:id="325"/>
      <w:bookmarkEnd w:id="326"/>
      <w:bookmarkEnd w:id="327"/>
    </w:p>
    <w:p w14:paraId="6CB5EB62" w14:textId="77777777" w:rsidR="00777080" w:rsidRDefault="00777080" w:rsidP="00777080"/>
    <w:p w14:paraId="2808FA88" w14:textId="77777777" w:rsidR="00345896" w:rsidRDefault="00777080" w:rsidP="00345896">
      <w:pPr>
        <w:keepNext/>
      </w:pPr>
      <w:r>
        <w:rPr>
          <w:noProof/>
        </w:rPr>
        <w:lastRenderedPageBreak/>
        <w:drawing>
          <wp:inline distT="0" distB="0" distL="0" distR="0" wp14:anchorId="72C4A80D" wp14:editId="16BAFA45">
            <wp:extent cx="5933003" cy="3903259"/>
            <wp:effectExtent l="0" t="0" r="0" b="2540"/>
            <wp:docPr id="13475197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9728" name="Picture 1347519728"/>
                    <pic:cNvPicPr/>
                  </pic:nvPicPr>
                  <pic:blipFill>
                    <a:blip r:embed="rId36"/>
                    <a:stretch>
                      <a:fillRect/>
                    </a:stretch>
                  </pic:blipFill>
                  <pic:spPr>
                    <a:xfrm>
                      <a:off x="0" y="0"/>
                      <a:ext cx="5947511" cy="3912803"/>
                    </a:xfrm>
                    <a:prstGeom prst="rect">
                      <a:avLst/>
                    </a:prstGeom>
                  </pic:spPr>
                </pic:pic>
              </a:graphicData>
            </a:graphic>
          </wp:inline>
        </w:drawing>
      </w:r>
    </w:p>
    <w:p w14:paraId="0F1B6011" w14:textId="720E9DA0" w:rsidR="00777080" w:rsidRDefault="00345896" w:rsidP="00345896">
      <w:pPr>
        <w:pStyle w:val="Caption"/>
        <w:jc w:val="center"/>
      </w:pPr>
      <w:bookmarkStart w:id="328" w:name="_Toc188179555"/>
      <w:bookmarkStart w:id="329" w:name="_Toc188180517"/>
      <w:bookmarkStart w:id="330" w:name="_Toc188184764"/>
      <w:bookmarkStart w:id="331" w:name="_Toc188185261"/>
      <w:r>
        <w:t xml:space="preserve">Figure </w:t>
      </w:r>
      <w:r w:rsidR="0004637B">
        <w:fldChar w:fldCharType="begin"/>
      </w:r>
      <w:r w:rsidR="0004637B">
        <w:instrText xml:space="preserve"> SEQ Figure \* ARABIC </w:instrText>
      </w:r>
      <w:r w:rsidR="0004637B">
        <w:fldChar w:fldCharType="separate"/>
      </w:r>
      <w:r w:rsidR="005A057D">
        <w:rPr>
          <w:noProof/>
        </w:rPr>
        <w:t>21</w:t>
      </w:r>
      <w:r w:rsidR="0004637B">
        <w:rPr>
          <w:noProof/>
        </w:rPr>
        <w:fldChar w:fldCharType="end"/>
      </w:r>
      <w:r>
        <w:t xml:space="preserve"> - Custom Filtering Based Summary</w:t>
      </w:r>
      <w:r>
        <w:rPr>
          <w:noProof/>
        </w:rPr>
        <w:t xml:space="preserve"> Report</w:t>
      </w:r>
      <w:bookmarkEnd w:id="328"/>
      <w:bookmarkEnd w:id="329"/>
      <w:bookmarkEnd w:id="330"/>
      <w:bookmarkEnd w:id="331"/>
    </w:p>
    <w:p w14:paraId="43F0D9AA" w14:textId="77777777" w:rsidR="00777080" w:rsidRDefault="00777080" w:rsidP="00777080"/>
    <w:p w14:paraId="3541335E" w14:textId="77777777" w:rsidR="00D41834" w:rsidRDefault="00777080" w:rsidP="00D41834">
      <w:pPr>
        <w:keepNext/>
      </w:pPr>
      <w:r>
        <w:rPr>
          <w:noProof/>
        </w:rPr>
        <w:drawing>
          <wp:inline distT="0" distB="0" distL="0" distR="0" wp14:anchorId="6295A5FE" wp14:editId="7A4AA4C9">
            <wp:extent cx="5956300" cy="3141345"/>
            <wp:effectExtent l="0" t="0" r="6350" b="1905"/>
            <wp:docPr id="11244495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9564" name="Picture 1124449564"/>
                    <pic:cNvPicPr/>
                  </pic:nvPicPr>
                  <pic:blipFill>
                    <a:blip r:embed="rId37"/>
                    <a:stretch>
                      <a:fillRect/>
                    </a:stretch>
                  </pic:blipFill>
                  <pic:spPr>
                    <a:xfrm>
                      <a:off x="0" y="0"/>
                      <a:ext cx="5956300" cy="3141345"/>
                    </a:xfrm>
                    <a:prstGeom prst="rect">
                      <a:avLst/>
                    </a:prstGeom>
                  </pic:spPr>
                </pic:pic>
              </a:graphicData>
            </a:graphic>
          </wp:inline>
        </w:drawing>
      </w:r>
    </w:p>
    <w:p w14:paraId="5C5E9F93" w14:textId="20822058" w:rsidR="00777080" w:rsidRDefault="00D41834" w:rsidP="00D41834">
      <w:pPr>
        <w:pStyle w:val="Caption"/>
        <w:jc w:val="center"/>
        <w:rPr>
          <w:noProof/>
        </w:rPr>
      </w:pPr>
      <w:bookmarkStart w:id="332" w:name="_Toc188179556"/>
      <w:bookmarkStart w:id="333" w:name="_Toc188180518"/>
      <w:bookmarkStart w:id="334" w:name="_Toc188184765"/>
      <w:bookmarkStart w:id="335" w:name="_Toc188185262"/>
      <w:r>
        <w:t xml:space="preserve">Figure </w:t>
      </w:r>
      <w:r w:rsidR="0004637B">
        <w:fldChar w:fldCharType="begin"/>
      </w:r>
      <w:r w:rsidR="0004637B">
        <w:instrText xml:space="preserve"> SEQ Figure \* ARABIC </w:instrText>
      </w:r>
      <w:r w:rsidR="0004637B">
        <w:fldChar w:fldCharType="separate"/>
      </w:r>
      <w:r w:rsidR="005A057D">
        <w:rPr>
          <w:noProof/>
        </w:rPr>
        <w:t>22</w:t>
      </w:r>
      <w:r w:rsidR="0004637B">
        <w:rPr>
          <w:noProof/>
        </w:rPr>
        <w:fldChar w:fldCharType="end"/>
      </w:r>
      <w:r>
        <w:t xml:space="preserve"> - Find Customer's (invoice) History</w:t>
      </w:r>
      <w:bookmarkEnd w:id="332"/>
      <w:bookmarkEnd w:id="333"/>
      <w:bookmarkEnd w:id="334"/>
      <w:bookmarkEnd w:id="335"/>
    </w:p>
    <w:p w14:paraId="325FF3CA" w14:textId="77777777" w:rsidR="00D41834" w:rsidRDefault="00777080" w:rsidP="00D41834">
      <w:pPr>
        <w:keepNext/>
      </w:pPr>
      <w:r>
        <w:rPr>
          <w:noProof/>
        </w:rPr>
        <w:lastRenderedPageBreak/>
        <w:drawing>
          <wp:inline distT="0" distB="0" distL="0" distR="0" wp14:anchorId="702ED01B" wp14:editId="7C00D8E2">
            <wp:extent cx="5956300" cy="3491865"/>
            <wp:effectExtent l="0" t="0" r="6350" b="0"/>
            <wp:docPr id="13602300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0077" name="Picture 1360230077"/>
                    <pic:cNvPicPr/>
                  </pic:nvPicPr>
                  <pic:blipFill>
                    <a:blip r:embed="rId38"/>
                    <a:stretch>
                      <a:fillRect/>
                    </a:stretch>
                  </pic:blipFill>
                  <pic:spPr>
                    <a:xfrm>
                      <a:off x="0" y="0"/>
                      <a:ext cx="5956300" cy="3491865"/>
                    </a:xfrm>
                    <a:prstGeom prst="rect">
                      <a:avLst/>
                    </a:prstGeom>
                  </pic:spPr>
                </pic:pic>
              </a:graphicData>
            </a:graphic>
          </wp:inline>
        </w:drawing>
      </w:r>
    </w:p>
    <w:p w14:paraId="2E518B92" w14:textId="52D61394" w:rsidR="00777080" w:rsidRDefault="00D41834" w:rsidP="00D41834">
      <w:pPr>
        <w:pStyle w:val="Caption"/>
        <w:jc w:val="center"/>
        <w:rPr>
          <w:noProof/>
        </w:rPr>
      </w:pPr>
      <w:bookmarkStart w:id="336" w:name="_Toc188179557"/>
      <w:bookmarkStart w:id="337" w:name="_Toc188180519"/>
      <w:bookmarkStart w:id="338" w:name="_Toc188184766"/>
      <w:bookmarkStart w:id="339" w:name="_Toc188185263"/>
      <w:r>
        <w:t xml:space="preserve">Figure </w:t>
      </w:r>
      <w:r w:rsidR="0004637B">
        <w:fldChar w:fldCharType="begin"/>
      </w:r>
      <w:r w:rsidR="0004637B">
        <w:instrText xml:space="preserve"> SEQ Figure \* ARABIC </w:instrText>
      </w:r>
      <w:r w:rsidR="0004637B">
        <w:fldChar w:fldCharType="separate"/>
      </w:r>
      <w:r w:rsidR="005A057D">
        <w:rPr>
          <w:noProof/>
        </w:rPr>
        <w:t>23</w:t>
      </w:r>
      <w:r w:rsidR="0004637B">
        <w:rPr>
          <w:noProof/>
        </w:rPr>
        <w:fldChar w:fldCharType="end"/>
      </w:r>
      <w:r>
        <w:t xml:space="preserve"> - Expense Category CRUD</w:t>
      </w:r>
      <w:bookmarkEnd w:id="336"/>
      <w:bookmarkEnd w:id="337"/>
      <w:bookmarkEnd w:id="338"/>
      <w:bookmarkEnd w:id="339"/>
    </w:p>
    <w:p w14:paraId="619AC61D" w14:textId="77777777" w:rsidR="00777080" w:rsidRDefault="00777080" w:rsidP="00777080">
      <w:pPr>
        <w:rPr>
          <w:noProof/>
        </w:rPr>
      </w:pPr>
    </w:p>
    <w:p w14:paraId="76423D57" w14:textId="77777777" w:rsidR="00777080" w:rsidRDefault="00777080" w:rsidP="00777080"/>
    <w:p w14:paraId="71123216" w14:textId="77777777" w:rsidR="00D41834" w:rsidRDefault="00777080" w:rsidP="00D41834">
      <w:pPr>
        <w:keepNext/>
      </w:pPr>
      <w:r>
        <w:rPr>
          <w:noProof/>
        </w:rPr>
        <w:drawing>
          <wp:inline distT="0" distB="0" distL="0" distR="0" wp14:anchorId="09B8E728" wp14:editId="350DF76D">
            <wp:extent cx="5956300" cy="2307590"/>
            <wp:effectExtent l="0" t="0" r="6350" b="0"/>
            <wp:docPr id="1356447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4776" name="Picture 135644776"/>
                    <pic:cNvPicPr/>
                  </pic:nvPicPr>
                  <pic:blipFill>
                    <a:blip r:embed="rId39"/>
                    <a:stretch>
                      <a:fillRect/>
                    </a:stretch>
                  </pic:blipFill>
                  <pic:spPr>
                    <a:xfrm>
                      <a:off x="0" y="0"/>
                      <a:ext cx="5956300" cy="2307590"/>
                    </a:xfrm>
                    <a:prstGeom prst="rect">
                      <a:avLst/>
                    </a:prstGeom>
                  </pic:spPr>
                </pic:pic>
              </a:graphicData>
            </a:graphic>
          </wp:inline>
        </w:drawing>
      </w:r>
    </w:p>
    <w:p w14:paraId="32F21F30" w14:textId="778B7CC1" w:rsidR="00777080" w:rsidRDefault="00D41834" w:rsidP="00D41834">
      <w:pPr>
        <w:pStyle w:val="Caption"/>
        <w:jc w:val="center"/>
        <w:rPr>
          <w:noProof/>
        </w:rPr>
      </w:pPr>
      <w:bookmarkStart w:id="340" w:name="_Toc188179558"/>
      <w:bookmarkStart w:id="341" w:name="_Toc188180520"/>
      <w:bookmarkStart w:id="342" w:name="_Toc188184767"/>
      <w:bookmarkStart w:id="343" w:name="_Toc188185264"/>
      <w:r>
        <w:t xml:space="preserve">Figure </w:t>
      </w:r>
      <w:r w:rsidR="0004637B">
        <w:fldChar w:fldCharType="begin"/>
      </w:r>
      <w:r w:rsidR="0004637B">
        <w:instrText xml:space="preserve"> SEQ Figure \* ARABIC </w:instrText>
      </w:r>
      <w:r w:rsidR="0004637B">
        <w:fldChar w:fldCharType="separate"/>
      </w:r>
      <w:r w:rsidR="005A057D">
        <w:rPr>
          <w:noProof/>
        </w:rPr>
        <w:t>24</w:t>
      </w:r>
      <w:r w:rsidR="0004637B">
        <w:rPr>
          <w:noProof/>
        </w:rPr>
        <w:fldChar w:fldCharType="end"/>
      </w:r>
      <w:r>
        <w:t xml:space="preserve"> - Expense List</w:t>
      </w:r>
      <w:bookmarkEnd w:id="340"/>
      <w:bookmarkEnd w:id="341"/>
      <w:bookmarkEnd w:id="342"/>
      <w:bookmarkEnd w:id="343"/>
    </w:p>
    <w:p w14:paraId="4CD0CD89" w14:textId="77777777" w:rsidR="00777080" w:rsidRDefault="00777080" w:rsidP="00777080">
      <w:pPr>
        <w:rPr>
          <w:noProof/>
        </w:rPr>
      </w:pPr>
    </w:p>
    <w:p w14:paraId="534537BE" w14:textId="77777777" w:rsidR="00777080" w:rsidRDefault="00777080" w:rsidP="00777080">
      <w:pPr>
        <w:rPr>
          <w:noProof/>
        </w:rPr>
      </w:pPr>
    </w:p>
    <w:p w14:paraId="1717FCBC" w14:textId="6264778B" w:rsidR="00777080" w:rsidRDefault="00777080" w:rsidP="00777080">
      <w:pPr>
        <w:rPr>
          <w:noProof/>
        </w:rPr>
      </w:pPr>
    </w:p>
    <w:p w14:paraId="3839D1C4" w14:textId="77777777" w:rsidR="00D41834" w:rsidRDefault="00777080" w:rsidP="00D41834">
      <w:pPr>
        <w:keepNext/>
      </w:pPr>
      <w:r>
        <w:rPr>
          <w:noProof/>
        </w:rPr>
        <w:lastRenderedPageBreak/>
        <w:drawing>
          <wp:inline distT="0" distB="0" distL="0" distR="0" wp14:anchorId="61E05E1B" wp14:editId="5BDAAA31">
            <wp:extent cx="5956300" cy="4250055"/>
            <wp:effectExtent l="0" t="0" r="6350" b="0"/>
            <wp:docPr id="4519467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6762" name="Picture 451946762"/>
                    <pic:cNvPicPr/>
                  </pic:nvPicPr>
                  <pic:blipFill>
                    <a:blip r:embed="rId40"/>
                    <a:stretch>
                      <a:fillRect/>
                    </a:stretch>
                  </pic:blipFill>
                  <pic:spPr>
                    <a:xfrm>
                      <a:off x="0" y="0"/>
                      <a:ext cx="5956300" cy="4250055"/>
                    </a:xfrm>
                    <a:prstGeom prst="rect">
                      <a:avLst/>
                    </a:prstGeom>
                  </pic:spPr>
                </pic:pic>
              </a:graphicData>
            </a:graphic>
          </wp:inline>
        </w:drawing>
      </w:r>
    </w:p>
    <w:p w14:paraId="56685B70" w14:textId="5534D146" w:rsidR="00777080" w:rsidRDefault="00D41834" w:rsidP="00D41834">
      <w:pPr>
        <w:pStyle w:val="Caption"/>
        <w:jc w:val="center"/>
        <w:rPr>
          <w:noProof/>
        </w:rPr>
      </w:pPr>
      <w:bookmarkStart w:id="344" w:name="_Toc188179559"/>
      <w:bookmarkStart w:id="345" w:name="_Toc188180521"/>
      <w:bookmarkStart w:id="346" w:name="_Toc188184768"/>
      <w:bookmarkStart w:id="347" w:name="_Toc188185265"/>
      <w:r>
        <w:t xml:space="preserve">Figure </w:t>
      </w:r>
      <w:r w:rsidR="0004637B">
        <w:fldChar w:fldCharType="begin"/>
      </w:r>
      <w:r w:rsidR="0004637B">
        <w:instrText xml:space="preserve"> SEQ Figure \* ARABIC </w:instrText>
      </w:r>
      <w:r w:rsidR="0004637B">
        <w:fldChar w:fldCharType="separate"/>
      </w:r>
      <w:r w:rsidR="005A057D">
        <w:rPr>
          <w:noProof/>
        </w:rPr>
        <w:t>25</w:t>
      </w:r>
      <w:r w:rsidR="0004637B">
        <w:rPr>
          <w:noProof/>
        </w:rPr>
        <w:fldChar w:fldCharType="end"/>
      </w:r>
      <w:r>
        <w:t xml:space="preserve"> - Expense Summary Filtered Based</w:t>
      </w:r>
      <w:bookmarkEnd w:id="344"/>
      <w:bookmarkEnd w:id="345"/>
      <w:bookmarkEnd w:id="346"/>
      <w:bookmarkEnd w:id="347"/>
    </w:p>
    <w:p w14:paraId="2331D82A" w14:textId="77777777" w:rsidR="00777080" w:rsidRPr="00777080" w:rsidRDefault="00777080" w:rsidP="00777080"/>
    <w:p w14:paraId="5D68AD69" w14:textId="77777777" w:rsidR="00777080" w:rsidRPr="00777080" w:rsidRDefault="00777080" w:rsidP="00777080"/>
    <w:p w14:paraId="25819944" w14:textId="77777777" w:rsidR="00D41834" w:rsidRDefault="00777080" w:rsidP="00D41834">
      <w:pPr>
        <w:keepNext/>
      </w:pPr>
      <w:r>
        <w:rPr>
          <w:noProof/>
        </w:rPr>
        <w:lastRenderedPageBreak/>
        <w:drawing>
          <wp:inline distT="0" distB="0" distL="0" distR="0" wp14:anchorId="04328AD1" wp14:editId="3E3CF2FE">
            <wp:extent cx="5956300" cy="4563745"/>
            <wp:effectExtent l="0" t="0" r="6350" b="8255"/>
            <wp:docPr id="12228409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40949" name="Picture 1222840949"/>
                    <pic:cNvPicPr/>
                  </pic:nvPicPr>
                  <pic:blipFill>
                    <a:blip r:embed="rId41"/>
                    <a:stretch>
                      <a:fillRect/>
                    </a:stretch>
                  </pic:blipFill>
                  <pic:spPr>
                    <a:xfrm>
                      <a:off x="0" y="0"/>
                      <a:ext cx="5956300" cy="4563745"/>
                    </a:xfrm>
                    <a:prstGeom prst="rect">
                      <a:avLst/>
                    </a:prstGeom>
                  </pic:spPr>
                </pic:pic>
              </a:graphicData>
            </a:graphic>
          </wp:inline>
        </w:drawing>
      </w:r>
    </w:p>
    <w:p w14:paraId="7A186972" w14:textId="55BB3BE8" w:rsidR="00777080" w:rsidRDefault="00D41834" w:rsidP="00D41834">
      <w:pPr>
        <w:pStyle w:val="Caption"/>
        <w:jc w:val="center"/>
        <w:rPr>
          <w:noProof/>
        </w:rPr>
      </w:pPr>
      <w:bookmarkStart w:id="348" w:name="_Toc188179560"/>
      <w:bookmarkStart w:id="349" w:name="_Toc188180522"/>
      <w:bookmarkStart w:id="350" w:name="_Toc188184769"/>
      <w:bookmarkStart w:id="351" w:name="_Toc188185266"/>
      <w:r>
        <w:t xml:space="preserve">Figure </w:t>
      </w:r>
      <w:r w:rsidR="0004637B">
        <w:fldChar w:fldCharType="begin"/>
      </w:r>
      <w:r w:rsidR="0004637B">
        <w:instrText xml:space="preserve"> SEQ Figure \* ARABIC </w:instrText>
      </w:r>
      <w:r w:rsidR="0004637B">
        <w:fldChar w:fldCharType="separate"/>
      </w:r>
      <w:r w:rsidR="005A057D">
        <w:rPr>
          <w:noProof/>
        </w:rPr>
        <w:t>26</w:t>
      </w:r>
      <w:r w:rsidR="0004637B">
        <w:rPr>
          <w:noProof/>
        </w:rPr>
        <w:fldChar w:fldCharType="end"/>
      </w:r>
      <w:r>
        <w:t xml:space="preserve"> - Expense Monthly Summary by Year wise</w:t>
      </w:r>
      <w:bookmarkEnd w:id="348"/>
      <w:bookmarkEnd w:id="349"/>
      <w:bookmarkEnd w:id="350"/>
      <w:bookmarkEnd w:id="351"/>
    </w:p>
    <w:p w14:paraId="4E6363A6" w14:textId="77777777" w:rsidR="00F9795E" w:rsidRDefault="00F9795E" w:rsidP="00777080">
      <w:pPr>
        <w:rPr>
          <w:noProof/>
        </w:rPr>
      </w:pPr>
    </w:p>
    <w:p w14:paraId="3F5EA2D2" w14:textId="77777777" w:rsidR="00B538C2" w:rsidRDefault="00F9795E" w:rsidP="00B538C2">
      <w:pPr>
        <w:keepNext/>
        <w:jc w:val="center"/>
      </w:pPr>
      <w:r>
        <w:rPr>
          <w:noProof/>
        </w:rPr>
        <w:lastRenderedPageBreak/>
        <w:drawing>
          <wp:inline distT="0" distB="0" distL="0" distR="0" wp14:anchorId="5183AF03" wp14:editId="355F296E">
            <wp:extent cx="6050251" cy="4039737"/>
            <wp:effectExtent l="0" t="0" r="8255" b="0"/>
            <wp:docPr id="2405231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3199" name="Picture 240523199"/>
                    <pic:cNvPicPr/>
                  </pic:nvPicPr>
                  <pic:blipFill>
                    <a:blip r:embed="rId42"/>
                    <a:stretch>
                      <a:fillRect/>
                    </a:stretch>
                  </pic:blipFill>
                  <pic:spPr>
                    <a:xfrm>
                      <a:off x="0" y="0"/>
                      <a:ext cx="6068802" cy="4052124"/>
                    </a:xfrm>
                    <a:prstGeom prst="rect">
                      <a:avLst/>
                    </a:prstGeom>
                  </pic:spPr>
                </pic:pic>
              </a:graphicData>
            </a:graphic>
          </wp:inline>
        </w:drawing>
      </w:r>
    </w:p>
    <w:p w14:paraId="26E80540" w14:textId="09E75944" w:rsidR="00777080" w:rsidRDefault="00B538C2" w:rsidP="00B538C2">
      <w:pPr>
        <w:pStyle w:val="Caption"/>
        <w:jc w:val="center"/>
        <w:rPr>
          <w:noProof/>
        </w:rPr>
      </w:pPr>
      <w:bookmarkStart w:id="352" w:name="_Toc188179561"/>
      <w:bookmarkStart w:id="353" w:name="_Toc188180523"/>
      <w:bookmarkStart w:id="354" w:name="_Toc188184770"/>
      <w:bookmarkStart w:id="355" w:name="_Toc188185267"/>
      <w:r>
        <w:t xml:space="preserve">Figure </w:t>
      </w:r>
      <w:r w:rsidR="0004637B">
        <w:fldChar w:fldCharType="begin"/>
      </w:r>
      <w:r w:rsidR="0004637B">
        <w:instrText xml:space="preserve"> SEQ Figure \* ARABIC </w:instrText>
      </w:r>
      <w:r w:rsidR="0004637B">
        <w:fldChar w:fldCharType="separate"/>
      </w:r>
      <w:r w:rsidR="005A057D">
        <w:rPr>
          <w:noProof/>
        </w:rPr>
        <w:t>27</w:t>
      </w:r>
      <w:r w:rsidR="0004637B">
        <w:rPr>
          <w:noProof/>
        </w:rPr>
        <w:fldChar w:fldCharType="end"/>
      </w:r>
      <w:r>
        <w:t xml:space="preserve"> </w:t>
      </w:r>
      <w:r w:rsidR="004E5374">
        <w:t>–</w:t>
      </w:r>
      <w:r>
        <w:t xml:space="preserve"> </w:t>
      </w:r>
      <w:r w:rsidR="004E5374">
        <w:t xml:space="preserve">Current </w:t>
      </w:r>
      <w:proofErr w:type="gramStart"/>
      <w:r w:rsidR="004E5374">
        <w:t xml:space="preserve">Month </w:t>
      </w:r>
      <w:r>
        <w:t xml:space="preserve"> Revenue</w:t>
      </w:r>
      <w:proofErr w:type="gramEnd"/>
      <w:r>
        <w:t xml:space="preserve"> Summary</w:t>
      </w:r>
      <w:bookmarkEnd w:id="352"/>
      <w:bookmarkEnd w:id="353"/>
      <w:bookmarkEnd w:id="354"/>
      <w:bookmarkEnd w:id="355"/>
      <w:r w:rsidR="004E5374">
        <w:t xml:space="preserve"> </w:t>
      </w:r>
    </w:p>
    <w:p w14:paraId="3AECC39C" w14:textId="77777777" w:rsidR="004E5374" w:rsidRDefault="00F9795E" w:rsidP="004E5374">
      <w:pPr>
        <w:keepNext/>
      </w:pPr>
      <w:r>
        <w:rPr>
          <w:noProof/>
        </w:rPr>
        <w:lastRenderedPageBreak/>
        <w:drawing>
          <wp:inline distT="0" distB="0" distL="0" distR="0" wp14:anchorId="1C8B8EC3" wp14:editId="18CB69F3">
            <wp:extent cx="5956300" cy="4380865"/>
            <wp:effectExtent l="0" t="0" r="6350" b="635"/>
            <wp:docPr id="13025187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8787" name="Picture 1302518787"/>
                    <pic:cNvPicPr/>
                  </pic:nvPicPr>
                  <pic:blipFill>
                    <a:blip r:embed="rId43"/>
                    <a:stretch>
                      <a:fillRect/>
                    </a:stretch>
                  </pic:blipFill>
                  <pic:spPr>
                    <a:xfrm>
                      <a:off x="0" y="0"/>
                      <a:ext cx="5956300" cy="4380865"/>
                    </a:xfrm>
                    <a:prstGeom prst="rect">
                      <a:avLst/>
                    </a:prstGeom>
                  </pic:spPr>
                </pic:pic>
              </a:graphicData>
            </a:graphic>
          </wp:inline>
        </w:drawing>
      </w:r>
    </w:p>
    <w:p w14:paraId="27649660" w14:textId="43ADF5E5" w:rsidR="00F9795E" w:rsidRPr="008501DC" w:rsidRDefault="004E5374" w:rsidP="008501DC">
      <w:pPr>
        <w:pStyle w:val="Caption"/>
        <w:jc w:val="center"/>
        <w:rPr>
          <w:noProof/>
        </w:rPr>
      </w:pPr>
      <w:bookmarkStart w:id="356" w:name="_Toc188179562"/>
      <w:bookmarkStart w:id="357" w:name="_Toc188180524"/>
      <w:bookmarkStart w:id="358" w:name="_Toc188184771"/>
      <w:bookmarkStart w:id="359" w:name="_Toc188185268"/>
      <w:r>
        <w:t xml:space="preserve">Figure </w:t>
      </w:r>
      <w:r w:rsidR="0004637B">
        <w:fldChar w:fldCharType="begin"/>
      </w:r>
      <w:r w:rsidR="0004637B">
        <w:instrText xml:space="preserve"> SEQ Figure \* ARABIC </w:instrText>
      </w:r>
      <w:r w:rsidR="0004637B">
        <w:fldChar w:fldCharType="separate"/>
      </w:r>
      <w:r w:rsidR="005A057D">
        <w:rPr>
          <w:noProof/>
        </w:rPr>
        <w:t>28</w:t>
      </w:r>
      <w:r w:rsidR="0004637B">
        <w:rPr>
          <w:noProof/>
        </w:rPr>
        <w:fldChar w:fldCharType="end"/>
      </w:r>
      <w:r>
        <w:t xml:space="preserve"> - Filter Based Revenue Summary</w:t>
      </w:r>
      <w:bookmarkEnd w:id="15"/>
      <w:bookmarkEnd w:id="16"/>
      <w:bookmarkEnd w:id="356"/>
      <w:bookmarkEnd w:id="357"/>
      <w:bookmarkEnd w:id="358"/>
      <w:bookmarkEnd w:id="359"/>
    </w:p>
    <w:p w14:paraId="15DB7C20" w14:textId="77777777" w:rsidR="00F9795E" w:rsidRPr="00472E87" w:rsidRDefault="00F9795E" w:rsidP="00F9795E">
      <w:pPr>
        <w:autoSpaceDE w:val="0"/>
        <w:autoSpaceDN w:val="0"/>
        <w:spacing w:after="0" w:line="278" w:lineRule="exact"/>
        <w:ind w:right="432"/>
        <w:rPr>
          <w:rFonts w:eastAsia="TimesNewRomanPSMT" w:cs="Times New Roman"/>
          <w:color w:val="000000"/>
          <w:sz w:val="24"/>
        </w:rPr>
      </w:pPr>
    </w:p>
    <w:p w14:paraId="4417543C" w14:textId="7F190626" w:rsidR="008501DC" w:rsidRDefault="008501DC" w:rsidP="00F9795E">
      <w:pPr>
        <w:autoSpaceDE w:val="0"/>
        <w:autoSpaceDN w:val="0"/>
        <w:spacing w:after="0" w:line="278" w:lineRule="exact"/>
        <w:ind w:right="432"/>
        <w:rPr>
          <w:rFonts w:cs="Times New Roman"/>
        </w:rPr>
      </w:pPr>
    </w:p>
    <w:p w14:paraId="7E0DD7B0" w14:textId="77777777" w:rsidR="008501DC" w:rsidRDefault="008501DC">
      <w:pPr>
        <w:rPr>
          <w:rFonts w:cs="Times New Roman"/>
        </w:rPr>
      </w:pPr>
      <w:r>
        <w:rPr>
          <w:rFonts w:cs="Times New Roman"/>
        </w:rPr>
        <w:br w:type="page"/>
      </w:r>
    </w:p>
    <w:p w14:paraId="71D16290" w14:textId="790D1C88" w:rsidR="00F9795E" w:rsidRPr="008501DC" w:rsidRDefault="00065D09" w:rsidP="008501DC">
      <w:pPr>
        <w:pStyle w:val="Heading1"/>
      </w:pPr>
      <w:bookmarkStart w:id="360" w:name="_Toc188172271"/>
      <w:bookmarkStart w:id="361" w:name="_Toc188172800"/>
      <w:bookmarkStart w:id="362" w:name="_Toc188185207"/>
      <w:bookmarkStart w:id="363" w:name="_Toc188185338"/>
      <w:r>
        <w:lastRenderedPageBreak/>
        <w:t xml:space="preserve">7. </w:t>
      </w:r>
      <w:r w:rsidR="00F9795E" w:rsidRPr="00065D09">
        <w:t>Conclusion &amp; Upcoming Features:</w:t>
      </w:r>
      <w:bookmarkEnd w:id="360"/>
      <w:bookmarkEnd w:id="361"/>
      <w:bookmarkEnd w:id="362"/>
      <w:bookmarkEnd w:id="363"/>
    </w:p>
    <w:p w14:paraId="0C553F91" w14:textId="77777777" w:rsidR="00F9795E" w:rsidRPr="00472E87" w:rsidRDefault="00F9795E" w:rsidP="00065D09">
      <w:pPr>
        <w:pStyle w:val="Heading2"/>
      </w:pPr>
      <w:bookmarkStart w:id="364" w:name="_Toc188172272"/>
      <w:bookmarkStart w:id="365" w:name="_Toc188172801"/>
      <w:bookmarkStart w:id="366" w:name="_Toc188185208"/>
      <w:bookmarkStart w:id="367" w:name="_Toc188185339"/>
      <w:r w:rsidRPr="00597290">
        <w:t>7.1 Conclusion</w:t>
      </w:r>
      <w:bookmarkEnd w:id="364"/>
      <w:bookmarkEnd w:id="365"/>
      <w:bookmarkEnd w:id="366"/>
      <w:bookmarkEnd w:id="367"/>
      <w:r w:rsidRPr="00597290">
        <w:t xml:space="preserve"> </w:t>
      </w:r>
    </w:p>
    <w:p w14:paraId="5111D96E" w14:textId="77777777" w:rsidR="00F9795E" w:rsidRPr="008501DC" w:rsidRDefault="00F9795E" w:rsidP="008501DC">
      <w:pPr>
        <w:autoSpaceDE w:val="0"/>
        <w:autoSpaceDN w:val="0"/>
        <w:spacing w:before="246" w:after="0" w:line="280" w:lineRule="exact"/>
        <w:jc w:val="both"/>
        <w:rPr>
          <w:rFonts w:eastAsia="TimesNewRomanPSMT" w:cs="Times New Roman"/>
          <w:color w:val="000000"/>
          <w:szCs w:val="28"/>
        </w:rPr>
      </w:pPr>
      <w:r w:rsidRPr="008501DC">
        <w:rPr>
          <w:rFonts w:eastAsia="TimesNewRomanPSMT" w:cs="Times New Roman"/>
          <w:color w:val="000000"/>
          <w:szCs w:val="28"/>
        </w:rPr>
        <w:t xml:space="preserve">The </w:t>
      </w:r>
      <w:r w:rsidRPr="008501DC">
        <w:rPr>
          <w:rFonts w:eastAsia="Times New Roman" w:cs="Times New Roman"/>
          <w:b/>
          <w:color w:val="000000"/>
          <w:szCs w:val="28"/>
        </w:rPr>
        <w:t>Gold Lab Management System (</w:t>
      </w:r>
      <w:proofErr w:type="spellStart"/>
      <w:r w:rsidRPr="008501DC">
        <w:rPr>
          <w:rFonts w:eastAsia="Times New Roman" w:cs="Times New Roman"/>
          <w:b/>
          <w:color w:val="000000"/>
          <w:szCs w:val="28"/>
        </w:rPr>
        <w:t>GoldLabCBT</w:t>
      </w:r>
      <w:proofErr w:type="spellEnd"/>
      <w:r w:rsidRPr="008501DC">
        <w:rPr>
          <w:rFonts w:eastAsia="Times New Roman" w:cs="Times New Roman"/>
          <w:b/>
          <w:color w:val="000000"/>
          <w:szCs w:val="28"/>
        </w:rPr>
        <w:t>)</w:t>
      </w:r>
      <w:r w:rsidRPr="008501DC">
        <w:rPr>
          <w:rFonts w:eastAsia="TimesNewRomanPSMT" w:cs="Times New Roman"/>
          <w:color w:val="000000"/>
          <w:szCs w:val="28"/>
        </w:rPr>
        <w:t xml:space="preserve"> is a robust solution designed to automate and streamline operations in jewelry businesses. By integrating customer management, invoicing, expense tracking, and revenue summaries, the system delivers a centralized and efficient platform for managing daily operations.</w:t>
      </w:r>
    </w:p>
    <w:p w14:paraId="5338B061" w14:textId="77777777" w:rsidR="00F9795E" w:rsidRPr="008501DC" w:rsidRDefault="00F9795E" w:rsidP="00F9795E">
      <w:pPr>
        <w:autoSpaceDE w:val="0"/>
        <w:autoSpaceDN w:val="0"/>
        <w:spacing w:before="240" w:after="0" w:line="320" w:lineRule="exact"/>
        <w:rPr>
          <w:rFonts w:cs="Times New Roman"/>
          <w:szCs w:val="28"/>
        </w:rPr>
      </w:pPr>
      <w:r w:rsidRPr="008501DC">
        <w:rPr>
          <w:rFonts w:eastAsia="TimesNewRomanPSMT" w:cs="Times New Roman"/>
          <w:color w:val="000000"/>
          <w:szCs w:val="28"/>
        </w:rPr>
        <w:t xml:space="preserve">Key achievements of this system include: </w:t>
      </w:r>
    </w:p>
    <w:p w14:paraId="40D35254" w14:textId="77777777" w:rsidR="00F9795E" w:rsidRPr="008501DC" w:rsidRDefault="00F9795E" w:rsidP="00F9795E">
      <w:pPr>
        <w:tabs>
          <w:tab w:val="left" w:pos="1082"/>
          <w:tab w:val="left" w:pos="1442"/>
        </w:tabs>
        <w:autoSpaceDE w:val="0"/>
        <w:autoSpaceDN w:val="0"/>
        <w:spacing w:before="298" w:after="0" w:line="258" w:lineRule="exact"/>
        <w:ind w:left="362" w:right="2016"/>
        <w:rPr>
          <w:rFonts w:cs="Times New Roman"/>
          <w:szCs w:val="28"/>
        </w:rPr>
      </w:pPr>
      <w:r w:rsidRPr="008501DC">
        <w:rPr>
          <w:rFonts w:eastAsia="TimesNewRomanPSMT" w:cs="Times New Roman"/>
          <w:color w:val="000000"/>
          <w:szCs w:val="28"/>
        </w:rPr>
        <w:t>1.</w:t>
      </w:r>
      <w:r w:rsidRPr="008501DC">
        <w:rPr>
          <w:rFonts w:eastAsia="Times New Roman" w:cs="Times New Roman"/>
          <w:b/>
          <w:color w:val="000000"/>
          <w:szCs w:val="28"/>
        </w:rPr>
        <w:t>Enhanced Productivity</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Eliminates manual processes, saving time and reducing effort. </w:t>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Allows staff to focus on customer service and other critical tasks. </w:t>
      </w:r>
    </w:p>
    <w:p w14:paraId="060A44B3" w14:textId="77777777" w:rsidR="00F9795E" w:rsidRPr="008501DC" w:rsidRDefault="00F9795E" w:rsidP="00F9795E">
      <w:pPr>
        <w:tabs>
          <w:tab w:val="left" w:pos="1082"/>
          <w:tab w:val="left" w:pos="1442"/>
        </w:tabs>
        <w:autoSpaceDE w:val="0"/>
        <w:autoSpaceDN w:val="0"/>
        <w:spacing w:before="68" w:after="0" w:line="252" w:lineRule="exact"/>
        <w:ind w:left="362" w:right="2016"/>
        <w:rPr>
          <w:rFonts w:cs="Times New Roman"/>
          <w:szCs w:val="28"/>
        </w:rPr>
      </w:pPr>
      <w:r w:rsidRPr="008501DC">
        <w:rPr>
          <w:rFonts w:eastAsia="TimesNewRomanPSMT" w:cs="Times New Roman"/>
          <w:color w:val="000000"/>
          <w:szCs w:val="28"/>
        </w:rPr>
        <w:t>2.</w:t>
      </w:r>
      <w:r w:rsidRPr="008501DC">
        <w:rPr>
          <w:rFonts w:eastAsia="Times New Roman" w:cs="Times New Roman"/>
          <w:b/>
          <w:color w:val="000000"/>
          <w:szCs w:val="28"/>
        </w:rPr>
        <w:t>Improved Accuracy</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Minimizes errors in calculations, invoicing, and report generation. </w:t>
      </w:r>
    </w:p>
    <w:p w14:paraId="52FA34E2" w14:textId="77777777" w:rsidR="00F9795E" w:rsidRPr="008501DC" w:rsidRDefault="00F9795E" w:rsidP="00F9795E">
      <w:pPr>
        <w:tabs>
          <w:tab w:val="left" w:pos="1442"/>
        </w:tabs>
        <w:autoSpaceDE w:val="0"/>
        <w:autoSpaceDN w:val="0"/>
        <w:spacing w:before="44" w:after="0" w:line="202"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Ensures consistent data storage and retrieval. </w:t>
      </w:r>
    </w:p>
    <w:p w14:paraId="63CBA23C" w14:textId="77777777" w:rsidR="00F9795E" w:rsidRPr="008501DC" w:rsidRDefault="00F9795E" w:rsidP="00F9795E">
      <w:pPr>
        <w:tabs>
          <w:tab w:val="left" w:pos="1082"/>
          <w:tab w:val="left" w:pos="1442"/>
        </w:tabs>
        <w:autoSpaceDE w:val="0"/>
        <w:autoSpaceDN w:val="0"/>
        <w:spacing w:before="66" w:after="0" w:line="254" w:lineRule="exact"/>
        <w:ind w:left="362" w:right="3456"/>
        <w:rPr>
          <w:rFonts w:cs="Times New Roman"/>
          <w:szCs w:val="28"/>
        </w:rPr>
      </w:pPr>
      <w:r w:rsidRPr="008501DC">
        <w:rPr>
          <w:rFonts w:eastAsia="TimesNewRomanPSMT" w:cs="Times New Roman"/>
          <w:color w:val="000000"/>
          <w:szCs w:val="28"/>
        </w:rPr>
        <w:t>3.</w:t>
      </w:r>
      <w:r w:rsidRPr="008501DC">
        <w:rPr>
          <w:rFonts w:eastAsia="Times New Roman" w:cs="Times New Roman"/>
          <w:b/>
          <w:color w:val="000000"/>
          <w:szCs w:val="28"/>
        </w:rPr>
        <w:t>Real-Time Insights</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Provides comprehensive dashboards and reports. </w:t>
      </w:r>
    </w:p>
    <w:p w14:paraId="161BB35D" w14:textId="77777777" w:rsidR="00F9795E" w:rsidRPr="008501DC" w:rsidRDefault="00F9795E" w:rsidP="00F9795E">
      <w:pPr>
        <w:tabs>
          <w:tab w:val="left" w:pos="1442"/>
        </w:tabs>
        <w:autoSpaceDE w:val="0"/>
        <w:autoSpaceDN w:val="0"/>
        <w:spacing w:before="44" w:after="0" w:line="202"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Supports informed decision-making through advanced revenue and expense analysis. </w:t>
      </w:r>
    </w:p>
    <w:p w14:paraId="3FBCA8EA" w14:textId="77777777" w:rsidR="00F9795E" w:rsidRPr="008501DC" w:rsidRDefault="00F9795E" w:rsidP="00F9795E">
      <w:pPr>
        <w:tabs>
          <w:tab w:val="left" w:pos="1082"/>
          <w:tab w:val="left" w:pos="1442"/>
        </w:tabs>
        <w:autoSpaceDE w:val="0"/>
        <w:autoSpaceDN w:val="0"/>
        <w:spacing w:before="66" w:after="0" w:line="254" w:lineRule="exact"/>
        <w:ind w:left="362" w:right="144"/>
        <w:rPr>
          <w:rFonts w:cs="Times New Roman"/>
          <w:szCs w:val="28"/>
        </w:rPr>
      </w:pPr>
      <w:r w:rsidRPr="008501DC">
        <w:rPr>
          <w:rFonts w:eastAsia="TimesNewRomanPSMT" w:cs="Times New Roman"/>
          <w:color w:val="000000"/>
          <w:szCs w:val="28"/>
        </w:rPr>
        <w:t>4.</w:t>
      </w:r>
      <w:r w:rsidRPr="008501DC">
        <w:rPr>
          <w:rFonts w:eastAsia="Times New Roman" w:cs="Times New Roman"/>
          <w:b/>
          <w:color w:val="000000"/>
          <w:szCs w:val="28"/>
        </w:rPr>
        <w:t>User-Friendly Interface</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Developed with Bootstrap 5.3.3, the system offers a clean, modern, and responsive UI. </w:t>
      </w:r>
    </w:p>
    <w:p w14:paraId="43A8E057" w14:textId="77777777" w:rsidR="00F9795E" w:rsidRPr="008501DC" w:rsidRDefault="00F9795E" w:rsidP="00F9795E">
      <w:pPr>
        <w:tabs>
          <w:tab w:val="left" w:pos="1442"/>
        </w:tabs>
        <w:autoSpaceDE w:val="0"/>
        <w:autoSpaceDN w:val="0"/>
        <w:spacing w:before="42" w:after="0" w:line="204"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Easy navigation ensures accessibility for all users. </w:t>
      </w:r>
    </w:p>
    <w:p w14:paraId="352252C6" w14:textId="77777777" w:rsidR="00F9795E" w:rsidRPr="008501DC" w:rsidRDefault="00F9795E" w:rsidP="00F9795E">
      <w:pPr>
        <w:autoSpaceDE w:val="0"/>
        <w:autoSpaceDN w:val="0"/>
        <w:spacing w:before="262" w:after="0" w:line="290" w:lineRule="exact"/>
        <w:ind w:right="432"/>
        <w:rPr>
          <w:rFonts w:cs="Times New Roman"/>
          <w:szCs w:val="28"/>
        </w:rPr>
      </w:pPr>
      <w:r w:rsidRPr="008501DC">
        <w:rPr>
          <w:rFonts w:eastAsia="TimesNewRomanPSMT" w:cs="Times New Roman"/>
          <w:color w:val="000000"/>
          <w:szCs w:val="28"/>
        </w:rPr>
        <w:t xml:space="preserve">This project demonstrates the integration of modern tools and frameworks like Spring Boot, MySQL, and </w:t>
      </w:r>
      <w:proofErr w:type="spellStart"/>
      <w:r w:rsidRPr="008501DC">
        <w:rPr>
          <w:rFonts w:eastAsia="TimesNewRomanPSMT" w:cs="Times New Roman"/>
          <w:color w:val="000000"/>
          <w:szCs w:val="28"/>
        </w:rPr>
        <w:t>Thymeleaf</w:t>
      </w:r>
      <w:proofErr w:type="spellEnd"/>
      <w:r w:rsidRPr="008501DC">
        <w:rPr>
          <w:rFonts w:eastAsia="TimesNewRomanPSMT" w:cs="Times New Roman"/>
          <w:color w:val="000000"/>
          <w:szCs w:val="28"/>
        </w:rPr>
        <w:t xml:space="preserve"> to create an application that is both scalable and reliable. </w:t>
      </w:r>
    </w:p>
    <w:p w14:paraId="0F0B1E60" w14:textId="77777777" w:rsidR="00F9795E" w:rsidRPr="00472E87" w:rsidRDefault="00F9795E" w:rsidP="00F9795E">
      <w:pPr>
        <w:autoSpaceDE w:val="0"/>
        <w:autoSpaceDN w:val="0"/>
        <w:spacing w:before="262" w:after="0" w:line="290" w:lineRule="exact"/>
        <w:ind w:right="432"/>
        <w:rPr>
          <w:rFonts w:cs="Times New Roman"/>
        </w:rPr>
      </w:pPr>
    </w:p>
    <w:p w14:paraId="5B959293" w14:textId="09F820B3" w:rsidR="00F9795E" w:rsidRPr="00472E87" w:rsidRDefault="00F9795E" w:rsidP="00065D09">
      <w:pPr>
        <w:pStyle w:val="Heading2"/>
      </w:pPr>
      <w:bookmarkStart w:id="368" w:name="_Toc188172273"/>
      <w:bookmarkStart w:id="369" w:name="_Toc188172802"/>
      <w:bookmarkStart w:id="370" w:name="_Toc188185209"/>
      <w:bookmarkStart w:id="371" w:name="_Toc188185340"/>
      <w:r w:rsidRPr="00597290">
        <w:t>7.2. Upcoming Features</w:t>
      </w:r>
      <w:bookmarkEnd w:id="368"/>
      <w:bookmarkEnd w:id="369"/>
      <w:bookmarkEnd w:id="370"/>
      <w:bookmarkEnd w:id="371"/>
      <w:r w:rsidRPr="00597290">
        <w:t xml:space="preserve"> </w:t>
      </w:r>
    </w:p>
    <w:p w14:paraId="1424F18A" w14:textId="77777777" w:rsidR="00F9795E" w:rsidRPr="008501DC" w:rsidRDefault="00F9795E" w:rsidP="00F9795E">
      <w:pPr>
        <w:autoSpaceDE w:val="0"/>
        <w:autoSpaceDN w:val="0"/>
        <w:spacing w:before="236" w:after="0" w:line="290" w:lineRule="exact"/>
        <w:ind w:right="1296"/>
        <w:rPr>
          <w:rFonts w:cs="Times New Roman"/>
          <w:szCs w:val="28"/>
        </w:rPr>
      </w:pPr>
      <w:r w:rsidRPr="008501DC">
        <w:rPr>
          <w:rFonts w:eastAsia="TimesNewRomanPSMT" w:cs="Times New Roman"/>
          <w:color w:val="000000"/>
          <w:szCs w:val="28"/>
        </w:rPr>
        <w:t xml:space="preserve">To stay ahead in a competitive market, the system is designed to evolve with future enhancements. Upcoming features include: </w:t>
      </w:r>
    </w:p>
    <w:p w14:paraId="6852F054" w14:textId="77777777" w:rsidR="00F9795E" w:rsidRPr="008501DC" w:rsidRDefault="00F9795E" w:rsidP="00597290">
      <w:pPr>
        <w:tabs>
          <w:tab w:val="left" w:pos="1082"/>
          <w:tab w:val="left" w:pos="1442"/>
        </w:tabs>
        <w:autoSpaceDE w:val="0"/>
        <w:autoSpaceDN w:val="0"/>
        <w:spacing w:before="304" w:after="0" w:line="252" w:lineRule="exact"/>
        <w:ind w:left="362" w:right="72"/>
        <w:rPr>
          <w:rFonts w:cs="Times New Roman"/>
          <w:szCs w:val="28"/>
        </w:rPr>
      </w:pPr>
      <w:r w:rsidRPr="008501DC">
        <w:rPr>
          <w:rFonts w:eastAsia="TimesNewRomanPSMT" w:cs="Times New Roman"/>
          <w:color w:val="000000"/>
          <w:szCs w:val="28"/>
        </w:rPr>
        <w:t>1.</w:t>
      </w:r>
      <w:r w:rsidRPr="008501DC">
        <w:rPr>
          <w:rFonts w:eastAsia="Times New Roman" w:cs="Times New Roman"/>
          <w:b/>
          <w:color w:val="000000"/>
          <w:szCs w:val="28"/>
        </w:rPr>
        <w:t>Mobile App Integration</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Develop a mobile application for Android and iOS platforms. </w:t>
      </w:r>
    </w:p>
    <w:p w14:paraId="50DAC55E" w14:textId="77777777" w:rsidR="00F9795E" w:rsidRPr="008501DC" w:rsidRDefault="00F9795E" w:rsidP="00F9795E">
      <w:pPr>
        <w:tabs>
          <w:tab w:val="left" w:pos="1442"/>
        </w:tabs>
        <w:autoSpaceDE w:val="0"/>
        <w:autoSpaceDN w:val="0"/>
        <w:spacing w:before="44" w:after="0" w:line="202"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Enable users to manage invoices, expenses, and customer data on the go. </w:t>
      </w:r>
    </w:p>
    <w:p w14:paraId="383AC787" w14:textId="5C0D134D" w:rsidR="00F9795E" w:rsidRPr="008501DC" w:rsidRDefault="00F9795E" w:rsidP="00597290">
      <w:pPr>
        <w:tabs>
          <w:tab w:val="left" w:pos="1082"/>
          <w:tab w:val="left" w:pos="1442"/>
        </w:tabs>
        <w:autoSpaceDE w:val="0"/>
        <w:autoSpaceDN w:val="0"/>
        <w:spacing w:before="66" w:after="0" w:line="254" w:lineRule="exact"/>
        <w:ind w:left="362" w:right="72"/>
        <w:rPr>
          <w:rFonts w:cs="Times New Roman"/>
          <w:szCs w:val="28"/>
        </w:rPr>
      </w:pPr>
      <w:r w:rsidRPr="008501DC">
        <w:rPr>
          <w:rFonts w:eastAsia="TimesNewRomanPSMT" w:cs="Times New Roman"/>
          <w:color w:val="000000"/>
          <w:szCs w:val="28"/>
        </w:rPr>
        <w:t>2.</w:t>
      </w:r>
      <w:r w:rsidRPr="008501DC">
        <w:rPr>
          <w:rFonts w:eastAsia="Times New Roman" w:cs="Times New Roman"/>
          <w:b/>
          <w:color w:val="000000"/>
          <w:szCs w:val="28"/>
        </w:rPr>
        <w:t>Advanced Analytics Using AI</w:t>
      </w:r>
      <w:r w:rsidRPr="008501DC">
        <w:rPr>
          <w:rFonts w:eastAsia="TimesNewRomanPSMT" w:cs="Times New Roman"/>
          <w:color w:val="000000"/>
          <w:szCs w:val="28"/>
        </w:rPr>
        <w:t xml:space="preserve">: </w:t>
      </w:r>
      <w:r w:rsidRPr="008501DC">
        <w:rPr>
          <w:rFonts w:cs="Times New Roman"/>
          <w:szCs w:val="28"/>
        </w:rPr>
        <w:br/>
      </w:r>
      <w:r w:rsidRPr="008501DC">
        <w:rPr>
          <w:rFonts w:cs="Times New Roman"/>
          <w:szCs w:val="28"/>
        </w:rPr>
        <w:tab/>
      </w: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Implement AI algorithms for predictive analytics. </w:t>
      </w:r>
    </w:p>
    <w:p w14:paraId="420568F3" w14:textId="77777777" w:rsidR="00F9795E" w:rsidRPr="008501DC" w:rsidRDefault="00F9795E" w:rsidP="00F9795E">
      <w:pPr>
        <w:tabs>
          <w:tab w:val="left" w:pos="1442"/>
        </w:tabs>
        <w:autoSpaceDE w:val="0"/>
        <w:autoSpaceDN w:val="0"/>
        <w:spacing w:after="0" w:line="202" w:lineRule="auto"/>
        <w:ind w:left="1082"/>
        <w:rPr>
          <w:rFonts w:cs="Times New Roman"/>
          <w:szCs w:val="28"/>
        </w:rPr>
      </w:pPr>
      <w:r w:rsidRPr="008501DC">
        <w:rPr>
          <w:rFonts w:eastAsia="Courier New" w:cs="Times New Roman"/>
          <w:color w:val="000000"/>
          <w:szCs w:val="28"/>
        </w:rPr>
        <w:lastRenderedPageBreak/>
        <w:t xml:space="preserve">o </w:t>
      </w:r>
      <w:r w:rsidRPr="008501DC">
        <w:rPr>
          <w:rFonts w:cs="Times New Roman"/>
          <w:szCs w:val="28"/>
        </w:rPr>
        <w:tab/>
      </w:r>
      <w:r w:rsidRPr="008501DC">
        <w:rPr>
          <w:rFonts w:eastAsia="Calibri" w:cs="Times New Roman"/>
          <w:color w:val="000000"/>
          <w:szCs w:val="28"/>
        </w:rPr>
        <w:t xml:space="preserve">Provide insights into sales trends, expense patterns, and customer behavior. </w:t>
      </w:r>
    </w:p>
    <w:p w14:paraId="64980320" w14:textId="77777777" w:rsidR="00F9795E" w:rsidRPr="008501DC" w:rsidRDefault="00F9795E" w:rsidP="00F9795E">
      <w:pPr>
        <w:autoSpaceDE w:val="0"/>
        <w:autoSpaceDN w:val="0"/>
        <w:spacing w:after="0" w:line="322" w:lineRule="exact"/>
        <w:ind w:left="362"/>
        <w:rPr>
          <w:rFonts w:cs="Times New Roman"/>
          <w:szCs w:val="28"/>
        </w:rPr>
      </w:pPr>
      <w:r w:rsidRPr="008501DC">
        <w:rPr>
          <w:rFonts w:eastAsia="TimesNewRomanPSMT" w:cs="Times New Roman"/>
          <w:color w:val="000000"/>
          <w:szCs w:val="28"/>
        </w:rPr>
        <w:t>3.</w:t>
      </w:r>
      <w:r w:rsidRPr="008501DC">
        <w:rPr>
          <w:rFonts w:eastAsia="Times New Roman" w:cs="Times New Roman"/>
          <w:b/>
          <w:color w:val="000000"/>
          <w:szCs w:val="28"/>
        </w:rPr>
        <w:t>Integration with Payment Gateways</w:t>
      </w:r>
      <w:r w:rsidRPr="008501DC">
        <w:rPr>
          <w:rFonts w:eastAsia="TimesNewRomanPSMT" w:cs="Times New Roman"/>
          <w:color w:val="000000"/>
          <w:szCs w:val="28"/>
        </w:rPr>
        <w:t xml:space="preserve">: </w:t>
      </w:r>
    </w:p>
    <w:p w14:paraId="36BCBC17" w14:textId="77777777" w:rsidR="00F9795E" w:rsidRPr="008501DC" w:rsidRDefault="00F9795E" w:rsidP="00F9795E">
      <w:pPr>
        <w:tabs>
          <w:tab w:val="left" w:pos="1442"/>
        </w:tabs>
        <w:autoSpaceDE w:val="0"/>
        <w:autoSpaceDN w:val="0"/>
        <w:spacing w:before="26" w:after="0" w:line="202"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Enable seamless integration with popular payment gateways like PayPal, Stripe, and local </w:t>
      </w:r>
    </w:p>
    <w:p w14:paraId="0188938E" w14:textId="77777777" w:rsidR="00F9795E" w:rsidRPr="008501DC" w:rsidRDefault="00F9795E" w:rsidP="00F9795E">
      <w:pPr>
        <w:autoSpaceDE w:val="0"/>
        <w:autoSpaceDN w:val="0"/>
        <w:spacing w:before="40" w:after="0" w:line="197" w:lineRule="auto"/>
        <w:ind w:left="1442"/>
        <w:rPr>
          <w:rFonts w:cs="Times New Roman"/>
          <w:szCs w:val="28"/>
        </w:rPr>
      </w:pPr>
      <w:r w:rsidRPr="008501DC">
        <w:rPr>
          <w:rFonts w:eastAsia="Calibri" w:cs="Times New Roman"/>
          <w:color w:val="000000"/>
          <w:szCs w:val="28"/>
        </w:rPr>
        <w:t xml:space="preserve">providers. </w:t>
      </w:r>
    </w:p>
    <w:p w14:paraId="6F914FDA" w14:textId="77777777" w:rsidR="00F9795E" w:rsidRPr="008501DC" w:rsidRDefault="00F9795E" w:rsidP="00F9795E">
      <w:pPr>
        <w:tabs>
          <w:tab w:val="left" w:pos="1442"/>
        </w:tabs>
        <w:autoSpaceDE w:val="0"/>
        <w:autoSpaceDN w:val="0"/>
        <w:spacing w:before="48" w:after="0" w:line="204" w:lineRule="auto"/>
        <w:ind w:left="1082"/>
        <w:rPr>
          <w:rFonts w:cs="Times New Roman"/>
          <w:szCs w:val="28"/>
        </w:rPr>
      </w:pPr>
      <w:r w:rsidRPr="008501DC">
        <w:rPr>
          <w:rFonts w:eastAsia="Courier New" w:cs="Times New Roman"/>
          <w:color w:val="000000"/>
          <w:szCs w:val="28"/>
        </w:rPr>
        <w:t xml:space="preserve">o </w:t>
      </w:r>
      <w:r w:rsidRPr="008501DC">
        <w:rPr>
          <w:rFonts w:cs="Times New Roman"/>
          <w:szCs w:val="28"/>
        </w:rPr>
        <w:tab/>
      </w:r>
      <w:r w:rsidRPr="008501DC">
        <w:rPr>
          <w:rFonts w:eastAsia="Calibri" w:cs="Times New Roman"/>
          <w:color w:val="000000"/>
          <w:szCs w:val="28"/>
        </w:rPr>
        <w:t xml:space="preserve">Support direct invoice payments and expense settlements online. </w:t>
      </w:r>
    </w:p>
    <w:p w14:paraId="1179E39F" w14:textId="600C061D" w:rsidR="00F9795E" w:rsidRPr="008501DC" w:rsidRDefault="00F9795E" w:rsidP="008501DC">
      <w:pPr>
        <w:autoSpaceDE w:val="0"/>
        <w:autoSpaceDN w:val="0"/>
        <w:spacing w:before="290" w:after="0" w:line="266" w:lineRule="exact"/>
        <w:rPr>
          <w:rFonts w:eastAsia="TimesNewRomanPSMT" w:cs="Times New Roman"/>
          <w:color w:val="000000"/>
          <w:szCs w:val="28"/>
        </w:rPr>
      </w:pPr>
      <w:r w:rsidRPr="008501DC">
        <w:rPr>
          <w:rFonts w:eastAsia="TimesNewRomanPSMT" w:cs="Times New Roman"/>
          <w:color w:val="000000"/>
          <w:szCs w:val="28"/>
        </w:rPr>
        <w:t>These future enhancements will further solidify Gold</w:t>
      </w:r>
      <w:r w:rsidR="00597290">
        <w:rPr>
          <w:rFonts w:eastAsia="TimesNewRomanPSMT" w:cs="Times New Roman"/>
          <w:color w:val="000000"/>
          <w:szCs w:val="28"/>
        </w:rPr>
        <w:t xml:space="preserve"> </w:t>
      </w:r>
      <w:r w:rsidRPr="008501DC">
        <w:rPr>
          <w:rFonts w:eastAsia="TimesNewRomanPSMT" w:cs="Times New Roman"/>
          <w:color w:val="000000"/>
          <w:szCs w:val="28"/>
        </w:rPr>
        <w:t>Lab</w:t>
      </w:r>
      <w:r w:rsidR="00597290">
        <w:rPr>
          <w:rFonts w:eastAsia="TimesNewRomanPSMT" w:cs="Times New Roman"/>
          <w:color w:val="000000"/>
          <w:szCs w:val="28"/>
        </w:rPr>
        <w:t xml:space="preserve"> </w:t>
      </w:r>
      <w:r w:rsidR="00DE496E">
        <w:rPr>
          <w:rFonts w:eastAsia="TimesNewRomanPSMT" w:cs="Times New Roman"/>
          <w:color w:val="000000"/>
          <w:szCs w:val="28"/>
        </w:rPr>
        <w:t>Management System</w:t>
      </w:r>
      <w:r w:rsidRPr="008501DC">
        <w:rPr>
          <w:rFonts w:eastAsia="TimesNewRomanPSMT" w:cs="Times New Roman"/>
          <w:color w:val="000000"/>
          <w:szCs w:val="28"/>
        </w:rPr>
        <w:t xml:space="preserve">'s position as a cutting-edge solution in the jewelry management domain. </w:t>
      </w:r>
    </w:p>
    <w:p w14:paraId="64FF041B" w14:textId="77777777" w:rsidR="00472E87" w:rsidRPr="008501DC" w:rsidRDefault="00472E87" w:rsidP="00F9795E">
      <w:pPr>
        <w:autoSpaceDE w:val="0"/>
        <w:autoSpaceDN w:val="0"/>
        <w:spacing w:after="0" w:line="320" w:lineRule="exact"/>
        <w:rPr>
          <w:rFonts w:eastAsia="TimesNewRomanPSMT" w:cs="Times New Roman"/>
          <w:color w:val="000000"/>
          <w:szCs w:val="28"/>
        </w:rPr>
      </w:pPr>
    </w:p>
    <w:p w14:paraId="030189A0" w14:textId="77777777" w:rsidR="00472E87" w:rsidRPr="00472E87" w:rsidRDefault="00472E87" w:rsidP="00F9795E">
      <w:pPr>
        <w:autoSpaceDE w:val="0"/>
        <w:autoSpaceDN w:val="0"/>
        <w:spacing w:after="0" w:line="320" w:lineRule="exact"/>
        <w:rPr>
          <w:rFonts w:eastAsia="TimesNewRomanPSMT" w:cs="Times New Roman"/>
          <w:color w:val="000000"/>
          <w:sz w:val="24"/>
        </w:rPr>
      </w:pPr>
    </w:p>
    <w:p w14:paraId="3102B7D4" w14:textId="67A1B0E9" w:rsidR="008501DC" w:rsidRDefault="008501DC" w:rsidP="00F9795E">
      <w:pPr>
        <w:autoSpaceDE w:val="0"/>
        <w:autoSpaceDN w:val="0"/>
        <w:spacing w:after="0" w:line="320" w:lineRule="exact"/>
        <w:rPr>
          <w:rFonts w:eastAsia="TimesNewRomanPSMT" w:cs="Times New Roman"/>
          <w:color w:val="000000"/>
          <w:sz w:val="24"/>
        </w:rPr>
      </w:pPr>
    </w:p>
    <w:p w14:paraId="410CC38B" w14:textId="77777777" w:rsidR="008501DC" w:rsidRDefault="008501DC">
      <w:pPr>
        <w:rPr>
          <w:rFonts w:eastAsia="TimesNewRomanPSMT" w:cs="Times New Roman"/>
          <w:color w:val="000000"/>
          <w:sz w:val="24"/>
        </w:rPr>
      </w:pPr>
      <w:r>
        <w:rPr>
          <w:rFonts w:eastAsia="TimesNewRomanPSMT" w:cs="Times New Roman"/>
          <w:color w:val="000000"/>
          <w:sz w:val="24"/>
        </w:rPr>
        <w:br w:type="page"/>
      </w:r>
    </w:p>
    <w:p w14:paraId="2F2F4AAB" w14:textId="2019372D" w:rsidR="00472E87" w:rsidRPr="00472E87" w:rsidRDefault="00472E87" w:rsidP="00065D09">
      <w:pPr>
        <w:pStyle w:val="Heading1"/>
      </w:pPr>
      <w:bookmarkStart w:id="372" w:name="_Toc188172274"/>
      <w:bookmarkStart w:id="373" w:name="_Toc188172803"/>
      <w:bookmarkStart w:id="374" w:name="_Toc188185210"/>
      <w:bookmarkStart w:id="375" w:name="_Toc188185341"/>
      <w:r w:rsidRPr="00472E87">
        <w:lastRenderedPageBreak/>
        <w:t>References</w:t>
      </w:r>
      <w:bookmarkEnd w:id="372"/>
      <w:bookmarkEnd w:id="373"/>
      <w:bookmarkEnd w:id="374"/>
      <w:bookmarkEnd w:id="375"/>
      <w:r w:rsidRPr="00472E87">
        <w:t xml:space="preserve"> </w:t>
      </w:r>
    </w:p>
    <w:p w14:paraId="445058AA" w14:textId="77777777" w:rsidR="00472E87" w:rsidRPr="000F01E9" w:rsidRDefault="00472E87" w:rsidP="00472E87">
      <w:pPr>
        <w:autoSpaceDE w:val="0"/>
        <w:autoSpaceDN w:val="0"/>
        <w:spacing w:before="220" w:after="0" w:line="320" w:lineRule="exact"/>
        <w:rPr>
          <w:rFonts w:cs="Times New Roman"/>
          <w:szCs w:val="28"/>
        </w:rPr>
      </w:pPr>
      <w:r w:rsidRPr="000F01E9">
        <w:rPr>
          <w:rFonts w:eastAsia="TimesNewRomanPSMT" w:cs="Times New Roman"/>
          <w:color w:val="000000"/>
          <w:szCs w:val="28"/>
        </w:rPr>
        <w:t xml:space="preserve">The project relied on the following resources for development and implementation: </w:t>
      </w:r>
    </w:p>
    <w:p w14:paraId="43412BD5" w14:textId="75D1F9F4" w:rsidR="00472E87" w:rsidRDefault="00472E87" w:rsidP="00384F5E">
      <w:pPr>
        <w:pStyle w:val="ListParagraph"/>
        <w:numPr>
          <w:ilvl w:val="0"/>
          <w:numId w:val="41"/>
        </w:numPr>
        <w:tabs>
          <w:tab w:val="left" w:pos="722"/>
        </w:tabs>
        <w:autoSpaceDE w:val="0"/>
        <w:autoSpaceDN w:val="0"/>
        <w:spacing w:before="272" w:after="0" w:line="228" w:lineRule="auto"/>
        <w:rPr>
          <w:rFonts w:eastAsia="Calibri" w:cs="Times New Roman"/>
          <w:color w:val="000000"/>
        </w:rPr>
      </w:pPr>
      <w:r w:rsidRPr="00801713">
        <w:rPr>
          <w:rFonts w:eastAsia="Calibri" w:cs="Times New Roman"/>
          <w:b/>
          <w:color w:val="000000"/>
        </w:rPr>
        <w:t>Spring Boot Documentation</w:t>
      </w:r>
      <w:r w:rsidRPr="00801713">
        <w:rPr>
          <w:rFonts w:eastAsia="Calibri" w:cs="Times New Roman"/>
          <w:color w:val="000000"/>
        </w:rPr>
        <w:t xml:space="preserve">: </w:t>
      </w:r>
    </w:p>
    <w:p w14:paraId="5894E16C" w14:textId="5F984DB8" w:rsidR="00801713" w:rsidRPr="002424FF" w:rsidRDefault="00001F90" w:rsidP="002424FF">
      <w:pPr>
        <w:pStyle w:val="ListParagraph"/>
        <w:numPr>
          <w:ilvl w:val="1"/>
          <w:numId w:val="41"/>
        </w:numPr>
        <w:tabs>
          <w:tab w:val="left" w:pos="722"/>
        </w:tabs>
        <w:autoSpaceDE w:val="0"/>
        <w:autoSpaceDN w:val="0"/>
        <w:spacing w:before="272" w:after="0" w:line="228" w:lineRule="auto"/>
        <w:rPr>
          <w:rFonts w:eastAsia="Calibri" w:cs="Times New Roman"/>
          <w:color w:val="000000"/>
        </w:rPr>
      </w:pPr>
      <w:hyperlink r:id="rId44" w:history="1">
        <w:r w:rsidR="002424FF" w:rsidRPr="00FA5808">
          <w:rPr>
            <w:rStyle w:val="Hyperlink"/>
            <w:rFonts w:eastAsia="Calibri" w:cs="Times New Roman"/>
          </w:rPr>
          <w:t>https://spring.io/</w:t>
        </w:r>
      </w:hyperlink>
    </w:p>
    <w:p w14:paraId="5FA9D68A" w14:textId="3AB6C26D" w:rsidR="00801713" w:rsidRDefault="00801713" w:rsidP="00801713">
      <w:pPr>
        <w:pStyle w:val="ListParagraph"/>
        <w:numPr>
          <w:ilvl w:val="0"/>
          <w:numId w:val="41"/>
        </w:numPr>
        <w:tabs>
          <w:tab w:val="left" w:pos="722"/>
        </w:tabs>
        <w:autoSpaceDE w:val="0"/>
        <w:autoSpaceDN w:val="0"/>
        <w:spacing w:before="272" w:after="0" w:line="228" w:lineRule="auto"/>
        <w:rPr>
          <w:rFonts w:eastAsia="Calibri" w:cs="Times New Roman"/>
          <w:color w:val="000000"/>
        </w:rPr>
      </w:pPr>
      <w:r w:rsidRPr="00801713">
        <w:rPr>
          <w:rFonts w:eastAsia="Calibri" w:cs="Times New Roman"/>
          <w:b/>
          <w:color w:val="000000"/>
        </w:rPr>
        <w:t>Bootstrap 5.3.3 Documentation</w:t>
      </w:r>
      <w:r w:rsidRPr="00801713">
        <w:rPr>
          <w:rFonts w:eastAsia="Calibri" w:cs="Times New Roman"/>
          <w:color w:val="000000"/>
        </w:rPr>
        <w:t xml:space="preserve">: </w:t>
      </w:r>
    </w:p>
    <w:p w14:paraId="6CC2BC4B" w14:textId="30FDBF31" w:rsidR="00B6360A" w:rsidRPr="00B6360A" w:rsidRDefault="00001F90" w:rsidP="002122F5">
      <w:pPr>
        <w:pStyle w:val="ListParagraph"/>
        <w:numPr>
          <w:ilvl w:val="1"/>
          <w:numId w:val="41"/>
        </w:numPr>
        <w:tabs>
          <w:tab w:val="left" w:pos="722"/>
        </w:tabs>
        <w:autoSpaceDE w:val="0"/>
        <w:autoSpaceDN w:val="0"/>
        <w:spacing w:before="272" w:after="0" w:line="228" w:lineRule="auto"/>
        <w:rPr>
          <w:rFonts w:eastAsia="Calibri" w:cs="Times New Roman"/>
          <w:color w:val="000000"/>
        </w:rPr>
      </w:pPr>
      <w:hyperlink r:id="rId45" w:history="1">
        <w:r w:rsidR="00B6360A" w:rsidRPr="00B6360A">
          <w:rPr>
            <w:rStyle w:val="Hyperlink"/>
            <w:rFonts w:eastAsia="Calibri" w:cs="Times New Roman"/>
          </w:rPr>
          <w:t>https://getbootstrap.com/docs/5.3/getting-started/download/</w:t>
        </w:r>
      </w:hyperlink>
    </w:p>
    <w:p w14:paraId="651B8EF8" w14:textId="3B23E1F6" w:rsidR="00B6360A" w:rsidRDefault="00801713" w:rsidP="00B6360A">
      <w:pPr>
        <w:pStyle w:val="ListParagraph"/>
        <w:numPr>
          <w:ilvl w:val="0"/>
          <w:numId w:val="41"/>
        </w:numPr>
        <w:tabs>
          <w:tab w:val="left" w:pos="722"/>
        </w:tabs>
        <w:autoSpaceDE w:val="0"/>
        <w:autoSpaceDN w:val="0"/>
        <w:spacing w:before="272" w:after="0" w:line="228" w:lineRule="auto"/>
        <w:rPr>
          <w:rFonts w:eastAsia="Calibri" w:cs="Times New Roman"/>
          <w:color w:val="000000"/>
        </w:rPr>
      </w:pPr>
      <w:r w:rsidRPr="00801713">
        <w:rPr>
          <w:rFonts w:eastAsia="Calibri" w:cs="Times New Roman"/>
          <w:b/>
          <w:color w:val="000000"/>
        </w:rPr>
        <w:t>MySQL Documentation</w:t>
      </w:r>
      <w:r w:rsidRPr="00801713">
        <w:rPr>
          <w:rFonts w:eastAsia="Calibri" w:cs="Times New Roman"/>
          <w:color w:val="000000"/>
        </w:rPr>
        <w:t xml:space="preserve">: </w:t>
      </w:r>
    </w:p>
    <w:p w14:paraId="24E81159" w14:textId="7847F1F0" w:rsidR="00B6360A" w:rsidRDefault="00001F90" w:rsidP="00B6360A">
      <w:pPr>
        <w:pStyle w:val="ListParagraph"/>
        <w:numPr>
          <w:ilvl w:val="1"/>
          <w:numId w:val="41"/>
        </w:numPr>
        <w:tabs>
          <w:tab w:val="left" w:pos="722"/>
        </w:tabs>
        <w:autoSpaceDE w:val="0"/>
        <w:autoSpaceDN w:val="0"/>
        <w:spacing w:before="272" w:after="0" w:line="228" w:lineRule="auto"/>
        <w:rPr>
          <w:rFonts w:eastAsia="Calibri" w:cs="Times New Roman"/>
          <w:color w:val="000000"/>
        </w:rPr>
      </w:pPr>
      <w:hyperlink r:id="rId46" w:history="1">
        <w:r w:rsidR="00361BE9" w:rsidRPr="00FA5808">
          <w:rPr>
            <w:rStyle w:val="Hyperlink"/>
            <w:rFonts w:eastAsia="Calibri" w:cs="Times New Roman"/>
          </w:rPr>
          <w:t>https://dev.mysql.com/doc/</w:t>
        </w:r>
      </w:hyperlink>
    </w:p>
    <w:p w14:paraId="0463F1F7" w14:textId="4FB363C7" w:rsidR="00361BE9" w:rsidRDefault="00361BE9" w:rsidP="00361BE9">
      <w:pPr>
        <w:pStyle w:val="ListParagraph"/>
        <w:numPr>
          <w:ilvl w:val="0"/>
          <w:numId w:val="41"/>
        </w:numPr>
        <w:tabs>
          <w:tab w:val="left" w:pos="722"/>
        </w:tabs>
        <w:autoSpaceDE w:val="0"/>
        <w:autoSpaceDN w:val="0"/>
        <w:spacing w:before="272" w:after="0" w:line="228" w:lineRule="auto"/>
        <w:rPr>
          <w:rFonts w:eastAsia="Calibri" w:cs="Times New Roman"/>
          <w:b/>
          <w:bCs/>
          <w:color w:val="000000"/>
        </w:rPr>
      </w:pPr>
      <w:r w:rsidRPr="00361BE9">
        <w:rPr>
          <w:rFonts w:eastAsia="Calibri" w:cs="Times New Roman"/>
          <w:b/>
          <w:bCs/>
          <w:color w:val="000000"/>
        </w:rPr>
        <w:t xml:space="preserve">Maven </w:t>
      </w:r>
      <w:r>
        <w:rPr>
          <w:rFonts w:eastAsia="Calibri" w:cs="Times New Roman"/>
          <w:b/>
          <w:bCs/>
          <w:color w:val="000000"/>
        </w:rPr>
        <w:t>Tools</w:t>
      </w:r>
      <w:r w:rsidR="008A7BCB">
        <w:rPr>
          <w:rFonts w:eastAsia="Calibri" w:cs="Times New Roman"/>
          <w:b/>
          <w:bCs/>
          <w:color w:val="000000"/>
        </w:rPr>
        <w:t xml:space="preserve"> and Plugin</w:t>
      </w:r>
    </w:p>
    <w:p w14:paraId="55F2E62B" w14:textId="2FE72D6B" w:rsidR="00361BE9" w:rsidRPr="00D137E0" w:rsidRDefault="00001F90" w:rsidP="00361BE9">
      <w:pPr>
        <w:pStyle w:val="ListParagraph"/>
        <w:numPr>
          <w:ilvl w:val="1"/>
          <w:numId w:val="41"/>
        </w:numPr>
        <w:tabs>
          <w:tab w:val="left" w:pos="722"/>
        </w:tabs>
        <w:autoSpaceDE w:val="0"/>
        <w:autoSpaceDN w:val="0"/>
        <w:spacing w:before="272" w:after="0" w:line="228" w:lineRule="auto"/>
        <w:rPr>
          <w:rFonts w:eastAsia="Calibri" w:cs="Times New Roman"/>
          <w:color w:val="000000"/>
        </w:rPr>
      </w:pPr>
      <w:hyperlink r:id="rId47" w:history="1">
        <w:r w:rsidR="00D137E0" w:rsidRPr="00D137E0">
          <w:rPr>
            <w:rStyle w:val="Hyperlink"/>
            <w:rFonts w:eastAsia="Calibri" w:cs="Times New Roman"/>
          </w:rPr>
          <w:t>https://mvnrepository.com/</w:t>
        </w:r>
      </w:hyperlink>
    </w:p>
    <w:p w14:paraId="08F759F5" w14:textId="3007B078" w:rsidR="008A7BCB" w:rsidRDefault="008A7BCB">
      <w:pPr>
        <w:rPr>
          <w:rFonts w:eastAsia="Calibri" w:cs="Times New Roman"/>
          <w:b/>
          <w:bCs/>
          <w:color w:val="000000"/>
        </w:rPr>
      </w:pPr>
      <w:r>
        <w:rPr>
          <w:rFonts w:eastAsia="Calibri" w:cs="Times New Roman"/>
          <w:b/>
          <w:bCs/>
          <w:color w:val="000000"/>
        </w:rPr>
        <w:br w:type="page"/>
      </w:r>
    </w:p>
    <w:p w14:paraId="000DA925" w14:textId="77777777" w:rsidR="00472E87" w:rsidRPr="00472E87" w:rsidRDefault="00472E87" w:rsidP="00065D09">
      <w:pPr>
        <w:pStyle w:val="Heading1"/>
      </w:pPr>
      <w:bookmarkStart w:id="376" w:name="_Toc188172275"/>
      <w:bookmarkStart w:id="377" w:name="_Toc188172804"/>
      <w:bookmarkStart w:id="378" w:name="_Toc188185211"/>
      <w:bookmarkStart w:id="379" w:name="_Toc188185342"/>
      <w:r w:rsidRPr="00472E87">
        <w:lastRenderedPageBreak/>
        <w:t>Bibliography</w:t>
      </w:r>
      <w:bookmarkEnd w:id="376"/>
      <w:bookmarkEnd w:id="377"/>
      <w:bookmarkEnd w:id="378"/>
      <w:bookmarkEnd w:id="379"/>
      <w:r w:rsidRPr="00472E87">
        <w:t xml:space="preserve"> </w:t>
      </w:r>
    </w:p>
    <w:p w14:paraId="271E9A1B" w14:textId="77777777" w:rsidR="00472E87" w:rsidRPr="00472E87" w:rsidRDefault="00472E87" w:rsidP="00472E87">
      <w:pPr>
        <w:autoSpaceDE w:val="0"/>
        <w:autoSpaceDN w:val="0"/>
        <w:spacing w:before="226" w:after="0" w:line="320" w:lineRule="exact"/>
        <w:ind w:left="362"/>
        <w:rPr>
          <w:rFonts w:cs="Times New Roman"/>
        </w:rPr>
      </w:pPr>
      <w:r w:rsidRPr="00472E87">
        <w:rPr>
          <w:rFonts w:eastAsia="TimesNewRomanPSMT" w:cs="Times New Roman"/>
          <w:color w:val="000000"/>
          <w:sz w:val="24"/>
        </w:rPr>
        <w:t>1.</w:t>
      </w:r>
      <w:r w:rsidRPr="00472E87">
        <w:rPr>
          <w:rFonts w:eastAsia="Times New Roman" w:cs="Times New Roman"/>
          <w:b/>
          <w:color w:val="000000"/>
          <w:sz w:val="24"/>
        </w:rPr>
        <w:t>"Java Persistence with Hibernate"</w:t>
      </w:r>
      <w:r w:rsidRPr="00472E87">
        <w:rPr>
          <w:rFonts w:eastAsia="TimesNewRomanPSMT" w:cs="Times New Roman"/>
          <w:color w:val="000000"/>
          <w:sz w:val="24"/>
        </w:rPr>
        <w:t xml:space="preserve">: </w:t>
      </w:r>
    </w:p>
    <w:p w14:paraId="22EDB707" w14:textId="59E6D4F8" w:rsidR="00472E87" w:rsidRPr="00472E87" w:rsidRDefault="00472E87" w:rsidP="008A7BCB">
      <w:pPr>
        <w:tabs>
          <w:tab w:val="left" w:pos="1442"/>
        </w:tabs>
        <w:autoSpaceDE w:val="0"/>
        <w:autoSpaceDN w:val="0"/>
        <w:spacing w:before="20" w:after="0" w:line="204" w:lineRule="auto"/>
        <w:ind w:left="1082"/>
        <w:rPr>
          <w:rFonts w:cs="Times New Roman"/>
        </w:rPr>
      </w:pPr>
      <w:r w:rsidRPr="00472E87">
        <w:rPr>
          <w:rFonts w:eastAsia="Courier New" w:cs="Times New Roman"/>
          <w:color w:val="000000"/>
          <w:sz w:val="20"/>
        </w:rPr>
        <w:t xml:space="preserve">o </w:t>
      </w:r>
      <w:r w:rsidRPr="00472E87">
        <w:rPr>
          <w:rFonts w:cs="Times New Roman"/>
        </w:rPr>
        <w:tab/>
      </w:r>
      <w:r w:rsidRPr="00472E87">
        <w:rPr>
          <w:rFonts w:eastAsia="Calibri" w:cs="Times New Roman"/>
          <w:color w:val="000000"/>
        </w:rPr>
        <w:t xml:space="preserve">A foundational resource for designing and managing relational databases with Hibernate. </w:t>
      </w:r>
    </w:p>
    <w:p w14:paraId="14935EC3" w14:textId="76FDD29B" w:rsidR="00472E87" w:rsidRPr="00472E87" w:rsidRDefault="00472E87" w:rsidP="00472E87">
      <w:pPr>
        <w:autoSpaceDE w:val="0"/>
        <w:autoSpaceDN w:val="0"/>
        <w:spacing w:after="0" w:line="320" w:lineRule="exact"/>
        <w:ind w:left="362"/>
        <w:rPr>
          <w:rFonts w:cs="Times New Roman"/>
        </w:rPr>
      </w:pPr>
      <w:r w:rsidRPr="00472E87">
        <w:rPr>
          <w:rFonts w:eastAsia="TimesNewRomanPSMT" w:cs="Times New Roman"/>
          <w:color w:val="000000"/>
          <w:sz w:val="24"/>
        </w:rPr>
        <w:t>2.</w:t>
      </w:r>
      <w:r w:rsidRPr="00472E87">
        <w:rPr>
          <w:rFonts w:eastAsia="Times New Roman" w:cs="Times New Roman"/>
          <w:b/>
          <w:color w:val="000000"/>
          <w:sz w:val="24"/>
        </w:rPr>
        <w:t>"Spring Boot in Action</w:t>
      </w:r>
      <w:r w:rsidR="00B160B7">
        <w:rPr>
          <w:rFonts w:eastAsia="Times New Roman" w:cs="Times New Roman"/>
          <w:b/>
          <w:color w:val="000000"/>
          <w:sz w:val="24"/>
        </w:rPr>
        <w:t xml:space="preserve"> 6ed</w:t>
      </w:r>
      <w:r w:rsidR="00D85AE7">
        <w:rPr>
          <w:rFonts w:eastAsia="Times New Roman" w:cs="Times New Roman"/>
          <w:b/>
          <w:color w:val="000000"/>
          <w:sz w:val="24"/>
        </w:rPr>
        <w:t xml:space="preserve"> by Craig Walls</w:t>
      </w:r>
      <w:r w:rsidRPr="00472E87">
        <w:rPr>
          <w:rFonts w:eastAsia="Times New Roman" w:cs="Times New Roman"/>
          <w:b/>
          <w:color w:val="000000"/>
          <w:sz w:val="24"/>
        </w:rPr>
        <w:t>"</w:t>
      </w:r>
      <w:r w:rsidRPr="00472E87">
        <w:rPr>
          <w:rFonts w:eastAsia="TimesNewRomanPSMT" w:cs="Times New Roman"/>
          <w:color w:val="000000"/>
          <w:sz w:val="24"/>
        </w:rPr>
        <w:t xml:space="preserve">: </w:t>
      </w:r>
    </w:p>
    <w:p w14:paraId="74A722CC" w14:textId="77777777" w:rsidR="00472E87" w:rsidRPr="00472E87" w:rsidRDefault="00472E87" w:rsidP="00472E87">
      <w:pPr>
        <w:tabs>
          <w:tab w:val="left" w:pos="1442"/>
        </w:tabs>
        <w:autoSpaceDE w:val="0"/>
        <w:autoSpaceDN w:val="0"/>
        <w:spacing w:before="26" w:after="0" w:line="204" w:lineRule="auto"/>
        <w:ind w:left="1082"/>
        <w:rPr>
          <w:rFonts w:cs="Times New Roman"/>
        </w:rPr>
      </w:pPr>
      <w:r w:rsidRPr="00472E87">
        <w:rPr>
          <w:rFonts w:eastAsia="Courier New" w:cs="Times New Roman"/>
          <w:color w:val="000000"/>
          <w:sz w:val="20"/>
        </w:rPr>
        <w:t xml:space="preserve">o </w:t>
      </w:r>
      <w:r w:rsidRPr="00472E87">
        <w:rPr>
          <w:rFonts w:cs="Times New Roman"/>
        </w:rPr>
        <w:tab/>
      </w:r>
      <w:r w:rsidRPr="00472E87">
        <w:rPr>
          <w:rFonts w:eastAsia="Calibri" w:cs="Times New Roman"/>
          <w:color w:val="000000"/>
        </w:rPr>
        <w:t xml:space="preserve">Detailed insights into building applications with Spring Boot. </w:t>
      </w:r>
    </w:p>
    <w:p w14:paraId="4AEEE2A5" w14:textId="77777777" w:rsidR="00472E87" w:rsidRPr="00472E87" w:rsidRDefault="00472E87" w:rsidP="00472E87">
      <w:pPr>
        <w:autoSpaceDE w:val="0"/>
        <w:autoSpaceDN w:val="0"/>
        <w:spacing w:after="0" w:line="320" w:lineRule="exact"/>
        <w:ind w:left="362"/>
        <w:rPr>
          <w:rFonts w:cs="Times New Roman"/>
        </w:rPr>
      </w:pPr>
      <w:r w:rsidRPr="00472E87">
        <w:rPr>
          <w:rFonts w:eastAsia="TimesNewRomanPSMT" w:cs="Times New Roman"/>
          <w:color w:val="000000"/>
          <w:sz w:val="24"/>
        </w:rPr>
        <w:t>3.</w:t>
      </w:r>
      <w:r w:rsidRPr="00472E87">
        <w:rPr>
          <w:rFonts w:eastAsia="Times New Roman" w:cs="Times New Roman"/>
          <w:b/>
          <w:color w:val="000000"/>
          <w:sz w:val="24"/>
        </w:rPr>
        <w:t>Online Blogs and Tutorials</w:t>
      </w:r>
      <w:r w:rsidRPr="00472E87">
        <w:rPr>
          <w:rFonts w:eastAsia="TimesNewRomanPSMT" w:cs="Times New Roman"/>
          <w:color w:val="000000"/>
          <w:sz w:val="24"/>
        </w:rPr>
        <w:t xml:space="preserve">: </w:t>
      </w:r>
    </w:p>
    <w:p w14:paraId="4979BB91" w14:textId="2B23AE9B" w:rsidR="00472E87" w:rsidRPr="00472E87" w:rsidRDefault="00472E87" w:rsidP="00472E87">
      <w:pPr>
        <w:tabs>
          <w:tab w:val="left" w:pos="1442"/>
        </w:tabs>
        <w:autoSpaceDE w:val="0"/>
        <w:autoSpaceDN w:val="0"/>
        <w:spacing w:before="26" w:after="0" w:line="202" w:lineRule="auto"/>
        <w:ind w:left="1082"/>
        <w:rPr>
          <w:rFonts w:cs="Times New Roman"/>
        </w:rPr>
      </w:pPr>
      <w:r w:rsidRPr="00472E87">
        <w:rPr>
          <w:rFonts w:eastAsia="Courier New" w:cs="Times New Roman"/>
          <w:color w:val="000000"/>
          <w:sz w:val="20"/>
        </w:rPr>
        <w:t xml:space="preserve">o </w:t>
      </w:r>
      <w:r w:rsidRPr="00472E87">
        <w:rPr>
          <w:rFonts w:cs="Times New Roman"/>
        </w:rPr>
        <w:tab/>
      </w:r>
      <w:r w:rsidRPr="00472E87">
        <w:rPr>
          <w:rFonts w:eastAsia="Calibri" w:cs="Times New Roman"/>
          <w:color w:val="000000"/>
        </w:rPr>
        <w:t>Practical knowledge and solutions for real-world challenges during development</w:t>
      </w:r>
      <w:r w:rsidR="000F01E9">
        <w:rPr>
          <w:rFonts w:eastAsia="Calibri" w:cs="Times New Roman"/>
          <w:color w:val="000000"/>
        </w:rPr>
        <w:t xml:space="preserve"> such as making </w:t>
      </w:r>
      <w:r w:rsidR="00B160B7">
        <w:rPr>
          <w:rFonts w:eastAsia="Calibri" w:cs="Times New Roman"/>
          <w:color w:val="000000"/>
        </w:rPr>
        <w:t>PDF Invoice, Excel/CSV format.</w:t>
      </w:r>
    </w:p>
    <w:p w14:paraId="5589C9B5" w14:textId="77777777" w:rsidR="00472E87" w:rsidRPr="00472E87" w:rsidRDefault="00472E87" w:rsidP="00F9795E">
      <w:pPr>
        <w:autoSpaceDE w:val="0"/>
        <w:autoSpaceDN w:val="0"/>
        <w:spacing w:after="0" w:line="320" w:lineRule="exact"/>
        <w:rPr>
          <w:rFonts w:eastAsia="TimesNewRomanPSMT" w:cs="Times New Roman"/>
          <w:color w:val="000000"/>
          <w:sz w:val="24"/>
        </w:rPr>
      </w:pPr>
    </w:p>
    <w:p w14:paraId="1A99B2E8" w14:textId="77777777" w:rsidR="00472E87" w:rsidRPr="00472E87" w:rsidRDefault="00472E87" w:rsidP="00F9795E">
      <w:pPr>
        <w:autoSpaceDE w:val="0"/>
        <w:autoSpaceDN w:val="0"/>
        <w:spacing w:after="0" w:line="320" w:lineRule="exact"/>
        <w:rPr>
          <w:rFonts w:eastAsia="TimesNewRomanPSMT" w:cs="Times New Roman"/>
          <w:color w:val="000000"/>
          <w:sz w:val="24"/>
        </w:rPr>
      </w:pPr>
    </w:p>
    <w:p w14:paraId="33C0B7C4" w14:textId="77777777" w:rsidR="00472E87" w:rsidRDefault="00472E87" w:rsidP="00F9795E">
      <w:pPr>
        <w:autoSpaceDE w:val="0"/>
        <w:autoSpaceDN w:val="0"/>
        <w:spacing w:after="0" w:line="320" w:lineRule="exact"/>
        <w:rPr>
          <w:rFonts w:eastAsia="TimesNewRomanPSMT" w:cs="Times New Roman"/>
          <w:color w:val="000000"/>
          <w:sz w:val="24"/>
        </w:rPr>
      </w:pPr>
    </w:p>
    <w:p w14:paraId="54622821" w14:textId="54AA6822" w:rsidR="00D85AE7" w:rsidRDefault="00D85AE7">
      <w:pPr>
        <w:rPr>
          <w:rFonts w:eastAsia="TimesNewRomanPSMT" w:cs="Times New Roman"/>
          <w:color w:val="000000"/>
          <w:sz w:val="24"/>
        </w:rPr>
      </w:pPr>
      <w:r>
        <w:rPr>
          <w:rFonts w:eastAsia="TimesNewRomanPSMT" w:cs="Times New Roman"/>
          <w:color w:val="000000"/>
          <w:sz w:val="24"/>
        </w:rPr>
        <w:br w:type="page"/>
      </w:r>
    </w:p>
    <w:p w14:paraId="77746124" w14:textId="79B7E3BD" w:rsidR="001E0D59" w:rsidRPr="00F04CC0" w:rsidRDefault="00D85AE7" w:rsidP="00F04CC0">
      <w:pPr>
        <w:pStyle w:val="Heading1"/>
      </w:pPr>
      <w:bookmarkStart w:id="380" w:name="_Toc188185212"/>
      <w:bookmarkStart w:id="381" w:name="_Toc188185343"/>
      <w:r>
        <w:lastRenderedPageBreak/>
        <w:t>Appendices</w:t>
      </w:r>
      <w:bookmarkEnd w:id="380"/>
      <w:bookmarkEnd w:id="381"/>
    </w:p>
    <w:p w14:paraId="2F24D37C" w14:textId="39B564E7" w:rsidR="00472E87" w:rsidRDefault="00472E87" w:rsidP="00472E87">
      <w:pPr>
        <w:tabs>
          <w:tab w:val="left" w:pos="1442"/>
        </w:tabs>
        <w:autoSpaceDE w:val="0"/>
        <w:autoSpaceDN w:val="0"/>
        <w:spacing w:before="26" w:after="0" w:line="202" w:lineRule="auto"/>
        <w:rPr>
          <w:rFonts w:eastAsia="Times New Roman" w:cs="Times New Roman"/>
          <w:b/>
          <w:color w:val="000000"/>
          <w:szCs w:val="28"/>
        </w:rPr>
      </w:pPr>
      <w:r w:rsidRPr="00D5676E">
        <w:rPr>
          <w:rFonts w:eastAsia="Times New Roman" w:cs="Times New Roman"/>
          <w:b/>
          <w:color w:val="000000"/>
          <w:szCs w:val="28"/>
        </w:rPr>
        <w:t xml:space="preserve">Task Contribution </w:t>
      </w:r>
      <w:r w:rsidR="00170E02" w:rsidRPr="00D5676E">
        <w:rPr>
          <w:rFonts w:eastAsia="Times New Roman" w:cs="Times New Roman"/>
          <w:b/>
          <w:color w:val="000000"/>
          <w:szCs w:val="28"/>
        </w:rPr>
        <w:t xml:space="preserve">Based on SDLC Phase </w:t>
      </w:r>
      <w:r w:rsidRPr="00D5676E">
        <w:rPr>
          <w:rFonts w:eastAsia="Times New Roman" w:cs="Times New Roman"/>
          <w:b/>
          <w:color w:val="000000"/>
          <w:szCs w:val="28"/>
        </w:rPr>
        <w:t xml:space="preserve">Table: </w:t>
      </w:r>
    </w:p>
    <w:p w14:paraId="411055C8" w14:textId="77777777" w:rsidR="00D5676E" w:rsidRPr="00D5676E" w:rsidRDefault="00D5676E" w:rsidP="00472E87">
      <w:pPr>
        <w:tabs>
          <w:tab w:val="left" w:pos="1442"/>
        </w:tabs>
        <w:autoSpaceDE w:val="0"/>
        <w:autoSpaceDN w:val="0"/>
        <w:spacing w:before="26" w:after="0" w:line="202" w:lineRule="auto"/>
        <w:rPr>
          <w:rFonts w:cs="Times New Roman"/>
          <w:szCs w:val="28"/>
        </w:rPr>
      </w:pPr>
    </w:p>
    <w:tbl>
      <w:tblPr>
        <w:tblW w:w="10209" w:type="dxa"/>
        <w:tblInd w:w="4" w:type="dxa"/>
        <w:tblLayout w:type="fixed"/>
        <w:tblLook w:val="04A0" w:firstRow="1" w:lastRow="0" w:firstColumn="1" w:lastColumn="0" w:noHBand="0" w:noVBand="1"/>
      </w:tblPr>
      <w:tblGrid>
        <w:gridCol w:w="1929"/>
        <w:gridCol w:w="1932"/>
        <w:gridCol w:w="1710"/>
        <w:gridCol w:w="4638"/>
      </w:tblGrid>
      <w:tr w:rsidR="00472E87" w:rsidRPr="00F04CC0" w14:paraId="7B698774" w14:textId="77777777" w:rsidTr="00713C45">
        <w:trPr>
          <w:trHeight w:hRule="exact" w:val="385"/>
        </w:trPr>
        <w:tc>
          <w:tcPr>
            <w:tcW w:w="192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C854657" w14:textId="77777777"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 xml:space="preserve">SDLC Phase </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5FE85903" w14:textId="77777777"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 xml:space="preserve">Task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6FABA705" w14:textId="77777777"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 xml:space="preserve">Contributor(s)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7337057" w14:textId="77777777"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 xml:space="preserve">Description of Contribution </w:t>
            </w:r>
          </w:p>
        </w:tc>
      </w:tr>
      <w:tr w:rsidR="00D5676E" w:rsidRPr="00F04CC0" w14:paraId="1691BCAA" w14:textId="77777777" w:rsidTr="00713C45">
        <w:trPr>
          <w:trHeight w:hRule="exact" w:val="1228"/>
        </w:trPr>
        <w:tc>
          <w:tcPr>
            <w:tcW w:w="1929" w:type="dxa"/>
            <w:vMerge w:val="restart"/>
            <w:tcBorders>
              <w:top w:val="single" w:sz="4" w:space="0" w:color="000000"/>
              <w:left w:val="single" w:sz="4" w:space="0" w:color="000000"/>
              <w:right w:val="single" w:sz="4" w:space="0" w:color="000000"/>
            </w:tcBorders>
            <w:tcMar>
              <w:left w:w="0" w:type="dxa"/>
              <w:right w:w="0" w:type="dxa"/>
            </w:tcMar>
            <w:vAlign w:val="center"/>
          </w:tcPr>
          <w:p w14:paraId="1A7E62C8" w14:textId="114B294B" w:rsidR="00D5676E" w:rsidRPr="00F04CC0" w:rsidRDefault="00D5676E" w:rsidP="00713C45">
            <w:pPr>
              <w:autoSpaceDE w:val="0"/>
              <w:autoSpaceDN w:val="0"/>
              <w:spacing w:after="0" w:line="197" w:lineRule="auto"/>
              <w:ind w:left="106"/>
              <w:rPr>
                <w:rFonts w:cs="Times New Roman"/>
                <w:sz w:val="26"/>
                <w:szCs w:val="26"/>
              </w:rPr>
            </w:pPr>
            <w:r w:rsidRPr="00F04CC0">
              <w:rPr>
                <w:rFonts w:eastAsia="Calibri" w:cs="Times New Roman"/>
                <w:b/>
                <w:color w:val="000000"/>
                <w:sz w:val="26"/>
                <w:szCs w:val="26"/>
              </w:rPr>
              <w:t xml:space="preserve">Requirement </w:t>
            </w:r>
            <w:r w:rsidR="00F04CC0" w:rsidRPr="00F04CC0">
              <w:rPr>
                <w:rFonts w:eastAsia="Calibri" w:cs="Times New Roman"/>
                <w:b/>
                <w:color w:val="000000"/>
                <w:sz w:val="26"/>
                <w:szCs w:val="26"/>
              </w:rPr>
              <w:t>Gathering, and</w:t>
            </w:r>
            <w:r w:rsidR="00FE213C" w:rsidRPr="00F04CC0">
              <w:rPr>
                <w:rFonts w:eastAsia="Calibri" w:cs="Times New Roman"/>
                <w:b/>
                <w:color w:val="000000"/>
                <w:sz w:val="26"/>
                <w:szCs w:val="26"/>
              </w:rPr>
              <w:t xml:space="preserve"> </w:t>
            </w:r>
            <w:r w:rsidRPr="00F04CC0">
              <w:rPr>
                <w:rFonts w:eastAsia="Calibri" w:cs="Times New Roman"/>
                <w:b/>
                <w:color w:val="000000"/>
                <w:sz w:val="26"/>
                <w:szCs w:val="26"/>
              </w:rPr>
              <w:t>Planning</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7DA04D06" w14:textId="77777777" w:rsidR="00D5676E" w:rsidRPr="00F04CC0" w:rsidRDefault="00D5676E" w:rsidP="00713C45">
            <w:pPr>
              <w:autoSpaceDE w:val="0"/>
              <w:autoSpaceDN w:val="0"/>
              <w:spacing w:after="0" w:line="245" w:lineRule="auto"/>
              <w:ind w:left="100" w:right="432"/>
              <w:rPr>
                <w:rFonts w:cs="Times New Roman"/>
                <w:sz w:val="26"/>
                <w:szCs w:val="26"/>
              </w:rPr>
            </w:pPr>
            <w:r w:rsidRPr="00F04CC0">
              <w:rPr>
                <w:rFonts w:eastAsia="Calibri" w:cs="Times New Roman"/>
                <w:color w:val="000000"/>
                <w:sz w:val="26"/>
                <w:szCs w:val="26"/>
              </w:rPr>
              <w:t xml:space="preserve">Requirement Analysis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09B7CC21" w14:textId="77777777" w:rsidR="00D5676E" w:rsidRPr="00F04CC0" w:rsidRDefault="00D5676E" w:rsidP="00713C45">
            <w:pPr>
              <w:autoSpaceDE w:val="0"/>
              <w:autoSpaceDN w:val="0"/>
              <w:spacing w:after="0" w:line="197" w:lineRule="auto"/>
              <w:ind w:left="102"/>
              <w:rPr>
                <w:rFonts w:cs="Times New Roman"/>
                <w:sz w:val="26"/>
                <w:szCs w:val="26"/>
              </w:rPr>
            </w:pPr>
            <w:proofErr w:type="spellStart"/>
            <w:r w:rsidRPr="00F04CC0">
              <w:rPr>
                <w:rFonts w:eastAsia="Calibri" w:cs="Times New Roman"/>
                <w:color w:val="000000"/>
                <w:sz w:val="26"/>
                <w:szCs w:val="26"/>
              </w:rPr>
              <w:t>Afifa</w:t>
            </w:r>
            <w:proofErr w:type="spellEnd"/>
            <w:r w:rsidRPr="00F04CC0">
              <w:rPr>
                <w:rFonts w:eastAsia="Calibri" w:cs="Times New Roman"/>
                <w:color w:val="000000"/>
                <w:sz w:val="26"/>
                <w:szCs w:val="26"/>
              </w:rPr>
              <w:t xml:space="preserve">, </w:t>
            </w:r>
            <w:proofErr w:type="spellStart"/>
            <w:r w:rsidRPr="00F04CC0">
              <w:rPr>
                <w:rFonts w:eastAsia="Calibri" w:cs="Times New Roman"/>
                <w:color w:val="000000"/>
                <w:sz w:val="26"/>
                <w:szCs w:val="26"/>
              </w:rPr>
              <w:t>Nishpa</w:t>
            </w:r>
            <w:proofErr w:type="spellEnd"/>
            <w:r w:rsidRPr="00F04CC0">
              <w:rPr>
                <w:rFonts w:eastAsia="Calibri" w:cs="Times New Roman"/>
                <w:color w:val="000000"/>
                <w:sz w:val="26"/>
                <w:szCs w:val="26"/>
              </w:rPr>
              <w:t xml:space="preserve">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6B1EC5A8" w14:textId="77777777" w:rsidR="00D5676E" w:rsidRPr="00F04CC0" w:rsidRDefault="00D5676E" w:rsidP="00713C45">
            <w:pPr>
              <w:autoSpaceDE w:val="0"/>
              <w:autoSpaceDN w:val="0"/>
              <w:spacing w:after="0" w:line="245" w:lineRule="auto"/>
              <w:ind w:left="100" w:right="576"/>
              <w:rPr>
                <w:rFonts w:cs="Times New Roman"/>
                <w:sz w:val="26"/>
                <w:szCs w:val="26"/>
              </w:rPr>
            </w:pPr>
            <w:r w:rsidRPr="00F04CC0">
              <w:rPr>
                <w:rFonts w:eastAsia="Calibri" w:cs="Times New Roman"/>
                <w:color w:val="000000"/>
                <w:sz w:val="26"/>
                <w:szCs w:val="26"/>
              </w:rPr>
              <w:t xml:space="preserve">Collaborated to gather system </w:t>
            </w:r>
            <w:r w:rsidRPr="00F04CC0">
              <w:rPr>
                <w:rFonts w:cs="Times New Roman"/>
                <w:sz w:val="26"/>
                <w:szCs w:val="26"/>
              </w:rPr>
              <w:br/>
            </w:r>
            <w:r w:rsidRPr="00F04CC0">
              <w:rPr>
                <w:rFonts w:eastAsia="Calibri" w:cs="Times New Roman"/>
                <w:color w:val="000000"/>
                <w:sz w:val="26"/>
                <w:szCs w:val="26"/>
              </w:rPr>
              <w:t xml:space="preserve">requirements and analyze the manual processes in existing systems. </w:t>
            </w:r>
          </w:p>
        </w:tc>
      </w:tr>
      <w:tr w:rsidR="00D5676E" w:rsidRPr="00F04CC0" w14:paraId="4C302809" w14:textId="77777777" w:rsidTr="00713C45">
        <w:trPr>
          <w:trHeight w:hRule="exact" w:val="1123"/>
        </w:trPr>
        <w:tc>
          <w:tcPr>
            <w:tcW w:w="1929" w:type="dxa"/>
            <w:vMerge/>
            <w:tcBorders>
              <w:left w:val="single" w:sz="4" w:space="0" w:color="000000"/>
              <w:bottom w:val="single" w:sz="4" w:space="0" w:color="000000"/>
              <w:right w:val="single" w:sz="4" w:space="0" w:color="000000"/>
            </w:tcBorders>
            <w:tcMar>
              <w:left w:w="0" w:type="dxa"/>
              <w:right w:w="0" w:type="dxa"/>
            </w:tcMar>
            <w:vAlign w:val="center"/>
          </w:tcPr>
          <w:p w14:paraId="6FFF7855" w14:textId="77777777" w:rsidR="00D5676E" w:rsidRPr="00F04CC0" w:rsidRDefault="00D5676E" w:rsidP="00713C45">
            <w:pPr>
              <w:spacing w:after="0"/>
              <w:rPr>
                <w:rFonts w:cs="Times New Roman"/>
                <w:sz w:val="26"/>
                <w:szCs w:val="26"/>
              </w:rPr>
            </w:pP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6B84606" w14:textId="77777777" w:rsidR="00D5676E" w:rsidRPr="00F04CC0" w:rsidRDefault="00D5676E"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Feasibility Study</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56631272" w14:textId="77777777" w:rsidR="00D5676E" w:rsidRPr="00F04CC0" w:rsidRDefault="00D5676E" w:rsidP="00713C45">
            <w:pPr>
              <w:autoSpaceDE w:val="0"/>
              <w:autoSpaceDN w:val="0"/>
              <w:spacing w:after="0" w:line="197" w:lineRule="auto"/>
              <w:ind w:left="102"/>
              <w:rPr>
                <w:rFonts w:cs="Times New Roman"/>
                <w:sz w:val="26"/>
                <w:szCs w:val="26"/>
              </w:rPr>
            </w:pPr>
            <w:r w:rsidRPr="00F04CC0">
              <w:rPr>
                <w:rFonts w:eastAsia="Calibri" w:cs="Times New Roman"/>
                <w:color w:val="000000"/>
                <w:sz w:val="26"/>
                <w:szCs w:val="26"/>
              </w:rPr>
              <w:t xml:space="preserve">Md. Alamin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1C77715" w14:textId="77777777" w:rsidR="00D5676E" w:rsidRPr="00F04CC0" w:rsidRDefault="00D5676E" w:rsidP="00713C45">
            <w:pPr>
              <w:autoSpaceDE w:val="0"/>
              <w:autoSpaceDN w:val="0"/>
              <w:spacing w:after="0" w:line="245" w:lineRule="auto"/>
              <w:ind w:left="100" w:right="576"/>
              <w:rPr>
                <w:rFonts w:cs="Times New Roman"/>
                <w:sz w:val="26"/>
                <w:szCs w:val="26"/>
              </w:rPr>
            </w:pPr>
            <w:r w:rsidRPr="00F04CC0">
              <w:rPr>
                <w:rFonts w:eastAsia="Calibri" w:cs="Times New Roman"/>
                <w:color w:val="000000"/>
                <w:sz w:val="26"/>
                <w:szCs w:val="26"/>
              </w:rPr>
              <w:t xml:space="preserve">Conducted a feasibility study covering technical, economic, and operational aspects. </w:t>
            </w:r>
          </w:p>
        </w:tc>
      </w:tr>
      <w:tr w:rsidR="00F04CC0" w:rsidRPr="00F04CC0" w14:paraId="62845501" w14:textId="77777777" w:rsidTr="00713C45">
        <w:trPr>
          <w:trHeight w:hRule="exact" w:val="751"/>
        </w:trPr>
        <w:tc>
          <w:tcPr>
            <w:tcW w:w="1929" w:type="dxa"/>
            <w:vMerge w:val="restart"/>
            <w:tcBorders>
              <w:top w:val="single" w:sz="4" w:space="0" w:color="000000"/>
              <w:left w:val="single" w:sz="4" w:space="0" w:color="000000"/>
              <w:right w:val="single" w:sz="4" w:space="0" w:color="000000"/>
            </w:tcBorders>
            <w:tcMar>
              <w:left w:w="0" w:type="dxa"/>
              <w:right w:w="0" w:type="dxa"/>
            </w:tcMar>
            <w:vAlign w:val="center"/>
          </w:tcPr>
          <w:p w14:paraId="6E7CBF14" w14:textId="0B7BDF51" w:rsidR="00F04CC0" w:rsidRPr="00F04CC0" w:rsidRDefault="00F04CC0"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System Design</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2BB4BFD" w14:textId="77777777" w:rsidR="00F04CC0" w:rsidRPr="00F04CC0" w:rsidRDefault="00F04CC0"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 xml:space="preserve">Logical Design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65F0E24" w14:textId="77777777" w:rsidR="00F04CC0" w:rsidRPr="00F04CC0" w:rsidRDefault="00F04CC0" w:rsidP="00713C45">
            <w:pPr>
              <w:autoSpaceDE w:val="0"/>
              <w:autoSpaceDN w:val="0"/>
              <w:spacing w:after="0" w:line="197" w:lineRule="auto"/>
              <w:ind w:left="102"/>
              <w:rPr>
                <w:rFonts w:cs="Times New Roman"/>
                <w:sz w:val="26"/>
                <w:szCs w:val="26"/>
              </w:rPr>
            </w:pPr>
            <w:proofErr w:type="spellStart"/>
            <w:r w:rsidRPr="00F04CC0">
              <w:rPr>
                <w:rFonts w:eastAsia="Calibri" w:cs="Times New Roman"/>
                <w:color w:val="000000"/>
                <w:sz w:val="26"/>
                <w:szCs w:val="26"/>
              </w:rPr>
              <w:t>Afifa</w:t>
            </w:r>
            <w:proofErr w:type="spellEnd"/>
            <w:r w:rsidRPr="00F04CC0">
              <w:rPr>
                <w:rFonts w:eastAsia="Calibri" w:cs="Times New Roman"/>
                <w:color w:val="000000"/>
                <w:sz w:val="26"/>
                <w:szCs w:val="26"/>
              </w:rPr>
              <w:t xml:space="preserve">, </w:t>
            </w:r>
            <w:proofErr w:type="spellStart"/>
            <w:r w:rsidRPr="00F04CC0">
              <w:rPr>
                <w:rFonts w:eastAsia="Calibri" w:cs="Times New Roman"/>
                <w:color w:val="000000"/>
                <w:sz w:val="26"/>
                <w:szCs w:val="26"/>
              </w:rPr>
              <w:t>Nishpa</w:t>
            </w:r>
            <w:proofErr w:type="spellEnd"/>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7AE3DC4" w14:textId="77777777" w:rsidR="00F04CC0" w:rsidRPr="00F04CC0" w:rsidRDefault="00F04CC0" w:rsidP="00713C45">
            <w:pPr>
              <w:autoSpaceDE w:val="0"/>
              <w:autoSpaceDN w:val="0"/>
              <w:spacing w:after="0" w:line="245" w:lineRule="auto"/>
              <w:ind w:left="100" w:right="288"/>
              <w:rPr>
                <w:rFonts w:cs="Times New Roman"/>
                <w:sz w:val="26"/>
                <w:szCs w:val="26"/>
              </w:rPr>
            </w:pPr>
            <w:r w:rsidRPr="00F04CC0">
              <w:rPr>
                <w:rFonts w:eastAsia="Calibri" w:cs="Times New Roman"/>
                <w:color w:val="000000"/>
                <w:sz w:val="26"/>
                <w:szCs w:val="26"/>
              </w:rPr>
              <w:t xml:space="preserve">Designed entity relationships and logical flow for system processes. </w:t>
            </w:r>
          </w:p>
        </w:tc>
      </w:tr>
      <w:tr w:rsidR="00F04CC0" w:rsidRPr="00F04CC0" w14:paraId="02E35379" w14:textId="77777777" w:rsidTr="00713C45">
        <w:trPr>
          <w:trHeight w:hRule="exact" w:val="757"/>
        </w:trPr>
        <w:tc>
          <w:tcPr>
            <w:tcW w:w="1929" w:type="dxa"/>
            <w:vMerge/>
            <w:tcBorders>
              <w:left w:val="single" w:sz="4" w:space="0" w:color="000000"/>
              <w:bottom w:val="single" w:sz="4" w:space="0" w:color="000000"/>
              <w:right w:val="single" w:sz="4" w:space="0" w:color="000000"/>
            </w:tcBorders>
            <w:tcMar>
              <w:left w:w="0" w:type="dxa"/>
              <w:right w:w="0" w:type="dxa"/>
            </w:tcMar>
            <w:vAlign w:val="center"/>
          </w:tcPr>
          <w:p w14:paraId="09BDE82D" w14:textId="77777777" w:rsidR="00F04CC0" w:rsidRPr="00F04CC0" w:rsidRDefault="00F04CC0" w:rsidP="00713C45">
            <w:pPr>
              <w:spacing w:after="0"/>
              <w:rPr>
                <w:rFonts w:cs="Times New Roman"/>
                <w:sz w:val="26"/>
                <w:szCs w:val="26"/>
              </w:rPr>
            </w:pP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5580AD89" w14:textId="77777777" w:rsidR="00F04CC0" w:rsidRPr="00F04CC0" w:rsidRDefault="00F04CC0"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Physical Design</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48E3A89" w14:textId="77777777" w:rsidR="00F04CC0" w:rsidRPr="00F04CC0" w:rsidRDefault="00F04CC0" w:rsidP="00713C45">
            <w:pPr>
              <w:autoSpaceDE w:val="0"/>
              <w:autoSpaceDN w:val="0"/>
              <w:spacing w:after="0" w:line="197" w:lineRule="auto"/>
              <w:ind w:left="102"/>
              <w:rPr>
                <w:rFonts w:cs="Times New Roman"/>
                <w:sz w:val="26"/>
                <w:szCs w:val="26"/>
              </w:rPr>
            </w:pPr>
            <w:r w:rsidRPr="00F04CC0">
              <w:rPr>
                <w:rFonts w:eastAsia="Calibri" w:cs="Times New Roman"/>
                <w:color w:val="000000"/>
                <w:sz w:val="26"/>
                <w:szCs w:val="26"/>
              </w:rPr>
              <w:t xml:space="preserve">Md. Alamin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1F68647A" w14:textId="77777777" w:rsidR="00F04CC0" w:rsidRPr="00F04CC0" w:rsidRDefault="00F04CC0" w:rsidP="00713C45">
            <w:pPr>
              <w:autoSpaceDE w:val="0"/>
              <w:autoSpaceDN w:val="0"/>
              <w:spacing w:after="0" w:line="245" w:lineRule="auto"/>
              <w:ind w:left="100" w:right="576"/>
              <w:rPr>
                <w:rFonts w:cs="Times New Roman"/>
                <w:sz w:val="26"/>
                <w:szCs w:val="26"/>
              </w:rPr>
            </w:pPr>
            <w:r w:rsidRPr="00F04CC0">
              <w:rPr>
                <w:rFonts w:eastAsia="Calibri" w:cs="Times New Roman"/>
                <w:color w:val="000000"/>
                <w:sz w:val="26"/>
                <w:szCs w:val="26"/>
              </w:rPr>
              <w:t xml:space="preserve">Implemented the database structure, linking all necessary entities. </w:t>
            </w:r>
          </w:p>
        </w:tc>
      </w:tr>
      <w:tr w:rsidR="00F04CC0" w:rsidRPr="00F04CC0" w14:paraId="1B126FCA" w14:textId="77777777" w:rsidTr="00713C45">
        <w:trPr>
          <w:trHeight w:hRule="exact" w:val="1123"/>
        </w:trPr>
        <w:tc>
          <w:tcPr>
            <w:tcW w:w="1929" w:type="dxa"/>
            <w:vMerge w:val="restart"/>
            <w:tcBorders>
              <w:top w:val="single" w:sz="4" w:space="0" w:color="000000"/>
              <w:left w:val="single" w:sz="4" w:space="0" w:color="000000"/>
              <w:right w:val="single" w:sz="4" w:space="0" w:color="000000"/>
            </w:tcBorders>
            <w:tcMar>
              <w:left w:w="0" w:type="dxa"/>
              <w:right w:w="0" w:type="dxa"/>
            </w:tcMar>
            <w:vAlign w:val="center"/>
          </w:tcPr>
          <w:p w14:paraId="6605F071" w14:textId="2A32DB54" w:rsidR="00F04CC0" w:rsidRPr="00F04CC0" w:rsidRDefault="00F04CC0" w:rsidP="00713C45">
            <w:pPr>
              <w:autoSpaceDE w:val="0"/>
              <w:autoSpaceDN w:val="0"/>
              <w:spacing w:after="0" w:line="197" w:lineRule="auto"/>
              <w:ind w:left="106"/>
              <w:rPr>
                <w:rFonts w:cs="Times New Roman"/>
                <w:sz w:val="26"/>
                <w:szCs w:val="26"/>
              </w:rPr>
            </w:pPr>
            <w:r w:rsidRPr="00F04CC0">
              <w:rPr>
                <w:rFonts w:eastAsia="Calibri" w:cs="Times New Roman"/>
                <w:b/>
                <w:color w:val="000000"/>
                <w:sz w:val="26"/>
                <w:szCs w:val="26"/>
              </w:rPr>
              <w:t>Development</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0CE614B2" w14:textId="77777777" w:rsidR="00F04CC0" w:rsidRPr="00F04CC0" w:rsidRDefault="00F04CC0" w:rsidP="00713C45">
            <w:pPr>
              <w:autoSpaceDE w:val="0"/>
              <w:autoSpaceDN w:val="0"/>
              <w:spacing w:after="0" w:line="245" w:lineRule="auto"/>
              <w:ind w:left="100" w:right="89"/>
              <w:rPr>
                <w:rFonts w:cs="Times New Roman"/>
                <w:sz w:val="26"/>
                <w:szCs w:val="26"/>
              </w:rPr>
            </w:pPr>
            <w:r w:rsidRPr="00F04CC0">
              <w:rPr>
                <w:rFonts w:eastAsia="Calibri" w:cs="Times New Roman"/>
                <w:color w:val="000000"/>
                <w:sz w:val="26"/>
                <w:szCs w:val="26"/>
              </w:rPr>
              <w:t xml:space="preserve">Backend </w:t>
            </w:r>
            <w:r w:rsidRPr="00F04CC0">
              <w:rPr>
                <w:rFonts w:cs="Times New Roman"/>
                <w:sz w:val="26"/>
                <w:szCs w:val="26"/>
              </w:rPr>
              <w:br/>
            </w:r>
            <w:r w:rsidRPr="00F04CC0">
              <w:rPr>
                <w:rFonts w:eastAsia="Calibri" w:cs="Times New Roman"/>
                <w:color w:val="000000"/>
                <w:sz w:val="26"/>
                <w:szCs w:val="26"/>
              </w:rPr>
              <w:t xml:space="preserve">Development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71B49B85" w14:textId="77777777" w:rsidR="00F04CC0" w:rsidRPr="00F04CC0" w:rsidRDefault="00F04CC0" w:rsidP="00713C45">
            <w:pPr>
              <w:autoSpaceDE w:val="0"/>
              <w:autoSpaceDN w:val="0"/>
              <w:spacing w:after="0" w:line="197" w:lineRule="auto"/>
              <w:ind w:left="102"/>
              <w:rPr>
                <w:rFonts w:cs="Times New Roman"/>
                <w:sz w:val="26"/>
                <w:szCs w:val="26"/>
              </w:rPr>
            </w:pPr>
            <w:r w:rsidRPr="00F04CC0">
              <w:rPr>
                <w:rFonts w:eastAsia="Calibri" w:cs="Times New Roman"/>
                <w:color w:val="000000"/>
                <w:sz w:val="26"/>
                <w:szCs w:val="26"/>
              </w:rPr>
              <w:t xml:space="preserve">Md. Alamin,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8BF39A0" w14:textId="77777777" w:rsidR="00F04CC0" w:rsidRPr="00F04CC0" w:rsidRDefault="00F04CC0" w:rsidP="00713C45">
            <w:pPr>
              <w:autoSpaceDE w:val="0"/>
              <w:autoSpaceDN w:val="0"/>
              <w:spacing w:after="0" w:line="245" w:lineRule="auto"/>
              <w:ind w:left="100" w:right="144"/>
              <w:rPr>
                <w:rFonts w:cs="Times New Roman"/>
                <w:sz w:val="26"/>
                <w:szCs w:val="26"/>
              </w:rPr>
            </w:pPr>
            <w:r w:rsidRPr="00F04CC0">
              <w:rPr>
                <w:rFonts w:eastAsia="Calibri" w:cs="Times New Roman"/>
                <w:color w:val="000000"/>
                <w:sz w:val="26"/>
                <w:szCs w:val="26"/>
              </w:rPr>
              <w:t xml:space="preserve">Developed Spring Boot services and </w:t>
            </w:r>
            <w:r w:rsidRPr="00F04CC0">
              <w:rPr>
                <w:rFonts w:cs="Times New Roman"/>
                <w:sz w:val="26"/>
                <w:szCs w:val="26"/>
              </w:rPr>
              <w:br/>
            </w:r>
            <w:r w:rsidRPr="00F04CC0">
              <w:rPr>
                <w:rFonts w:eastAsia="Calibri" w:cs="Times New Roman"/>
                <w:color w:val="000000"/>
                <w:sz w:val="26"/>
                <w:szCs w:val="26"/>
              </w:rPr>
              <w:t xml:space="preserve">controllers for handling business logic and requests. </w:t>
            </w:r>
          </w:p>
        </w:tc>
      </w:tr>
      <w:tr w:rsidR="00F04CC0" w:rsidRPr="00F04CC0" w14:paraId="52C4552F" w14:textId="77777777" w:rsidTr="00713C45">
        <w:trPr>
          <w:trHeight w:hRule="exact" w:val="843"/>
        </w:trPr>
        <w:tc>
          <w:tcPr>
            <w:tcW w:w="1929" w:type="dxa"/>
            <w:vMerge/>
            <w:tcBorders>
              <w:left w:val="single" w:sz="4" w:space="0" w:color="000000"/>
              <w:bottom w:val="single" w:sz="4" w:space="0" w:color="000000"/>
              <w:right w:val="single" w:sz="4" w:space="0" w:color="000000"/>
            </w:tcBorders>
            <w:tcMar>
              <w:left w:w="0" w:type="dxa"/>
              <w:right w:w="0" w:type="dxa"/>
            </w:tcMar>
            <w:vAlign w:val="center"/>
          </w:tcPr>
          <w:p w14:paraId="2D5768DB" w14:textId="77777777" w:rsidR="00F04CC0" w:rsidRPr="00F04CC0" w:rsidRDefault="00F04CC0" w:rsidP="00713C45">
            <w:pPr>
              <w:spacing w:after="0"/>
              <w:rPr>
                <w:rFonts w:cs="Times New Roman"/>
                <w:sz w:val="26"/>
                <w:szCs w:val="26"/>
              </w:rPr>
            </w:pP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0D5E768C" w14:textId="77777777" w:rsidR="00F04CC0" w:rsidRPr="00F04CC0" w:rsidRDefault="00F04CC0" w:rsidP="00713C45">
            <w:pPr>
              <w:autoSpaceDE w:val="0"/>
              <w:autoSpaceDN w:val="0"/>
              <w:spacing w:after="0" w:line="245" w:lineRule="auto"/>
              <w:ind w:left="100" w:right="-1"/>
              <w:rPr>
                <w:rFonts w:cs="Times New Roman"/>
                <w:sz w:val="26"/>
                <w:szCs w:val="26"/>
              </w:rPr>
            </w:pPr>
            <w:r w:rsidRPr="00F04CC0">
              <w:rPr>
                <w:rFonts w:eastAsia="Calibri" w:cs="Times New Roman"/>
                <w:color w:val="000000"/>
                <w:sz w:val="26"/>
                <w:szCs w:val="26"/>
              </w:rPr>
              <w:t xml:space="preserve">Frontend </w:t>
            </w:r>
            <w:r w:rsidRPr="00F04CC0">
              <w:rPr>
                <w:rFonts w:cs="Times New Roman"/>
                <w:sz w:val="26"/>
                <w:szCs w:val="26"/>
              </w:rPr>
              <w:br/>
            </w:r>
            <w:r w:rsidRPr="00F04CC0">
              <w:rPr>
                <w:rFonts w:eastAsia="Calibri" w:cs="Times New Roman"/>
                <w:color w:val="000000"/>
                <w:sz w:val="26"/>
                <w:szCs w:val="26"/>
              </w:rPr>
              <w:t>Development</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7BF69C4B" w14:textId="77777777" w:rsidR="00F04CC0" w:rsidRPr="00F04CC0" w:rsidRDefault="00F04CC0" w:rsidP="00713C45">
            <w:pPr>
              <w:autoSpaceDE w:val="0"/>
              <w:autoSpaceDN w:val="0"/>
              <w:spacing w:after="0" w:line="197" w:lineRule="auto"/>
              <w:ind w:left="102"/>
              <w:rPr>
                <w:rFonts w:cs="Times New Roman"/>
                <w:sz w:val="26"/>
                <w:szCs w:val="26"/>
              </w:rPr>
            </w:pPr>
            <w:proofErr w:type="spellStart"/>
            <w:r w:rsidRPr="00F04CC0">
              <w:rPr>
                <w:rFonts w:eastAsia="Calibri" w:cs="Times New Roman"/>
                <w:color w:val="000000"/>
                <w:sz w:val="26"/>
                <w:szCs w:val="26"/>
              </w:rPr>
              <w:t>Afifa</w:t>
            </w:r>
            <w:proofErr w:type="spellEnd"/>
            <w:r w:rsidRPr="00F04CC0">
              <w:rPr>
                <w:rFonts w:eastAsia="Calibri" w:cs="Times New Roman"/>
                <w:color w:val="000000"/>
                <w:sz w:val="26"/>
                <w:szCs w:val="26"/>
              </w:rPr>
              <w:t xml:space="preserve">, </w:t>
            </w:r>
            <w:proofErr w:type="spellStart"/>
            <w:r w:rsidRPr="00F04CC0">
              <w:rPr>
                <w:rFonts w:eastAsia="Calibri" w:cs="Times New Roman"/>
                <w:color w:val="000000"/>
                <w:sz w:val="26"/>
                <w:szCs w:val="26"/>
              </w:rPr>
              <w:t>Nishpa</w:t>
            </w:r>
            <w:proofErr w:type="spellEnd"/>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ED6D55E" w14:textId="77777777" w:rsidR="00F04CC0" w:rsidRPr="00F04CC0" w:rsidRDefault="00F04CC0" w:rsidP="00713C45">
            <w:pPr>
              <w:autoSpaceDE w:val="0"/>
              <w:autoSpaceDN w:val="0"/>
              <w:spacing w:after="0" w:line="245" w:lineRule="auto"/>
              <w:ind w:left="100" w:right="144"/>
              <w:rPr>
                <w:rFonts w:cs="Times New Roman"/>
                <w:sz w:val="26"/>
                <w:szCs w:val="26"/>
              </w:rPr>
            </w:pPr>
            <w:r w:rsidRPr="00F04CC0">
              <w:rPr>
                <w:rFonts w:eastAsia="Calibri" w:cs="Times New Roman"/>
                <w:color w:val="000000"/>
                <w:sz w:val="26"/>
                <w:szCs w:val="26"/>
              </w:rPr>
              <w:t xml:space="preserve">Designed and developed responsive pages using </w:t>
            </w:r>
            <w:proofErr w:type="spellStart"/>
            <w:r w:rsidRPr="00F04CC0">
              <w:rPr>
                <w:rFonts w:eastAsia="Calibri" w:cs="Times New Roman"/>
                <w:color w:val="000000"/>
                <w:sz w:val="26"/>
                <w:szCs w:val="26"/>
              </w:rPr>
              <w:t>Thymeleaf</w:t>
            </w:r>
            <w:proofErr w:type="spellEnd"/>
            <w:r w:rsidRPr="00F04CC0">
              <w:rPr>
                <w:rFonts w:eastAsia="Calibri" w:cs="Times New Roman"/>
                <w:color w:val="000000"/>
                <w:sz w:val="26"/>
                <w:szCs w:val="26"/>
              </w:rPr>
              <w:t xml:space="preserve"> and Bootstrap. </w:t>
            </w:r>
          </w:p>
        </w:tc>
      </w:tr>
      <w:tr w:rsidR="00F04CC0" w:rsidRPr="00F04CC0" w14:paraId="47E95DFD" w14:textId="77777777" w:rsidTr="00713C45">
        <w:trPr>
          <w:trHeight w:hRule="exact" w:val="757"/>
        </w:trPr>
        <w:tc>
          <w:tcPr>
            <w:tcW w:w="1929" w:type="dxa"/>
            <w:vMerge w:val="restart"/>
            <w:tcBorders>
              <w:top w:val="single" w:sz="4" w:space="0" w:color="000000"/>
              <w:left w:val="single" w:sz="4" w:space="0" w:color="000000"/>
              <w:right w:val="single" w:sz="4" w:space="0" w:color="000000"/>
            </w:tcBorders>
            <w:tcMar>
              <w:left w:w="0" w:type="dxa"/>
              <w:right w:w="0" w:type="dxa"/>
            </w:tcMar>
            <w:vAlign w:val="center"/>
          </w:tcPr>
          <w:p w14:paraId="5104C457" w14:textId="0367E6E4" w:rsidR="00F04CC0" w:rsidRPr="00F04CC0" w:rsidRDefault="00F04CC0" w:rsidP="00713C45">
            <w:pPr>
              <w:autoSpaceDE w:val="0"/>
              <w:autoSpaceDN w:val="0"/>
              <w:spacing w:after="0" w:line="197" w:lineRule="auto"/>
              <w:ind w:left="106"/>
              <w:rPr>
                <w:rFonts w:cs="Times New Roman"/>
                <w:sz w:val="26"/>
                <w:szCs w:val="26"/>
              </w:rPr>
            </w:pPr>
            <w:r w:rsidRPr="00F04CC0">
              <w:rPr>
                <w:rFonts w:eastAsia="Calibri" w:cs="Times New Roman"/>
                <w:b/>
                <w:color w:val="000000"/>
                <w:sz w:val="26"/>
                <w:szCs w:val="26"/>
              </w:rPr>
              <w:t>Testing</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EED1665" w14:textId="77777777" w:rsidR="00F04CC0" w:rsidRPr="00F04CC0" w:rsidRDefault="00F04CC0"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 xml:space="preserve">Unit Testing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88103E6" w14:textId="77777777" w:rsidR="00F04CC0" w:rsidRPr="00F04CC0" w:rsidRDefault="00F04CC0" w:rsidP="00713C45">
            <w:pPr>
              <w:autoSpaceDE w:val="0"/>
              <w:autoSpaceDN w:val="0"/>
              <w:spacing w:after="0" w:line="197" w:lineRule="auto"/>
              <w:ind w:left="102"/>
              <w:rPr>
                <w:rFonts w:cs="Times New Roman"/>
                <w:sz w:val="26"/>
                <w:szCs w:val="26"/>
              </w:rPr>
            </w:pPr>
            <w:r w:rsidRPr="00F04CC0">
              <w:rPr>
                <w:rFonts w:eastAsia="Calibri" w:cs="Times New Roman"/>
                <w:color w:val="000000"/>
                <w:sz w:val="26"/>
                <w:szCs w:val="26"/>
              </w:rPr>
              <w:t xml:space="preserve">Md. Alamin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787F54E9" w14:textId="77777777" w:rsidR="00F04CC0" w:rsidRPr="00F04CC0" w:rsidRDefault="00F04CC0" w:rsidP="00713C45">
            <w:pPr>
              <w:autoSpaceDE w:val="0"/>
              <w:autoSpaceDN w:val="0"/>
              <w:spacing w:after="0" w:line="245" w:lineRule="auto"/>
              <w:ind w:left="100"/>
              <w:rPr>
                <w:rFonts w:cs="Times New Roman"/>
                <w:sz w:val="26"/>
                <w:szCs w:val="26"/>
              </w:rPr>
            </w:pPr>
            <w:r w:rsidRPr="00F04CC0">
              <w:rPr>
                <w:rFonts w:eastAsia="Calibri" w:cs="Times New Roman"/>
                <w:color w:val="000000"/>
                <w:sz w:val="26"/>
                <w:szCs w:val="26"/>
              </w:rPr>
              <w:t xml:space="preserve">Performed unit testing for backend services and ensured functionality. </w:t>
            </w:r>
          </w:p>
        </w:tc>
      </w:tr>
      <w:tr w:rsidR="00F04CC0" w:rsidRPr="00F04CC0" w14:paraId="39BDD0B0" w14:textId="77777777" w:rsidTr="00713C45">
        <w:trPr>
          <w:trHeight w:hRule="exact" w:val="1123"/>
        </w:trPr>
        <w:tc>
          <w:tcPr>
            <w:tcW w:w="1929" w:type="dxa"/>
            <w:vMerge/>
            <w:tcBorders>
              <w:left w:val="single" w:sz="4" w:space="0" w:color="000000"/>
              <w:bottom w:val="single" w:sz="4" w:space="0" w:color="000000"/>
              <w:right w:val="single" w:sz="4" w:space="0" w:color="000000"/>
            </w:tcBorders>
            <w:tcMar>
              <w:left w:w="0" w:type="dxa"/>
              <w:right w:w="0" w:type="dxa"/>
            </w:tcMar>
            <w:vAlign w:val="center"/>
          </w:tcPr>
          <w:p w14:paraId="5EC789C0" w14:textId="77777777" w:rsidR="00F04CC0" w:rsidRPr="00F04CC0" w:rsidRDefault="00F04CC0" w:rsidP="00713C45">
            <w:pPr>
              <w:spacing w:after="0"/>
              <w:rPr>
                <w:rFonts w:cs="Times New Roman"/>
                <w:sz w:val="26"/>
                <w:szCs w:val="26"/>
              </w:rPr>
            </w:pP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7FC7899" w14:textId="77777777" w:rsidR="00F04CC0" w:rsidRPr="00F04CC0" w:rsidRDefault="00F04CC0" w:rsidP="00713C45">
            <w:pPr>
              <w:autoSpaceDE w:val="0"/>
              <w:autoSpaceDN w:val="0"/>
              <w:spacing w:after="0" w:line="245" w:lineRule="auto"/>
              <w:ind w:left="100" w:right="576"/>
              <w:rPr>
                <w:rFonts w:cs="Times New Roman"/>
                <w:sz w:val="26"/>
                <w:szCs w:val="26"/>
              </w:rPr>
            </w:pPr>
            <w:r w:rsidRPr="00F04CC0">
              <w:rPr>
                <w:rFonts w:eastAsia="Calibri" w:cs="Times New Roman"/>
                <w:color w:val="000000"/>
                <w:sz w:val="26"/>
                <w:szCs w:val="26"/>
              </w:rPr>
              <w:t>Integration Testing</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1BAB4400" w14:textId="77777777" w:rsidR="00F04CC0" w:rsidRPr="00F04CC0" w:rsidRDefault="00F04CC0" w:rsidP="00713C45">
            <w:pPr>
              <w:autoSpaceDE w:val="0"/>
              <w:autoSpaceDN w:val="0"/>
              <w:spacing w:after="0" w:line="197" w:lineRule="auto"/>
              <w:ind w:left="102"/>
              <w:rPr>
                <w:rFonts w:cs="Times New Roman"/>
                <w:sz w:val="26"/>
                <w:szCs w:val="26"/>
              </w:rPr>
            </w:pPr>
            <w:proofErr w:type="spellStart"/>
            <w:r w:rsidRPr="00F04CC0">
              <w:rPr>
                <w:rFonts w:eastAsia="Calibri" w:cs="Times New Roman"/>
                <w:color w:val="000000"/>
                <w:sz w:val="26"/>
                <w:szCs w:val="26"/>
              </w:rPr>
              <w:t>Nishpa</w:t>
            </w:r>
            <w:proofErr w:type="spellEnd"/>
            <w:r w:rsidRPr="00F04CC0">
              <w:rPr>
                <w:rFonts w:eastAsia="Calibri" w:cs="Times New Roman"/>
                <w:color w:val="000000"/>
                <w:sz w:val="26"/>
                <w:szCs w:val="26"/>
              </w:rPr>
              <w:t xml:space="preserve">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145C733E" w14:textId="77777777" w:rsidR="00F04CC0" w:rsidRPr="00F04CC0" w:rsidRDefault="00F04CC0" w:rsidP="00713C45">
            <w:pPr>
              <w:autoSpaceDE w:val="0"/>
              <w:autoSpaceDN w:val="0"/>
              <w:spacing w:after="0" w:line="245" w:lineRule="auto"/>
              <w:ind w:left="100"/>
              <w:rPr>
                <w:rFonts w:cs="Times New Roman"/>
                <w:sz w:val="26"/>
                <w:szCs w:val="26"/>
              </w:rPr>
            </w:pPr>
            <w:r w:rsidRPr="00F04CC0">
              <w:rPr>
                <w:rFonts w:eastAsia="Calibri" w:cs="Times New Roman"/>
                <w:color w:val="000000"/>
                <w:sz w:val="26"/>
                <w:szCs w:val="26"/>
              </w:rPr>
              <w:t xml:space="preserve">Validated the integration between modules (invoices, expenses, and revenue </w:t>
            </w:r>
            <w:r w:rsidRPr="00F04CC0">
              <w:rPr>
                <w:rFonts w:cs="Times New Roman"/>
                <w:sz w:val="26"/>
                <w:szCs w:val="26"/>
              </w:rPr>
              <w:br/>
            </w:r>
            <w:r w:rsidRPr="00F04CC0">
              <w:rPr>
                <w:rFonts w:eastAsia="Calibri" w:cs="Times New Roman"/>
                <w:color w:val="000000"/>
                <w:sz w:val="26"/>
                <w:szCs w:val="26"/>
              </w:rPr>
              <w:t xml:space="preserve">summaries). </w:t>
            </w:r>
          </w:p>
        </w:tc>
      </w:tr>
      <w:tr w:rsidR="00472E87" w:rsidRPr="00F04CC0" w14:paraId="59105D57" w14:textId="77777777" w:rsidTr="00713C45">
        <w:trPr>
          <w:trHeight w:hRule="exact" w:val="1091"/>
        </w:trPr>
        <w:tc>
          <w:tcPr>
            <w:tcW w:w="192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1FBCE7F" w14:textId="6E3A12CB"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 xml:space="preserve"> </w:t>
            </w:r>
          </w:p>
          <w:p w14:paraId="742DC0D0" w14:textId="0D81A83A" w:rsidR="00472E87" w:rsidRPr="00F04CC0" w:rsidRDefault="00472E87" w:rsidP="00713C45">
            <w:pPr>
              <w:autoSpaceDE w:val="0"/>
              <w:autoSpaceDN w:val="0"/>
              <w:spacing w:after="0" w:line="197" w:lineRule="auto"/>
              <w:rPr>
                <w:rFonts w:cs="Times New Roman"/>
                <w:sz w:val="26"/>
                <w:szCs w:val="26"/>
              </w:rPr>
            </w:pPr>
            <w:r w:rsidRPr="00F04CC0">
              <w:rPr>
                <w:rFonts w:eastAsia="Calibri" w:cs="Times New Roman"/>
                <w:b/>
                <w:color w:val="000000"/>
                <w:sz w:val="26"/>
                <w:szCs w:val="26"/>
              </w:rPr>
              <w:t>Implementation</w:t>
            </w:r>
            <w:r w:rsidR="00127CCD">
              <w:rPr>
                <w:rFonts w:eastAsia="Calibri" w:cs="Times New Roman"/>
                <w:b/>
                <w:color w:val="000000"/>
                <w:sz w:val="26"/>
                <w:szCs w:val="26"/>
              </w:rPr>
              <w:t xml:space="preserve"> and Training</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1A4AF43C" w14:textId="0AB2AED4" w:rsidR="00472E87" w:rsidRPr="00F04CC0" w:rsidRDefault="00472E87"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Deployment</w:t>
            </w:r>
            <w:r w:rsidR="00127CCD">
              <w:rPr>
                <w:rFonts w:eastAsia="Calibri" w:cs="Times New Roman"/>
                <w:color w:val="000000"/>
                <w:sz w:val="26"/>
                <w:szCs w:val="26"/>
              </w:rPr>
              <w:t xml:space="preserve"> and Training</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8886143" w14:textId="2A6CC986" w:rsidR="00472E87" w:rsidRPr="00F04CC0" w:rsidRDefault="00472E87" w:rsidP="00713C45">
            <w:pPr>
              <w:autoSpaceDE w:val="0"/>
              <w:autoSpaceDN w:val="0"/>
              <w:spacing w:after="0" w:line="245" w:lineRule="auto"/>
              <w:ind w:right="77"/>
              <w:rPr>
                <w:rFonts w:cs="Times New Roman"/>
                <w:sz w:val="26"/>
                <w:szCs w:val="26"/>
              </w:rPr>
            </w:pPr>
            <w:r w:rsidRPr="00F04CC0">
              <w:rPr>
                <w:rFonts w:eastAsia="Calibri" w:cs="Times New Roman"/>
                <w:color w:val="000000"/>
                <w:sz w:val="26"/>
                <w:szCs w:val="26"/>
              </w:rPr>
              <w:t xml:space="preserve"> </w:t>
            </w:r>
            <w:r w:rsidR="00127CCD">
              <w:rPr>
                <w:rFonts w:eastAsia="Calibri" w:cs="Times New Roman"/>
                <w:color w:val="000000"/>
                <w:sz w:val="26"/>
                <w:szCs w:val="26"/>
              </w:rPr>
              <w:t xml:space="preserve">All </w:t>
            </w:r>
            <w:r w:rsidR="00FB2A55">
              <w:rPr>
                <w:rFonts w:eastAsia="Calibri" w:cs="Times New Roman"/>
                <w:color w:val="000000"/>
                <w:sz w:val="26"/>
                <w:szCs w:val="26"/>
              </w:rPr>
              <w:t>M</w:t>
            </w:r>
            <w:r w:rsidR="00127CCD">
              <w:rPr>
                <w:rFonts w:eastAsia="Calibri" w:cs="Times New Roman"/>
                <w:color w:val="000000"/>
                <w:sz w:val="26"/>
                <w:szCs w:val="26"/>
              </w:rPr>
              <w:t>ember</w:t>
            </w:r>
            <w:r w:rsidR="00FB2A55">
              <w:rPr>
                <w:rFonts w:eastAsia="Calibri" w:cs="Times New Roman"/>
                <w:color w:val="000000"/>
                <w:sz w:val="26"/>
                <w:szCs w:val="26"/>
              </w:rPr>
              <w:t>s</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3081B69" w14:textId="77777777" w:rsidR="00472E87" w:rsidRPr="00F04CC0" w:rsidRDefault="00472E87" w:rsidP="00713C45">
            <w:pPr>
              <w:autoSpaceDE w:val="0"/>
              <w:autoSpaceDN w:val="0"/>
              <w:spacing w:after="0" w:line="245" w:lineRule="auto"/>
              <w:ind w:left="100" w:right="144"/>
              <w:rPr>
                <w:rFonts w:cs="Times New Roman"/>
                <w:sz w:val="26"/>
                <w:szCs w:val="26"/>
              </w:rPr>
            </w:pPr>
            <w:r w:rsidRPr="00F04CC0">
              <w:rPr>
                <w:rFonts w:eastAsia="Calibri" w:cs="Times New Roman"/>
                <w:color w:val="000000"/>
                <w:sz w:val="26"/>
                <w:szCs w:val="26"/>
              </w:rPr>
              <w:t xml:space="preserve">Set up MySQL database and deployed the system on a local server for testing. </w:t>
            </w:r>
          </w:p>
        </w:tc>
      </w:tr>
      <w:tr w:rsidR="00FB2A55" w:rsidRPr="00F04CC0" w14:paraId="223BD9D9" w14:textId="77777777" w:rsidTr="00713C45">
        <w:trPr>
          <w:trHeight w:hRule="exact" w:val="1352"/>
        </w:trPr>
        <w:tc>
          <w:tcPr>
            <w:tcW w:w="1929" w:type="dxa"/>
            <w:vMerge w:val="restart"/>
            <w:tcBorders>
              <w:top w:val="single" w:sz="4" w:space="0" w:color="000000"/>
              <w:left w:val="single" w:sz="4" w:space="0" w:color="000000"/>
              <w:right w:val="single" w:sz="4" w:space="0" w:color="000000"/>
            </w:tcBorders>
            <w:tcMar>
              <w:left w:w="0" w:type="dxa"/>
              <w:right w:w="0" w:type="dxa"/>
            </w:tcMar>
            <w:vAlign w:val="center"/>
          </w:tcPr>
          <w:p w14:paraId="63D9B668" w14:textId="706A692B" w:rsidR="00FB2A55" w:rsidRPr="00F04CC0" w:rsidRDefault="00FB2A55" w:rsidP="00713C45">
            <w:pPr>
              <w:autoSpaceDE w:val="0"/>
              <w:autoSpaceDN w:val="0"/>
              <w:spacing w:after="0" w:line="197" w:lineRule="auto"/>
              <w:ind w:left="106"/>
              <w:rPr>
                <w:rFonts w:cs="Times New Roman"/>
                <w:sz w:val="26"/>
                <w:szCs w:val="26"/>
              </w:rPr>
            </w:pPr>
            <w:r w:rsidRPr="00F04CC0">
              <w:rPr>
                <w:rFonts w:eastAsia="Calibri" w:cs="Times New Roman"/>
                <w:b/>
                <w:color w:val="000000"/>
                <w:sz w:val="26"/>
                <w:szCs w:val="26"/>
              </w:rPr>
              <w:t>Maintenance</w:t>
            </w:r>
            <w:r w:rsidR="00713C45">
              <w:rPr>
                <w:rFonts w:eastAsia="Calibri" w:cs="Times New Roman"/>
                <w:b/>
                <w:color w:val="000000"/>
                <w:sz w:val="26"/>
                <w:szCs w:val="26"/>
              </w:rPr>
              <w:t xml:space="preserve"> and Future Planning</w:t>
            </w: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237B1E3" w14:textId="77777777" w:rsidR="00FB2A55" w:rsidRPr="00F04CC0" w:rsidRDefault="00FB2A55" w:rsidP="00713C45">
            <w:pPr>
              <w:autoSpaceDE w:val="0"/>
              <w:autoSpaceDN w:val="0"/>
              <w:spacing w:after="0" w:line="197" w:lineRule="auto"/>
              <w:ind w:left="100"/>
              <w:rPr>
                <w:rFonts w:cs="Times New Roman"/>
                <w:sz w:val="26"/>
                <w:szCs w:val="26"/>
              </w:rPr>
            </w:pPr>
            <w:r w:rsidRPr="00F04CC0">
              <w:rPr>
                <w:rFonts w:eastAsia="Calibri" w:cs="Times New Roman"/>
                <w:color w:val="000000"/>
                <w:sz w:val="26"/>
                <w:szCs w:val="26"/>
              </w:rPr>
              <w:t xml:space="preserve">Documentation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1DB01FD8" w14:textId="77777777" w:rsidR="00FB2A55" w:rsidRPr="00F04CC0" w:rsidRDefault="00FB2A55" w:rsidP="00713C45">
            <w:pPr>
              <w:autoSpaceDE w:val="0"/>
              <w:autoSpaceDN w:val="0"/>
              <w:spacing w:after="0" w:line="197" w:lineRule="auto"/>
              <w:ind w:left="102"/>
              <w:rPr>
                <w:rFonts w:cs="Times New Roman"/>
                <w:sz w:val="26"/>
                <w:szCs w:val="26"/>
              </w:rPr>
            </w:pPr>
            <w:r w:rsidRPr="00F04CC0">
              <w:rPr>
                <w:rFonts w:eastAsia="Calibri" w:cs="Times New Roman"/>
                <w:color w:val="000000"/>
                <w:sz w:val="26"/>
                <w:szCs w:val="26"/>
              </w:rPr>
              <w:t xml:space="preserve">All Members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08C254CC" w14:textId="77777777" w:rsidR="00FB2A55" w:rsidRPr="00F04CC0" w:rsidRDefault="00FB2A55" w:rsidP="00713C45">
            <w:pPr>
              <w:autoSpaceDE w:val="0"/>
              <w:autoSpaceDN w:val="0"/>
              <w:spacing w:after="0" w:line="245" w:lineRule="auto"/>
              <w:ind w:left="100" w:right="288"/>
              <w:rPr>
                <w:rFonts w:cs="Times New Roman"/>
                <w:sz w:val="26"/>
                <w:szCs w:val="26"/>
              </w:rPr>
            </w:pPr>
            <w:r w:rsidRPr="00F04CC0">
              <w:rPr>
                <w:rFonts w:eastAsia="Calibri" w:cs="Times New Roman"/>
                <w:color w:val="000000"/>
                <w:sz w:val="26"/>
                <w:szCs w:val="26"/>
              </w:rPr>
              <w:t xml:space="preserve">Contributed to creating project </w:t>
            </w:r>
            <w:r w:rsidRPr="00F04CC0">
              <w:rPr>
                <w:rFonts w:cs="Times New Roman"/>
                <w:sz w:val="26"/>
                <w:szCs w:val="26"/>
              </w:rPr>
              <w:br/>
            </w:r>
            <w:r w:rsidRPr="00F04CC0">
              <w:rPr>
                <w:rFonts w:eastAsia="Calibri" w:cs="Times New Roman"/>
                <w:color w:val="000000"/>
                <w:sz w:val="26"/>
                <w:szCs w:val="26"/>
              </w:rPr>
              <w:t xml:space="preserve">documentation, including the report and user manual. </w:t>
            </w:r>
          </w:p>
        </w:tc>
      </w:tr>
      <w:tr w:rsidR="00FB2A55" w:rsidRPr="00F04CC0" w14:paraId="4BEF475A" w14:textId="77777777" w:rsidTr="00713C45">
        <w:trPr>
          <w:trHeight w:hRule="exact" w:val="1005"/>
        </w:trPr>
        <w:tc>
          <w:tcPr>
            <w:tcW w:w="1929" w:type="dxa"/>
            <w:vMerge/>
            <w:tcBorders>
              <w:left w:val="single" w:sz="4" w:space="0" w:color="000000"/>
              <w:bottom w:val="single" w:sz="4" w:space="0" w:color="000000"/>
              <w:right w:val="single" w:sz="4" w:space="0" w:color="000000"/>
            </w:tcBorders>
            <w:tcMar>
              <w:left w:w="0" w:type="dxa"/>
              <w:right w:w="0" w:type="dxa"/>
            </w:tcMar>
            <w:vAlign w:val="center"/>
          </w:tcPr>
          <w:p w14:paraId="6D211519" w14:textId="77777777" w:rsidR="00FB2A55" w:rsidRPr="00F04CC0" w:rsidRDefault="00FB2A55" w:rsidP="00713C45">
            <w:pPr>
              <w:spacing w:after="0"/>
              <w:rPr>
                <w:rFonts w:cs="Times New Roman"/>
                <w:sz w:val="26"/>
                <w:szCs w:val="26"/>
              </w:rPr>
            </w:pPr>
          </w:p>
        </w:tc>
        <w:tc>
          <w:tcPr>
            <w:tcW w:w="1932"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293353EC" w14:textId="77777777" w:rsidR="00FB2A55" w:rsidRPr="00F04CC0" w:rsidRDefault="00FB2A55" w:rsidP="00713C45">
            <w:pPr>
              <w:autoSpaceDE w:val="0"/>
              <w:autoSpaceDN w:val="0"/>
              <w:spacing w:after="0" w:line="245" w:lineRule="auto"/>
              <w:ind w:left="100" w:right="288"/>
              <w:rPr>
                <w:rFonts w:cs="Times New Roman"/>
                <w:sz w:val="26"/>
                <w:szCs w:val="26"/>
              </w:rPr>
            </w:pPr>
            <w:r w:rsidRPr="00F04CC0">
              <w:rPr>
                <w:rFonts w:eastAsia="Calibri" w:cs="Times New Roman"/>
                <w:color w:val="000000"/>
                <w:sz w:val="26"/>
                <w:szCs w:val="26"/>
              </w:rPr>
              <w:t>Future Feature Planning</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312757AE" w14:textId="77777777" w:rsidR="00FB2A55" w:rsidRPr="00F04CC0" w:rsidRDefault="00FB2A55" w:rsidP="00713C45">
            <w:pPr>
              <w:autoSpaceDE w:val="0"/>
              <w:autoSpaceDN w:val="0"/>
              <w:spacing w:after="0" w:line="197" w:lineRule="auto"/>
              <w:ind w:left="102"/>
              <w:rPr>
                <w:rFonts w:cs="Times New Roman"/>
                <w:sz w:val="26"/>
                <w:szCs w:val="26"/>
              </w:rPr>
            </w:pPr>
            <w:proofErr w:type="spellStart"/>
            <w:r w:rsidRPr="00F04CC0">
              <w:rPr>
                <w:rFonts w:eastAsia="Calibri" w:cs="Times New Roman"/>
                <w:color w:val="000000"/>
                <w:sz w:val="26"/>
                <w:szCs w:val="26"/>
              </w:rPr>
              <w:t>Nishpa</w:t>
            </w:r>
            <w:proofErr w:type="spellEnd"/>
            <w:r w:rsidRPr="00F04CC0">
              <w:rPr>
                <w:rFonts w:eastAsia="Calibri" w:cs="Times New Roman"/>
                <w:color w:val="000000"/>
                <w:sz w:val="26"/>
                <w:szCs w:val="26"/>
              </w:rPr>
              <w:t xml:space="preserve"> </w:t>
            </w:r>
          </w:p>
        </w:tc>
        <w:tc>
          <w:tcPr>
            <w:tcW w:w="4638"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14:paraId="4D5B8AF9" w14:textId="77777777" w:rsidR="00FB2A55" w:rsidRPr="00F04CC0" w:rsidRDefault="00FB2A55" w:rsidP="00713C45">
            <w:pPr>
              <w:autoSpaceDE w:val="0"/>
              <w:autoSpaceDN w:val="0"/>
              <w:spacing w:after="0" w:line="245" w:lineRule="auto"/>
              <w:ind w:left="100" w:right="288"/>
              <w:rPr>
                <w:rFonts w:cs="Times New Roman"/>
                <w:sz w:val="26"/>
                <w:szCs w:val="26"/>
              </w:rPr>
            </w:pPr>
            <w:r w:rsidRPr="00F04CC0">
              <w:rPr>
                <w:rFonts w:eastAsia="Calibri" w:cs="Times New Roman"/>
                <w:color w:val="000000"/>
                <w:sz w:val="26"/>
                <w:szCs w:val="26"/>
              </w:rPr>
              <w:t xml:space="preserve">Suggested AI-based analytics and mobile app integration for upcoming releases. </w:t>
            </w:r>
          </w:p>
        </w:tc>
      </w:tr>
    </w:tbl>
    <w:p w14:paraId="194F687F" w14:textId="36B6CEF4" w:rsidR="00777080" w:rsidRPr="00472E87" w:rsidRDefault="00777080" w:rsidP="00301D60">
      <w:pPr>
        <w:autoSpaceDE w:val="0"/>
        <w:autoSpaceDN w:val="0"/>
        <w:spacing w:after="0" w:line="322" w:lineRule="exact"/>
        <w:rPr>
          <w:rFonts w:cs="Times New Roman"/>
        </w:rPr>
      </w:pPr>
    </w:p>
    <w:sectPr w:rsidR="00777080" w:rsidRPr="00472E87" w:rsidSect="000E5D6C">
      <w:pgSz w:w="12240" w:h="15840"/>
      <w:pgMar w:top="1296" w:right="1008"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C6E0" w14:textId="77777777" w:rsidR="001800A6" w:rsidRDefault="001800A6" w:rsidP="00F9795E">
      <w:pPr>
        <w:spacing w:after="0" w:line="240" w:lineRule="auto"/>
      </w:pPr>
      <w:r>
        <w:separator/>
      </w:r>
    </w:p>
  </w:endnote>
  <w:endnote w:type="continuationSeparator" w:id="0">
    <w:p w14:paraId="4B58D183" w14:textId="77777777" w:rsidR="001800A6" w:rsidRDefault="001800A6" w:rsidP="00F9795E">
      <w:pPr>
        <w:spacing w:after="0" w:line="240" w:lineRule="auto"/>
      </w:pPr>
      <w:r>
        <w:continuationSeparator/>
      </w:r>
    </w:p>
  </w:endnote>
  <w:endnote w:type="continuationNotice" w:id="1">
    <w:p w14:paraId="72B94FAE" w14:textId="77777777" w:rsidR="001800A6" w:rsidRDefault="001800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82D7" w14:textId="56807C88" w:rsidR="00842484" w:rsidRDefault="00842484">
    <w:pPr>
      <w:pStyle w:val="Footer"/>
      <w:pBdr>
        <w:top w:val="single" w:sz="4" w:space="1" w:color="D9D9D9" w:themeColor="background1" w:themeShade="D9"/>
      </w:pBdr>
      <w:jc w:val="right"/>
    </w:pPr>
  </w:p>
  <w:p w14:paraId="659EB2DD" w14:textId="77777777" w:rsidR="00842484" w:rsidRDefault="00842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504066"/>
      <w:docPartObj>
        <w:docPartGallery w:val="Page Numbers (Bottom of Page)"/>
        <w:docPartUnique/>
      </w:docPartObj>
    </w:sdtPr>
    <w:sdtEndPr>
      <w:rPr>
        <w:color w:val="7F7F7F" w:themeColor="background1" w:themeShade="7F"/>
        <w:spacing w:val="60"/>
      </w:rPr>
    </w:sdtEndPr>
    <w:sdtContent>
      <w:p w14:paraId="03A133FB" w14:textId="5A85C298" w:rsidR="00842484" w:rsidRDefault="008424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B2A6296" w14:textId="77777777" w:rsidR="00842484" w:rsidRDefault="00842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73B3" w14:textId="77777777" w:rsidR="001800A6" w:rsidRDefault="001800A6" w:rsidP="00F9795E">
      <w:pPr>
        <w:spacing w:after="0" w:line="240" w:lineRule="auto"/>
      </w:pPr>
      <w:r>
        <w:separator/>
      </w:r>
    </w:p>
  </w:footnote>
  <w:footnote w:type="continuationSeparator" w:id="0">
    <w:p w14:paraId="571A6442" w14:textId="77777777" w:rsidR="001800A6" w:rsidRDefault="001800A6" w:rsidP="00F9795E">
      <w:pPr>
        <w:spacing w:after="0" w:line="240" w:lineRule="auto"/>
      </w:pPr>
      <w:r>
        <w:continuationSeparator/>
      </w:r>
    </w:p>
  </w:footnote>
  <w:footnote w:type="continuationNotice" w:id="1">
    <w:p w14:paraId="51424B7B" w14:textId="77777777" w:rsidR="001800A6" w:rsidRDefault="001800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D14A95"/>
    <w:multiLevelType w:val="multilevel"/>
    <w:tmpl w:val="FC68B9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1B67BE"/>
    <w:multiLevelType w:val="multilevel"/>
    <w:tmpl w:val="3E9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10D9E"/>
    <w:multiLevelType w:val="multilevel"/>
    <w:tmpl w:val="4D80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4641B"/>
    <w:multiLevelType w:val="hybridMultilevel"/>
    <w:tmpl w:val="65D8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37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1F21DB4"/>
    <w:multiLevelType w:val="multilevel"/>
    <w:tmpl w:val="5E30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4137D"/>
    <w:multiLevelType w:val="multilevel"/>
    <w:tmpl w:val="AC7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D108B"/>
    <w:multiLevelType w:val="multilevel"/>
    <w:tmpl w:val="A210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34263"/>
    <w:multiLevelType w:val="multilevel"/>
    <w:tmpl w:val="2AF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01F1F"/>
    <w:multiLevelType w:val="multilevel"/>
    <w:tmpl w:val="3B24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54E36"/>
    <w:multiLevelType w:val="multilevel"/>
    <w:tmpl w:val="5A74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F77E93"/>
    <w:multiLevelType w:val="multilevel"/>
    <w:tmpl w:val="414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F7A84"/>
    <w:multiLevelType w:val="hybridMultilevel"/>
    <w:tmpl w:val="CE8A0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53954"/>
    <w:multiLevelType w:val="multilevel"/>
    <w:tmpl w:val="266C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E2633"/>
    <w:multiLevelType w:val="multilevel"/>
    <w:tmpl w:val="52C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D5135"/>
    <w:multiLevelType w:val="hybridMultilevel"/>
    <w:tmpl w:val="3436715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9F654F1"/>
    <w:multiLevelType w:val="multilevel"/>
    <w:tmpl w:val="DDC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73A7A"/>
    <w:multiLevelType w:val="hybridMultilevel"/>
    <w:tmpl w:val="46B61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21093"/>
    <w:multiLevelType w:val="hybridMultilevel"/>
    <w:tmpl w:val="108E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06E8A"/>
    <w:multiLevelType w:val="hybridMultilevel"/>
    <w:tmpl w:val="2996A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DC10C2"/>
    <w:multiLevelType w:val="multilevel"/>
    <w:tmpl w:val="3B4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14EBC"/>
    <w:multiLevelType w:val="hybridMultilevel"/>
    <w:tmpl w:val="76F626EA"/>
    <w:lvl w:ilvl="0" w:tplc="BEC05E2A">
      <w:start w:val="5"/>
      <w:numFmt w:val="bullet"/>
      <w:lvlText w:val=""/>
      <w:lvlJc w:val="left"/>
      <w:pPr>
        <w:ind w:left="1442" w:hanging="360"/>
      </w:pPr>
      <w:rPr>
        <w:rFonts w:ascii="Symbol" w:eastAsia="Courier New" w:hAnsi="Symbol" w:cstheme="minorBidi" w:hint="default"/>
        <w:sz w:val="20"/>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31" w15:restartNumberingAfterBreak="0">
    <w:nsid w:val="54534001"/>
    <w:multiLevelType w:val="multilevel"/>
    <w:tmpl w:val="2FFEA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37AE2"/>
    <w:multiLevelType w:val="multilevel"/>
    <w:tmpl w:val="2182C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A76326"/>
    <w:multiLevelType w:val="multilevel"/>
    <w:tmpl w:val="C5CCD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8B578D"/>
    <w:multiLevelType w:val="multilevel"/>
    <w:tmpl w:val="F98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28723F"/>
    <w:multiLevelType w:val="hybridMultilevel"/>
    <w:tmpl w:val="5EF2C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B86733"/>
    <w:multiLevelType w:val="multilevel"/>
    <w:tmpl w:val="D620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62378"/>
    <w:multiLevelType w:val="hybridMultilevel"/>
    <w:tmpl w:val="CEDA22D2"/>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8" w15:restartNumberingAfterBreak="0">
    <w:nsid w:val="797A0AF5"/>
    <w:multiLevelType w:val="multilevel"/>
    <w:tmpl w:val="EFA0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917507"/>
    <w:multiLevelType w:val="multilevel"/>
    <w:tmpl w:val="A316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A90B5E"/>
    <w:multiLevelType w:val="hybridMultilevel"/>
    <w:tmpl w:val="2864F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899312">
    <w:abstractNumId w:val="8"/>
  </w:num>
  <w:num w:numId="2" w16cid:durableId="1045835128">
    <w:abstractNumId w:val="6"/>
  </w:num>
  <w:num w:numId="3" w16cid:durableId="1029721644">
    <w:abstractNumId w:val="5"/>
  </w:num>
  <w:num w:numId="4" w16cid:durableId="1702247877">
    <w:abstractNumId w:val="4"/>
  </w:num>
  <w:num w:numId="5" w16cid:durableId="1735815920">
    <w:abstractNumId w:val="7"/>
  </w:num>
  <w:num w:numId="6" w16cid:durableId="1496609831">
    <w:abstractNumId w:val="3"/>
  </w:num>
  <w:num w:numId="7" w16cid:durableId="684483011">
    <w:abstractNumId w:val="2"/>
  </w:num>
  <w:num w:numId="8" w16cid:durableId="497187080">
    <w:abstractNumId w:val="1"/>
  </w:num>
  <w:num w:numId="9" w16cid:durableId="1883663626">
    <w:abstractNumId w:val="0"/>
  </w:num>
  <w:num w:numId="10" w16cid:durableId="1573857110">
    <w:abstractNumId w:val="26"/>
  </w:num>
  <w:num w:numId="11" w16cid:durableId="1215120308">
    <w:abstractNumId w:val="11"/>
  </w:num>
  <w:num w:numId="12" w16cid:durableId="1795515033">
    <w:abstractNumId w:val="34"/>
  </w:num>
  <w:num w:numId="13" w16cid:durableId="99378915">
    <w:abstractNumId w:val="36"/>
  </w:num>
  <w:num w:numId="14" w16cid:durableId="1359313865">
    <w:abstractNumId w:val="20"/>
  </w:num>
  <w:num w:numId="15" w16cid:durableId="1098721114">
    <w:abstractNumId w:val="37"/>
  </w:num>
  <w:num w:numId="16" w16cid:durableId="315845495">
    <w:abstractNumId w:val="21"/>
  </w:num>
  <w:num w:numId="17" w16cid:durableId="386882952">
    <w:abstractNumId w:val="35"/>
  </w:num>
  <w:num w:numId="18" w16cid:durableId="405341477">
    <w:abstractNumId w:val="30"/>
  </w:num>
  <w:num w:numId="19" w16cid:durableId="1746878822">
    <w:abstractNumId w:val="40"/>
  </w:num>
  <w:num w:numId="20" w16cid:durableId="1750881029">
    <w:abstractNumId w:val="31"/>
  </w:num>
  <w:num w:numId="21" w16cid:durableId="1775978025">
    <w:abstractNumId w:val="32"/>
  </w:num>
  <w:num w:numId="22" w16cid:durableId="1846625511">
    <w:abstractNumId w:val="39"/>
  </w:num>
  <w:num w:numId="23" w16cid:durableId="443498963">
    <w:abstractNumId w:val="14"/>
  </w:num>
  <w:num w:numId="24" w16cid:durableId="871575893">
    <w:abstractNumId w:val="33"/>
  </w:num>
  <w:num w:numId="25" w16cid:durableId="1685980535">
    <w:abstractNumId w:val="29"/>
  </w:num>
  <w:num w:numId="26" w16cid:durableId="660743859">
    <w:abstractNumId w:val="10"/>
  </w:num>
  <w:num w:numId="27" w16cid:durableId="1888908864">
    <w:abstractNumId w:val="17"/>
  </w:num>
  <w:num w:numId="28" w16cid:durableId="1148741794">
    <w:abstractNumId w:val="25"/>
  </w:num>
  <w:num w:numId="29" w16cid:durableId="277951084">
    <w:abstractNumId w:val="38"/>
  </w:num>
  <w:num w:numId="30" w16cid:durableId="495609102">
    <w:abstractNumId w:val="23"/>
  </w:num>
  <w:num w:numId="31" w16cid:durableId="2081513835">
    <w:abstractNumId w:val="16"/>
  </w:num>
  <w:num w:numId="32" w16cid:durableId="290135572">
    <w:abstractNumId w:val="19"/>
  </w:num>
  <w:num w:numId="33" w16cid:durableId="17397696">
    <w:abstractNumId w:val="15"/>
  </w:num>
  <w:num w:numId="34" w16cid:durableId="386758255">
    <w:abstractNumId w:val="18"/>
  </w:num>
  <w:num w:numId="35" w16cid:durableId="714356494">
    <w:abstractNumId w:val="22"/>
  </w:num>
  <w:num w:numId="36" w16cid:durableId="1284072527">
    <w:abstractNumId w:val="9"/>
  </w:num>
  <w:num w:numId="37" w16cid:durableId="298610359">
    <w:abstractNumId w:val="28"/>
  </w:num>
  <w:num w:numId="38" w16cid:durableId="429156895">
    <w:abstractNumId w:val="24"/>
  </w:num>
  <w:num w:numId="39" w16cid:durableId="286551800">
    <w:abstractNumId w:val="12"/>
  </w:num>
  <w:num w:numId="40" w16cid:durableId="346097906">
    <w:abstractNumId w:val="27"/>
  </w:num>
  <w:num w:numId="41" w16cid:durableId="6079288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F90"/>
    <w:rsid w:val="00003BB3"/>
    <w:rsid w:val="00034616"/>
    <w:rsid w:val="0004637B"/>
    <w:rsid w:val="0006063C"/>
    <w:rsid w:val="00065D09"/>
    <w:rsid w:val="000724BB"/>
    <w:rsid w:val="00072FB5"/>
    <w:rsid w:val="00073A3C"/>
    <w:rsid w:val="0007734C"/>
    <w:rsid w:val="000A20F1"/>
    <w:rsid w:val="000C0A47"/>
    <w:rsid w:val="000C663B"/>
    <w:rsid w:val="000D2FA0"/>
    <w:rsid w:val="000D3944"/>
    <w:rsid w:val="000D6490"/>
    <w:rsid w:val="000D7190"/>
    <w:rsid w:val="000E5D6C"/>
    <w:rsid w:val="000F01E9"/>
    <w:rsid w:val="00103843"/>
    <w:rsid w:val="00127CCD"/>
    <w:rsid w:val="00131495"/>
    <w:rsid w:val="001377A8"/>
    <w:rsid w:val="0015074B"/>
    <w:rsid w:val="00166D81"/>
    <w:rsid w:val="00170E02"/>
    <w:rsid w:val="001800A6"/>
    <w:rsid w:val="00196829"/>
    <w:rsid w:val="001A36BE"/>
    <w:rsid w:val="001E0137"/>
    <w:rsid w:val="001E0D59"/>
    <w:rsid w:val="00214234"/>
    <w:rsid w:val="0023156F"/>
    <w:rsid w:val="002424FF"/>
    <w:rsid w:val="00264120"/>
    <w:rsid w:val="0029639D"/>
    <w:rsid w:val="002A2ABB"/>
    <w:rsid w:val="002B612E"/>
    <w:rsid w:val="002E2B17"/>
    <w:rsid w:val="002E674F"/>
    <w:rsid w:val="002F5E86"/>
    <w:rsid w:val="00301D60"/>
    <w:rsid w:val="00303DC6"/>
    <w:rsid w:val="00303F67"/>
    <w:rsid w:val="00304C11"/>
    <w:rsid w:val="00326F90"/>
    <w:rsid w:val="00345896"/>
    <w:rsid w:val="00361BE9"/>
    <w:rsid w:val="00381E3B"/>
    <w:rsid w:val="003B7510"/>
    <w:rsid w:val="003D1AEB"/>
    <w:rsid w:val="003D3212"/>
    <w:rsid w:val="003F0A2B"/>
    <w:rsid w:val="003F1C69"/>
    <w:rsid w:val="003F4F17"/>
    <w:rsid w:val="00402C73"/>
    <w:rsid w:val="00472E87"/>
    <w:rsid w:val="0047383C"/>
    <w:rsid w:val="00476767"/>
    <w:rsid w:val="0049559F"/>
    <w:rsid w:val="004B17C8"/>
    <w:rsid w:val="004D06F5"/>
    <w:rsid w:val="004E4CCC"/>
    <w:rsid w:val="004E5374"/>
    <w:rsid w:val="004F2547"/>
    <w:rsid w:val="00530905"/>
    <w:rsid w:val="00530D60"/>
    <w:rsid w:val="00542567"/>
    <w:rsid w:val="0055560A"/>
    <w:rsid w:val="00597290"/>
    <w:rsid w:val="00597A5E"/>
    <w:rsid w:val="005A057D"/>
    <w:rsid w:val="005A202D"/>
    <w:rsid w:val="005A30E9"/>
    <w:rsid w:val="005A3150"/>
    <w:rsid w:val="005B186B"/>
    <w:rsid w:val="005C35DE"/>
    <w:rsid w:val="005E01F9"/>
    <w:rsid w:val="005E345B"/>
    <w:rsid w:val="006236B6"/>
    <w:rsid w:val="00634278"/>
    <w:rsid w:val="00645768"/>
    <w:rsid w:val="0066186E"/>
    <w:rsid w:val="0067038E"/>
    <w:rsid w:val="0067550D"/>
    <w:rsid w:val="006B0583"/>
    <w:rsid w:val="006E33EF"/>
    <w:rsid w:val="006F45C3"/>
    <w:rsid w:val="006F7D19"/>
    <w:rsid w:val="00713C45"/>
    <w:rsid w:val="00737A93"/>
    <w:rsid w:val="00777080"/>
    <w:rsid w:val="007A2947"/>
    <w:rsid w:val="007C78E9"/>
    <w:rsid w:val="00801713"/>
    <w:rsid w:val="008236D4"/>
    <w:rsid w:val="00835224"/>
    <w:rsid w:val="00842484"/>
    <w:rsid w:val="008501DC"/>
    <w:rsid w:val="00885AC9"/>
    <w:rsid w:val="008A7BCB"/>
    <w:rsid w:val="008B7CE6"/>
    <w:rsid w:val="008C6283"/>
    <w:rsid w:val="008F2A4B"/>
    <w:rsid w:val="0091173C"/>
    <w:rsid w:val="009123AC"/>
    <w:rsid w:val="00922C32"/>
    <w:rsid w:val="00930CC6"/>
    <w:rsid w:val="009321AA"/>
    <w:rsid w:val="00940988"/>
    <w:rsid w:val="00955798"/>
    <w:rsid w:val="009E0717"/>
    <w:rsid w:val="00A063A2"/>
    <w:rsid w:val="00A12F93"/>
    <w:rsid w:val="00A30EE9"/>
    <w:rsid w:val="00A4302F"/>
    <w:rsid w:val="00A4373E"/>
    <w:rsid w:val="00A4777F"/>
    <w:rsid w:val="00A676E1"/>
    <w:rsid w:val="00AA1D8D"/>
    <w:rsid w:val="00AA366C"/>
    <w:rsid w:val="00AB0A9D"/>
    <w:rsid w:val="00AB3EFA"/>
    <w:rsid w:val="00AC7470"/>
    <w:rsid w:val="00AD5016"/>
    <w:rsid w:val="00B03626"/>
    <w:rsid w:val="00B160B7"/>
    <w:rsid w:val="00B3485B"/>
    <w:rsid w:val="00B44E34"/>
    <w:rsid w:val="00B47730"/>
    <w:rsid w:val="00B507C4"/>
    <w:rsid w:val="00B538C2"/>
    <w:rsid w:val="00B56C1A"/>
    <w:rsid w:val="00B6360A"/>
    <w:rsid w:val="00B648B2"/>
    <w:rsid w:val="00B6584A"/>
    <w:rsid w:val="00B719C9"/>
    <w:rsid w:val="00B71D82"/>
    <w:rsid w:val="00B81C9A"/>
    <w:rsid w:val="00BE0F5D"/>
    <w:rsid w:val="00BE22A2"/>
    <w:rsid w:val="00BF390B"/>
    <w:rsid w:val="00BF5BBB"/>
    <w:rsid w:val="00C13272"/>
    <w:rsid w:val="00C209D0"/>
    <w:rsid w:val="00C2648B"/>
    <w:rsid w:val="00C5563E"/>
    <w:rsid w:val="00CB0664"/>
    <w:rsid w:val="00CD6C24"/>
    <w:rsid w:val="00CE3784"/>
    <w:rsid w:val="00D035AA"/>
    <w:rsid w:val="00D137E0"/>
    <w:rsid w:val="00D154BB"/>
    <w:rsid w:val="00D160CA"/>
    <w:rsid w:val="00D41834"/>
    <w:rsid w:val="00D502FE"/>
    <w:rsid w:val="00D5639C"/>
    <w:rsid w:val="00D5676E"/>
    <w:rsid w:val="00D73AA8"/>
    <w:rsid w:val="00D852BC"/>
    <w:rsid w:val="00D85AE7"/>
    <w:rsid w:val="00D8767B"/>
    <w:rsid w:val="00DA151C"/>
    <w:rsid w:val="00DA3506"/>
    <w:rsid w:val="00DD4BAD"/>
    <w:rsid w:val="00DE496E"/>
    <w:rsid w:val="00DF3E33"/>
    <w:rsid w:val="00E2048B"/>
    <w:rsid w:val="00E951DE"/>
    <w:rsid w:val="00EC4774"/>
    <w:rsid w:val="00ED5459"/>
    <w:rsid w:val="00F04CC0"/>
    <w:rsid w:val="00F06684"/>
    <w:rsid w:val="00F0699C"/>
    <w:rsid w:val="00F12623"/>
    <w:rsid w:val="00F83A77"/>
    <w:rsid w:val="00F90BF6"/>
    <w:rsid w:val="00F9795E"/>
    <w:rsid w:val="00FA5541"/>
    <w:rsid w:val="00FA751A"/>
    <w:rsid w:val="00FB152E"/>
    <w:rsid w:val="00FB2A55"/>
    <w:rsid w:val="00FC693F"/>
    <w:rsid w:val="00FC6FE5"/>
    <w:rsid w:val="00FE2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9EE5B8"/>
  <w14:defaultImageDpi w14:val="330"/>
  <w15:docId w15:val="{984CE927-EC54-4DF2-BC7A-2B8462D2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48B"/>
    <w:rPr>
      <w:rFonts w:ascii="Times New Roman" w:hAnsi="Times New Roman"/>
      <w:sz w:val="28"/>
    </w:rPr>
  </w:style>
  <w:style w:type="paragraph" w:styleId="Heading1">
    <w:name w:val="heading 1"/>
    <w:basedOn w:val="Normal"/>
    <w:link w:val="Heading1Char"/>
    <w:uiPriority w:val="9"/>
    <w:qFormat/>
    <w:rsid w:val="000E5D6C"/>
    <w:pPr>
      <w:keepNext/>
      <w:keepLines/>
      <w:spacing w:before="480" w:after="0"/>
      <w:outlineLvl w:val="0"/>
    </w:pPr>
    <w:rPr>
      <w:rFonts w:eastAsiaTheme="majorEastAsia" w:cstheme="majorBidi"/>
      <w:b/>
      <w:bCs/>
      <w:color w:val="365F91" w:themeColor="accent1" w:themeShade="BF"/>
      <w:sz w:val="36"/>
      <w:szCs w:val="28"/>
    </w:rPr>
  </w:style>
  <w:style w:type="paragraph" w:styleId="Heading2">
    <w:name w:val="heading 2"/>
    <w:basedOn w:val="Heading1"/>
    <w:link w:val="Heading2Char"/>
    <w:uiPriority w:val="9"/>
    <w:unhideWhenUsed/>
    <w:qFormat/>
    <w:rsid w:val="006F7D19"/>
    <w:pPr>
      <w:spacing w:before="200"/>
      <w:outlineLvl w:val="1"/>
    </w:pPr>
    <w:rPr>
      <w:b w:val="0"/>
      <w:bCs w:val="0"/>
      <w:color w:val="4F81BD" w:themeColor="accent1"/>
      <w:sz w:val="32"/>
      <w:szCs w:val="26"/>
    </w:rPr>
  </w:style>
  <w:style w:type="paragraph" w:styleId="Heading3">
    <w:name w:val="heading 3"/>
    <w:basedOn w:val="Heading2"/>
    <w:link w:val="Heading3Char"/>
    <w:uiPriority w:val="9"/>
    <w:unhideWhenUsed/>
    <w:qFormat/>
    <w:rsid w:val="00C5563E"/>
    <w:pPr>
      <w:outlineLvl w:val="2"/>
    </w:pPr>
    <w:rPr>
      <w:b/>
      <w:bCs/>
      <w:sz w:val="28"/>
    </w:rPr>
  </w:style>
  <w:style w:type="paragraph" w:styleId="Heading4">
    <w:name w:val="heading 4"/>
    <w:basedOn w:val="Heading3"/>
    <w:link w:val="Heading4Char"/>
    <w:uiPriority w:val="9"/>
    <w:unhideWhenUsed/>
    <w:qFormat/>
    <w:rsid w:val="0055560A"/>
    <w:pPr>
      <w:outlineLvl w:val="3"/>
    </w:pPr>
    <w:rPr>
      <w:b w:val="0"/>
      <w:bCs w:val="0"/>
      <w:i/>
      <w:iCs/>
      <w:sz w:val="24"/>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0E5D6C"/>
    <w:rPr>
      <w:rFonts w:ascii="Times New Roman" w:eastAsiaTheme="majorEastAsia" w:hAnsi="Times New Roman" w:cstheme="majorBidi"/>
      <w:b/>
      <w:bCs/>
      <w:color w:val="365F91" w:themeColor="accent1" w:themeShade="BF"/>
      <w:sz w:val="36"/>
      <w:szCs w:val="28"/>
    </w:rPr>
  </w:style>
  <w:style w:type="character" w:customStyle="1" w:styleId="Heading2Char">
    <w:name w:val="Heading 2 Char"/>
    <w:basedOn w:val="DefaultParagraphFont"/>
    <w:link w:val="Heading2"/>
    <w:uiPriority w:val="9"/>
    <w:rsid w:val="006F7D19"/>
    <w:rPr>
      <w:rFonts w:ascii="Times New Roman" w:eastAsiaTheme="majorEastAsia" w:hAnsi="Times New Roman" w:cstheme="majorBidi"/>
      <w:color w:val="4F81BD" w:themeColor="accent1"/>
      <w:sz w:val="32"/>
      <w:szCs w:val="26"/>
    </w:rPr>
  </w:style>
  <w:style w:type="character" w:customStyle="1" w:styleId="Heading3Char">
    <w:name w:val="Heading 3 Char"/>
    <w:basedOn w:val="DefaultParagraphFont"/>
    <w:link w:val="Heading3"/>
    <w:uiPriority w:val="9"/>
    <w:rsid w:val="00C5563E"/>
    <w:rPr>
      <w:rFonts w:ascii="Times New Roman" w:eastAsiaTheme="majorEastAsia" w:hAnsi="Times New Roman" w:cstheme="majorBidi"/>
      <w:b/>
      <w:bCs/>
      <w:color w:val="4F81BD" w:themeColor="accent1"/>
      <w:sz w:val="28"/>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C5563E"/>
    <w:rPr>
      <w:rFonts w:ascii="Times New Roman" w:eastAsiaTheme="majorEastAsia" w:hAnsi="Times New Roman" w:cstheme="majorBidi"/>
      <w:i/>
      <w:iCs/>
      <w:color w:val="4F81BD" w:themeColor="accent1"/>
      <w:sz w:val="24"/>
      <w:szCs w:val="26"/>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07734C"/>
    <w:pPr>
      <w:spacing w:before="100" w:beforeAutospacing="1" w:after="100" w:afterAutospacing="1" w:line="240" w:lineRule="auto"/>
    </w:pPr>
    <w:rPr>
      <w:rFonts w:eastAsia="Times New Roman" w:cs="Times New Roman"/>
      <w:sz w:val="24"/>
      <w:szCs w:val="24"/>
      <w14:ligatures w14:val="standardContextual"/>
    </w:rPr>
  </w:style>
  <w:style w:type="paragraph" w:styleId="TOC1">
    <w:name w:val="toc 1"/>
    <w:basedOn w:val="Normal"/>
    <w:next w:val="Normal"/>
    <w:autoRedefine/>
    <w:uiPriority w:val="39"/>
    <w:unhideWhenUsed/>
    <w:rsid w:val="00F90BF6"/>
    <w:pPr>
      <w:spacing w:after="100"/>
    </w:pPr>
  </w:style>
  <w:style w:type="paragraph" w:styleId="TOC2">
    <w:name w:val="toc 2"/>
    <w:basedOn w:val="Normal"/>
    <w:next w:val="Normal"/>
    <w:autoRedefine/>
    <w:uiPriority w:val="39"/>
    <w:unhideWhenUsed/>
    <w:rsid w:val="00F90BF6"/>
    <w:pPr>
      <w:spacing w:after="100"/>
      <w:ind w:left="220"/>
    </w:pPr>
  </w:style>
  <w:style w:type="paragraph" w:styleId="TOC3">
    <w:name w:val="toc 3"/>
    <w:basedOn w:val="Normal"/>
    <w:next w:val="Normal"/>
    <w:autoRedefine/>
    <w:uiPriority w:val="39"/>
    <w:unhideWhenUsed/>
    <w:rsid w:val="00F90BF6"/>
    <w:pPr>
      <w:spacing w:after="100"/>
      <w:ind w:left="440"/>
    </w:pPr>
  </w:style>
  <w:style w:type="character" w:styleId="Hyperlink">
    <w:name w:val="Hyperlink"/>
    <w:basedOn w:val="DefaultParagraphFont"/>
    <w:uiPriority w:val="99"/>
    <w:unhideWhenUsed/>
    <w:rsid w:val="00F90BF6"/>
    <w:rPr>
      <w:color w:val="0000FF" w:themeColor="hyperlink"/>
      <w:u w:val="single"/>
    </w:rPr>
  </w:style>
  <w:style w:type="character" w:styleId="UnresolvedMention">
    <w:name w:val="Unresolved Mention"/>
    <w:basedOn w:val="DefaultParagraphFont"/>
    <w:uiPriority w:val="99"/>
    <w:semiHidden/>
    <w:unhideWhenUsed/>
    <w:rsid w:val="002424FF"/>
    <w:rPr>
      <w:color w:val="605E5C"/>
      <w:shd w:val="clear" w:color="auto" w:fill="E1DFDD"/>
    </w:rPr>
  </w:style>
  <w:style w:type="paragraph" w:styleId="TableofFigures">
    <w:name w:val="table of figures"/>
    <w:basedOn w:val="Normal"/>
    <w:next w:val="Normal"/>
    <w:uiPriority w:val="99"/>
    <w:unhideWhenUsed/>
    <w:rsid w:val="00B81C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833607">
      <w:bodyDiv w:val="1"/>
      <w:marLeft w:val="0"/>
      <w:marRight w:val="0"/>
      <w:marTop w:val="0"/>
      <w:marBottom w:val="0"/>
      <w:divBdr>
        <w:top w:val="none" w:sz="0" w:space="0" w:color="auto"/>
        <w:left w:val="none" w:sz="0" w:space="0" w:color="auto"/>
        <w:bottom w:val="none" w:sz="0" w:space="0" w:color="auto"/>
        <w:right w:val="none" w:sz="0" w:space="0" w:color="auto"/>
      </w:divBdr>
    </w:div>
    <w:div w:id="1919973090">
      <w:bodyDiv w:val="1"/>
      <w:marLeft w:val="0"/>
      <w:marRight w:val="0"/>
      <w:marTop w:val="0"/>
      <w:marBottom w:val="0"/>
      <w:divBdr>
        <w:top w:val="none" w:sz="0" w:space="0" w:color="auto"/>
        <w:left w:val="none" w:sz="0" w:space="0" w:color="auto"/>
        <w:bottom w:val="none" w:sz="0" w:space="0" w:color="auto"/>
        <w:right w:val="none" w:sz="0" w:space="0" w:color="auto"/>
      </w:divBdr>
      <w:divsChild>
        <w:div w:id="510219002">
          <w:marLeft w:val="0"/>
          <w:marRight w:val="0"/>
          <w:marTop w:val="0"/>
          <w:marBottom w:val="0"/>
          <w:divBdr>
            <w:top w:val="none" w:sz="0" w:space="0" w:color="auto"/>
            <w:left w:val="none" w:sz="0" w:space="0" w:color="auto"/>
            <w:bottom w:val="none" w:sz="0" w:space="0" w:color="auto"/>
            <w:right w:val="none" w:sz="0" w:space="0" w:color="auto"/>
          </w:divBdr>
          <w:divsChild>
            <w:div w:id="2051219649">
              <w:marLeft w:val="0"/>
              <w:marRight w:val="0"/>
              <w:marTop w:val="0"/>
              <w:marBottom w:val="0"/>
              <w:divBdr>
                <w:top w:val="none" w:sz="0" w:space="0" w:color="auto"/>
                <w:left w:val="none" w:sz="0" w:space="0" w:color="auto"/>
                <w:bottom w:val="none" w:sz="0" w:space="0" w:color="auto"/>
                <w:right w:val="none" w:sz="0" w:space="0" w:color="auto"/>
              </w:divBdr>
              <w:divsChild>
                <w:div w:id="1865169607">
                  <w:marLeft w:val="0"/>
                  <w:marRight w:val="0"/>
                  <w:marTop w:val="0"/>
                  <w:marBottom w:val="0"/>
                  <w:divBdr>
                    <w:top w:val="none" w:sz="0" w:space="0" w:color="auto"/>
                    <w:left w:val="none" w:sz="0" w:space="0" w:color="auto"/>
                    <w:bottom w:val="none" w:sz="0" w:space="0" w:color="auto"/>
                    <w:right w:val="none" w:sz="0" w:space="0" w:color="auto"/>
                  </w:divBdr>
                  <w:divsChild>
                    <w:div w:id="1929194922">
                      <w:marLeft w:val="0"/>
                      <w:marRight w:val="0"/>
                      <w:marTop w:val="0"/>
                      <w:marBottom w:val="0"/>
                      <w:divBdr>
                        <w:top w:val="none" w:sz="0" w:space="0" w:color="auto"/>
                        <w:left w:val="none" w:sz="0" w:space="0" w:color="auto"/>
                        <w:bottom w:val="none" w:sz="0" w:space="0" w:color="auto"/>
                        <w:right w:val="none" w:sz="0" w:space="0" w:color="auto"/>
                      </w:divBdr>
                      <w:divsChild>
                        <w:div w:id="1120681624">
                          <w:marLeft w:val="0"/>
                          <w:marRight w:val="0"/>
                          <w:marTop w:val="0"/>
                          <w:marBottom w:val="0"/>
                          <w:divBdr>
                            <w:top w:val="none" w:sz="0" w:space="0" w:color="auto"/>
                            <w:left w:val="none" w:sz="0" w:space="0" w:color="auto"/>
                            <w:bottom w:val="none" w:sz="0" w:space="0" w:color="auto"/>
                            <w:right w:val="none" w:sz="0" w:space="0" w:color="auto"/>
                          </w:divBdr>
                          <w:divsChild>
                            <w:div w:id="589388067">
                              <w:marLeft w:val="0"/>
                              <w:marRight w:val="0"/>
                              <w:marTop w:val="0"/>
                              <w:marBottom w:val="0"/>
                              <w:divBdr>
                                <w:top w:val="none" w:sz="0" w:space="0" w:color="auto"/>
                                <w:left w:val="none" w:sz="0" w:space="0" w:color="auto"/>
                                <w:bottom w:val="none" w:sz="0" w:space="0" w:color="auto"/>
                                <w:right w:val="none" w:sz="0" w:space="0" w:color="auto"/>
                              </w:divBdr>
                              <w:divsChild>
                                <w:div w:id="1006664316">
                                  <w:marLeft w:val="0"/>
                                  <w:marRight w:val="0"/>
                                  <w:marTop w:val="0"/>
                                  <w:marBottom w:val="0"/>
                                  <w:divBdr>
                                    <w:top w:val="none" w:sz="0" w:space="0" w:color="auto"/>
                                    <w:left w:val="none" w:sz="0" w:space="0" w:color="auto"/>
                                    <w:bottom w:val="none" w:sz="0" w:space="0" w:color="auto"/>
                                    <w:right w:val="none" w:sz="0" w:space="0" w:color="auto"/>
                                  </w:divBdr>
                                  <w:divsChild>
                                    <w:div w:id="1532260785">
                                      <w:marLeft w:val="0"/>
                                      <w:marRight w:val="0"/>
                                      <w:marTop w:val="0"/>
                                      <w:marBottom w:val="0"/>
                                      <w:divBdr>
                                        <w:top w:val="none" w:sz="0" w:space="0" w:color="auto"/>
                                        <w:left w:val="none" w:sz="0" w:space="0" w:color="auto"/>
                                        <w:bottom w:val="none" w:sz="0" w:space="0" w:color="auto"/>
                                        <w:right w:val="none" w:sz="0" w:space="0" w:color="auto"/>
                                      </w:divBdr>
                                      <w:divsChild>
                                        <w:div w:id="1856186423">
                                          <w:marLeft w:val="0"/>
                                          <w:marRight w:val="0"/>
                                          <w:marTop w:val="0"/>
                                          <w:marBottom w:val="0"/>
                                          <w:divBdr>
                                            <w:top w:val="none" w:sz="0" w:space="0" w:color="auto"/>
                                            <w:left w:val="none" w:sz="0" w:space="0" w:color="auto"/>
                                            <w:bottom w:val="none" w:sz="0" w:space="0" w:color="auto"/>
                                            <w:right w:val="none" w:sz="0" w:space="0" w:color="auto"/>
                                          </w:divBdr>
                                          <w:divsChild>
                                            <w:div w:id="274681801">
                                              <w:marLeft w:val="0"/>
                                              <w:marRight w:val="0"/>
                                              <w:marTop w:val="0"/>
                                              <w:marBottom w:val="0"/>
                                              <w:divBdr>
                                                <w:top w:val="none" w:sz="0" w:space="0" w:color="auto"/>
                                                <w:left w:val="none" w:sz="0" w:space="0" w:color="auto"/>
                                                <w:bottom w:val="none" w:sz="0" w:space="0" w:color="auto"/>
                                                <w:right w:val="none" w:sz="0" w:space="0" w:color="auto"/>
                                              </w:divBdr>
                                              <w:divsChild>
                                                <w:div w:id="1847014647">
                                                  <w:marLeft w:val="0"/>
                                                  <w:marRight w:val="0"/>
                                                  <w:marTop w:val="0"/>
                                                  <w:marBottom w:val="0"/>
                                                  <w:divBdr>
                                                    <w:top w:val="none" w:sz="0" w:space="0" w:color="auto"/>
                                                    <w:left w:val="none" w:sz="0" w:space="0" w:color="auto"/>
                                                    <w:bottom w:val="none" w:sz="0" w:space="0" w:color="auto"/>
                                                    <w:right w:val="none" w:sz="0" w:space="0" w:color="auto"/>
                                                  </w:divBdr>
                                                  <w:divsChild>
                                                    <w:div w:id="1208684661">
                                                      <w:marLeft w:val="0"/>
                                                      <w:marRight w:val="0"/>
                                                      <w:marTop w:val="0"/>
                                                      <w:marBottom w:val="0"/>
                                                      <w:divBdr>
                                                        <w:top w:val="none" w:sz="0" w:space="0" w:color="auto"/>
                                                        <w:left w:val="none" w:sz="0" w:space="0" w:color="auto"/>
                                                        <w:bottom w:val="none" w:sz="0" w:space="0" w:color="auto"/>
                                                        <w:right w:val="none" w:sz="0" w:space="0" w:color="auto"/>
                                                      </w:divBdr>
                                                      <w:divsChild>
                                                        <w:div w:id="24331434">
                                                          <w:marLeft w:val="0"/>
                                                          <w:marRight w:val="0"/>
                                                          <w:marTop w:val="0"/>
                                                          <w:marBottom w:val="0"/>
                                                          <w:divBdr>
                                                            <w:top w:val="none" w:sz="0" w:space="0" w:color="auto"/>
                                                            <w:left w:val="none" w:sz="0" w:space="0" w:color="auto"/>
                                                            <w:bottom w:val="none" w:sz="0" w:space="0" w:color="auto"/>
                                                            <w:right w:val="none" w:sz="0" w:space="0" w:color="auto"/>
                                                          </w:divBdr>
                                                          <w:divsChild>
                                                            <w:div w:id="855539160">
                                                              <w:marLeft w:val="0"/>
                                                              <w:marRight w:val="0"/>
                                                              <w:marTop w:val="0"/>
                                                              <w:marBottom w:val="0"/>
                                                              <w:divBdr>
                                                                <w:top w:val="none" w:sz="0" w:space="0" w:color="auto"/>
                                                                <w:left w:val="none" w:sz="0" w:space="0" w:color="auto"/>
                                                                <w:bottom w:val="none" w:sz="0" w:space="0" w:color="auto"/>
                                                                <w:right w:val="none" w:sz="0" w:space="0" w:color="auto"/>
                                                              </w:divBdr>
                                                              <w:divsChild>
                                                                <w:div w:id="830407848">
                                                                  <w:marLeft w:val="0"/>
                                                                  <w:marRight w:val="0"/>
                                                                  <w:marTop w:val="0"/>
                                                                  <w:marBottom w:val="0"/>
                                                                  <w:divBdr>
                                                                    <w:top w:val="none" w:sz="0" w:space="0" w:color="auto"/>
                                                                    <w:left w:val="none" w:sz="0" w:space="0" w:color="auto"/>
                                                                    <w:bottom w:val="none" w:sz="0" w:space="0" w:color="auto"/>
                                                                    <w:right w:val="none" w:sz="0" w:space="0" w:color="auto"/>
                                                                  </w:divBdr>
                                                                </w:div>
                                                              </w:divsChild>
                                                            </w:div>
                                                            <w:div w:id="1554654811">
                                                              <w:marLeft w:val="0"/>
                                                              <w:marRight w:val="0"/>
                                                              <w:marTop w:val="0"/>
                                                              <w:marBottom w:val="0"/>
                                                              <w:divBdr>
                                                                <w:top w:val="none" w:sz="0" w:space="0" w:color="auto"/>
                                                                <w:left w:val="none" w:sz="0" w:space="0" w:color="auto"/>
                                                                <w:bottom w:val="none" w:sz="0" w:space="0" w:color="auto"/>
                                                                <w:right w:val="none" w:sz="0" w:space="0" w:color="auto"/>
                                                              </w:divBdr>
                                                              <w:divsChild>
                                                                <w:div w:id="122358670">
                                                                  <w:marLeft w:val="0"/>
                                                                  <w:marRight w:val="0"/>
                                                                  <w:marTop w:val="0"/>
                                                                  <w:marBottom w:val="0"/>
                                                                  <w:divBdr>
                                                                    <w:top w:val="none" w:sz="0" w:space="0" w:color="auto"/>
                                                                    <w:left w:val="none" w:sz="0" w:space="0" w:color="auto"/>
                                                                    <w:bottom w:val="none" w:sz="0" w:space="0" w:color="auto"/>
                                                                    <w:right w:val="none" w:sz="0" w:space="0" w:color="auto"/>
                                                                  </w:divBdr>
                                                                  <w:divsChild>
                                                                    <w:div w:id="16887987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11700481">
                                                              <w:marLeft w:val="0"/>
                                                              <w:marRight w:val="0"/>
                                                              <w:marTop w:val="0"/>
                                                              <w:marBottom w:val="0"/>
                                                              <w:divBdr>
                                                                <w:top w:val="none" w:sz="0" w:space="0" w:color="auto"/>
                                                                <w:left w:val="none" w:sz="0" w:space="0" w:color="auto"/>
                                                                <w:bottom w:val="none" w:sz="0" w:space="0" w:color="auto"/>
                                                                <w:right w:val="none" w:sz="0" w:space="0" w:color="auto"/>
                                                              </w:divBdr>
                                                              <w:divsChild>
                                                                <w:div w:id="475533281">
                                                                  <w:marLeft w:val="0"/>
                                                                  <w:marRight w:val="0"/>
                                                                  <w:marTop w:val="0"/>
                                                                  <w:marBottom w:val="0"/>
                                                                  <w:divBdr>
                                                                    <w:top w:val="none" w:sz="0" w:space="0" w:color="auto"/>
                                                                    <w:left w:val="none" w:sz="0" w:space="0" w:color="auto"/>
                                                                    <w:bottom w:val="none" w:sz="0" w:space="0" w:color="auto"/>
                                                                    <w:right w:val="none" w:sz="0" w:space="0" w:color="auto"/>
                                                                  </w:divBdr>
                                                                </w:div>
                                                              </w:divsChild>
                                                            </w:div>
                                                            <w:div w:id="820778851">
                                                              <w:marLeft w:val="0"/>
                                                              <w:marRight w:val="0"/>
                                                              <w:marTop w:val="0"/>
                                                              <w:marBottom w:val="0"/>
                                                              <w:divBdr>
                                                                <w:top w:val="none" w:sz="0" w:space="0" w:color="auto"/>
                                                                <w:left w:val="none" w:sz="0" w:space="0" w:color="auto"/>
                                                                <w:bottom w:val="none" w:sz="0" w:space="0" w:color="auto"/>
                                                                <w:right w:val="none" w:sz="0" w:space="0" w:color="auto"/>
                                                              </w:divBdr>
                                                              <w:divsChild>
                                                                <w:div w:id="1676953593">
                                                                  <w:marLeft w:val="0"/>
                                                                  <w:marRight w:val="0"/>
                                                                  <w:marTop w:val="0"/>
                                                                  <w:marBottom w:val="0"/>
                                                                  <w:divBdr>
                                                                    <w:top w:val="none" w:sz="0" w:space="0" w:color="auto"/>
                                                                    <w:left w:val="none" w:sz="0" w:space="0" w:color="auto"/>
                                                                    <w:bottom w:val="none" w:sz="0" w:space="0" w:color="auto"/>
                                                                    <w:right w:val="none" w:sz="0" w:space="0" w:color="auto"/>
                                                                  </w:divBdr>
                                                                  <w:divsChild>
                                                                    <w:div w:id="5531970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7429175">
                                                              <w:marLeft w:val="0"/>
                                                              <w:marRight w:val="0"/>
                                                              <w:marTop w:val="0"/>
                                                              <w:marBottom w:val="0"/>
                                                              <w:divBdr>
                                                                <w:top w:val="none" w:sz="0" w:space="0" w:color="auto"/>
                                                                <w:left w:val="none" w:sz="0" w:space="0" w:color="auto"/>
                                                                <w:bottom w:val="none" w:sz="0" w:space="0" w:color="auto"/>
                                                                <w:right w:val="none" w:sz="0" w:space="0" w:color="auto"/>
                                                              </w:divBdr>
                                                              <w:divsChild>
                                                                <w:div w:id="18335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573128">
                                                  <w:marLeft w:val="0"/>
                                                  <w:marRight w:val="0"/>
                                                  <w:marTop w:val="0"/>
                                                  <w:marBottom w:val="0"/>
                                                  <w:divBdr>
                                                    <w:top w:val="none" w:sz="0" w:space="0" w:color="auto"/>
                                                    <w:left w:val="none" w:sz="0" w:space="0" w:color="auto"/>
                                                    <w:bottom w:val="none" w:sz="0" w:space="0" w:color="auto"/>
                                                    <w:right w:val="none" w:sz="0" w:space="0" w:color="auto"/>
                                                  </w:divBdr>
                                                  <w:divsChild>
                                                    <w:div w:id="1983922475">
                                                      <w:marLeft w:val="0"/>
                                                      <w:marRight w:val="0"/>
                                                      <w:marTop w:val="0"/>
                                                      <w:marBottom w:val="0"/>
                                                      <w:divBdr>
                                                        <w:top w:val="none" w:sz="0" w:space="0" w:color="auto"/>
                                                        <w:left w:val="none" w:sz="0" w:space="0" w:color="auto"/>
                                                        <w:bottom w:val="none" w:sz="0" w:space="0" w:color="auto"/>
                                                        <w:right w:val="none" w:sz="0" w:space="0" w:color="auto"/>
                                                      </w:divBdr>
                                                      <w:divsChild>
                                                        <w:div w:id="1409107342">
                                                          <w:marLeft w:val="0"/>
                                                          <w:marRight w:val="0"/>
                                                          <w:marTop w:val="0"/>
                                                          <w:marBottom w:val="0"/>
                                                          <w:divBdr>
                                                            <w:top w:val="none" w:sz="0" w:space="0" w:color="auto"/>
                                                            <w:left w:val="none" w:sz="0" w:space="0" w:color="auto"/>
                                                            <w:bottom w:val="none" w:sz="0" w:space="0" w:color="auto"/>
                                                            <w:right w:val="none" w:sz="0" w:space="0" w:color="auto"/>
                                                          </w:divBdr>
                                                          <w:divsChild>
                                                            <w:div w:id="1723169142">
                                                              <w:marLeft w:val="0"/>
                                                              <w:marRight w:val="0"/>
                                                              <w:marTop w:val="0"/>
                                                              <w:marBottom w:val="0"/>
                                                              <w:divBdr>
                                                                <w:top w:val="none" w:sz="0" w:space="0" w:color="auto"/>
                                                                <w:left w:val="none" w:sz="0" w:space="0" w:color="auto"/>
                                                                <w:bottom w:val="none" w:sz="0" w:space="0" w:color="auto"/>
                                                                <w:right w:val="none" w:sz="0" w:space="0" w:color="auto"/>
                                                              </w:divBdr>
                                                              <w:divsChild>
                                                                <w:div w:id="670374473">
                                                                  <w:marLeft w:val="0"/>
                                                                  <w:marRight w:val="0"/>
                                                                  <w:marTop w:val="0"/>
                                                                  <w:marBottom w:val="300"/>
                                                                  <w:divBdr>
                                                                    <w:top w:val="none" w:sz="0" w:space="0" w:color="auto"/>
                                                                    <w:left w:val="none" w:sz="0" w:space="0" w:color="auto"/>
                                                                    <w:bottom w:val="none" w:sz="0" w:space="0" w:color="auto"/>
                                                                    <w:right w:val="none" w:sz="0" w:space="0" w:color="auto"/>
                                                                  </w:divBdr>
                                                                  <w:divsChild>
                                                                    <w:div w:id="1201354280">
                                                                      <w:marLeft w:val="0"/>
                                                                      <w:marRight w:val="0"/>
                                                                      <w:marTop w:val="0"/>
                                                                      <w:marBottom w:val="0"/>
                                                                      <w:divBdr>
                                                                        <w:top w:val="none" w:sz="0" w:space="0" w:color="auto"/>
                                                                        <w:left w:val="none" w:sz="0" w:space="0" w:color="auto"/>
                                                                        <w:bottom w:val="none" w:sz="0" w:space="0" w:color="auto"/>
                                                                        <w:right w:val="none" w:sz="0" w:space="0" w:color="auto"/>
                                                                      </w:divBdr>
                                                                      <w:divsChild>
                                                                        <w:div w:id="273051140">
                                                                          <w:marLeft w:val="0"/>
                                                                          <w:marRight w:val="0"/>
                                                                          <w:marTop w:val="0"/>
                                                                          <w:marBottom w:val="0"/>
                                                                          <w:divBdr>
                                                                            <w:top w:val="none" w:sz="0" w:space="0" w:color="auto"/>
                                                                            <w:left w:val="none" w:sz="0" w:space="0" w:color="auto"/>
                                                                            <w:bottom w:val="none" w:sz="0" w:space="0" w:color="auto"/>
                                                                            <w:right w:val="none" w:sz="0" w:space="0" w:color="auto"/>
                                                                          </w:divBdr>
                                                                          <w:divsChild>
                                                                            <w:div w:id="968701472">
                                                                              <w:marLeft w:val="0"/>
                                                                              <w:marRight w:val="0"/>
                                                                              <w:marTop w:val="0"/>
                                                                              <w:marBottom w:val="0"/>
                                                                              <w:divBdr>
                                                                                <w:top w:val="none" w:sz="0" w:space="0" w:color="auto"/>
                                                                                <w:left w:val="none" w:sz="0" w:space="0" w:color="auto"/>
                                                                                <w:bottom w:val="none" w:sz="0" w:space="0" w:color="auto"/>
                                                                                <w:right w:val="none" w:sz="0" w:space="0" w:color="auto"/>
                                                                              </w:divBdr>
                                                                              <w:divsChild>
                                                                                <w:div w:id="1149131834">
                                                                                  <w:marLeft w:val="0"/>
                                                                                  <w:marRight w:val="0"/>
                                                                                  <w:marTop w:val="0"/>
                                                                                  <w:marBottom w:val="0"/>
                                                                                  <w:divBdr>
                                                                                    <w:top w:val="none" w:sz="0" w:space="0" w:color="auto"/>
                                                                                    <w:left w:val="none" w:sz="0" w:space="0" w:color="auto"/>
                                                                                    <w:bottom w:val="none" w:sz="0" w:space="0" w:color="auto"/>
                                                                                    <w:right w:val="none" w:sz="0" w:space="0" w:color="auto"/>
                                                                                  </w:divBdr>
                                                                                  <w:divsChild>
                                                                                    <w:div w:id="593130796">
                                                                                      <w:marLeft w:val="0"/>
                                                                                      <w:marRight w:val="0"/>
                                                                                      <w:marTop w:val="0"/>
                                                                                      <w:marBottom w:val="0"/>
                                                                                      <w:divBdr>
                                                                                        <w:top w:val="none" w:sz="0" w:space="0" w:color="auto"/>
                                                                                        <w:left w:val="none" w:sz="0" w:space="0" w:color="auto"/>
                                                                                        <w:bottom w:val="none" w:sz="0" w:space="0" w:color="auto"/>
                                                                                        <w:right w:val="none" w:sz="0" w:space="0" w:color="auto"/>
                                                                                      </w:divBdr>
                                                                                      <w:divsChild>
                                                                                        <w:div w:id="1661498070">
                                                                                          <w:marLeft w:val="0"/>
                                                                                          <w:marRight w:val="0"/>
                                                                                          <w:marTop w:val="0"/>
                                                                                          <w:marBottom w:val="0"/>
                                                                                          <w:divBdr>
                                                                                            <w:top w:val="none" w:sz="0" w:space="0" w:color="auto"/>
                                                                                            <w:left w:val="none" w:sz="0" w:space="0" w:color="auto"/>
                                                                                            <w:bottom w:val="none" w:sz="0" w:space="0" w:color="auto"/>
                                                                                            <w:right w:val="none" w:sz="0" w:space="0" w:color="auto"/>
                                                                                          </w:divBdr>
                                                                                          <w:divsChild>
                                                                                            <w:div w:id="519200708">
                                                                                              <w:marLeft w:val="0"/>
                                                                                              <w:marRight w:val="0"/>
                                                                                              <w:marTop w:val="0"/>
                                                                                              <w:marBottom w:val="60"/>
                                                                                              <w:divBdr>
                                                                                                <w:top w:val="none" w:sz="0" w:space="0" w:color="auto"/>
                                                                                                <w:left w:val="none" w:sz="0" w:space="0" w:color="auto"/>
                                                                                                <w:bottom w:val="none" w:sz="0" w:space="0" w:color="auto"/>
                                                                                                <w:right w:val="none" w:sz="0" w:space="0" w:color="auto"/>
                                                                                              </w:divBdr>
                                                                                            </w:div>
                                                                                            <w:div w:id="925655716">
                                                                                              <w:marLeft w:val="0"/>
                                                                                              <w:marRight w:val="0"/>
                                                                                              <w:marTop w:val="0"/>
                                                                                              <w:marBottom w:val="0"/>
                                                                                              <w:divBdr>
                                                                                                <w:top w:val="none" w:sz="0" w:space="0" w:color="auto"/>
                                                                                                <w:left w:val="none" w:sz="0" w:space="0" w:color="auto"/>
                                                                                                <w:bottom w:val="none" w:sz="0" w:space="0" w:color="auto"/>
                                                                                                <w:right w:val="none" w:sz="0" w:space="0" w:color="auto"/>
                                                                                              </w:divBdr>
                                                                                              <w:divsChild>
                                                                                                <w:div w:id="1648049865">
                                                                                                  <w:marLeft w:val="0"/>
                                                                                                  <w:marRight w:val="0"/>
                                                                                                  <w:marTop w:val="0"/>
                                                                                                  <w:marBottom w:val="0"/>
                                                                                                  <w:divBdr>
                                                                                                    <w:top w:val="none" w:sz="0" w:space="0" w:color="auto"/>
                                                                                                    <w:left w:val="none" w:sz="0" w:space="0" w:color="auto"/>
                                                                                                    <w:bottom w:val="none" w:sz="0" w:space="0" w:color="auto"/>
                                                                                                    <w:right w:val="none" w:sz="0" w:space="0" w:color="auto"/>
                                                                                                  </w:divBdr>
                                                                                                  <w:divsChild>
                                                                                                    <w:div w:id="30375417">
                                                                                                      <w:marLeft w:val="0"/>
                                                                                                      <w:marRight w:val="0"/>
                                                                                                      <w:marTop w:val="0"/>
                                                                                                      <w:marBottom w:val="0"/>
                                                                                                      <w:divBdr>
                                                                                                        <w:top w:val="none" w:sz="0" w:space="0" w:color="auto"/>
                                                                                                        <w:left w:val="none" w:sz="0" w:space="0" w:color="auto"/>
                                                                                                        <w:bottom w:val="none" w:sz="0" w:space="0" w:color="auto"/>
                                                                                                        <w:right w:val="none" w:sz="0" w:space="0" w:color="auto"/>
                                                                                                      </w:divBdr>
                                                                                                      <w:divsChild>
                                                                                                        <w:div w:id="173304143">
                                                                                                          <w:marLeft w:val="0"/>
                                                                                                          <w:marRight w:val="0"/>
                                                                                                          <w:marTop w:val="0"/>
                                                                                                          <w:marBottom w:val="0"/>
                                                                                                          <w:divBdr>
                                                                                                            <w:top w:val="none" w:sz="0" w:space="0" w:color="auto"/>
                                                                                                            <w:left w:val="none" w:sz="0" w:space="0" w:color="auto"/>
                                                                                                            <w:bottom w:val="none" w:sz="0" w:space="0" w:color="auto"/>
                                                                                                            <w:right w:val="none" w:sz="0" w:space="0" w:color="auto"/>
                                                                                                          </w:divBdr>
                                                                                                          <w:divsChild>
                                                                                                            <w:div w:id="1346791044">
                                                                                                              <w:marLeft w:val="0"/>
                                                                                                              <w:marRight w:val="0"/>
                                                                                                              <w:marTop w:val="0"/>
                                                                                                              <w:marBottom w:val="0"/>
                                                                                                              <w:divBdr>
                                                                                                                <w:top w:val="none" w:sz="0" w:space="0" w:color="auto"/>
                                                                                                                <w:left w:val="none" w:sz="0" w:space="0" w:color="auto"/>
                                                                                                                <w:bottom w:val="none" w:sz="0" w:space="0" w:color="auto"/>
                                                                                                                <w:right w:val="none" w:sz="0" w:space="0" w:color="auto"/>
                                                                                                              </w:divBdr>
                                                                                                              <w:divsChild>
                                                                                                                <w:div w:id="2497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5501">
                                                                                                          <w:marLeft w:val="90"/>
                                                                                                          <w:marRight w:val="0"/>
                                                                                                          <w:marTop w:val="0"/>
                                                                                                          <w:marBottom w:val="0"/>
                                                                                                          <w:divBdr>
                                                                                                            <w:top w:val="none" w:sz="0" w:space="0" w:color="auto"/>
                                                                                                            <w:left w:val="none" w:sz="0" w:space="0" w:color="auto"/>
                                                                                                            <w:bottom w:val="none" w:sz="0" w:space="0" w:color="auto"/>
                                                                                                            <w:right w:val="none" w:sz="0" w:space="0" w:color="auto"/>
                                                                                                          </w:divBdr>
                                                                                                          <w:divsChild>
                                                                                                            <w:div w:id="8688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92849">
                                                                                          <w:marLeft w:val="0"/>
                                                                                          <w:marRight w:val="0"/>
                                                                                          <w:marTop w:val="0"/>
                                                                                          <w:marBottom w:val="0"/>
                                                                                          <w:divBdr>
                                                                                            <w:top w:val="none" w:sz="0" w:space="0" w:color="auto"/>
                                                                                            <w:left w:val="none" w:sz="0" w:space="0" w:color="auto"/>
                                                                                            <w:bottom w:val="none" w:sz="0" w:space="0" w:color="auto"/>
                                                                                            <w:right w:val="none" w:sz="0" w:space="0" w:color="auto"/>
                                                                                          </w:divBdr>
                                                                                          <w:divsChild>
                                                                                            <w:div w:id="331834617">
                                                                                              <w:marLeft w:val="0"/>
                                                                                              <w:marRight w:val="0"/>
                                                                                              <w:marTop w:val="0"/>
                                                                                              <w:marBottom w:val="60"/>
                                                                                              <w:divBdr>
                                                                                                <w:top w:val="none" w:sz="0" w:space="0" w:color="auto"/>
                                                                                                <w:left w:val="none" w:sz="0" w:space="0" w:color="auto"/>
                                                                                                <w:bottom w:val="none" w:sz="0" w:space="0" w:color="auto"/>
                                                                                                <w:right w:val="none" w:sz="0" w:space="0" w:color="auto"/>
                                                                                              </w:divBdr>
                                                                                            </w:div>
                                                                                            <w:div w:id="1360623472">
                                                                                              <w:marLeft w:val="0"/>
                                                                                              <w:marRight w:val="0"/>
                                                                                              <w:marTop w:val="0"/>
                                                                                              <w:marBottom w:val="120"/>
                                                                                              <w:divBdr>
                                                                                                <w:top w:val="none" w:sz="0" w:space="0" w:color="auto"/>
                                                                                                <w:left w:val="none" w:sz="0" w:space="0" w:color="auto"/>
                                                                                                <w:bottom w:val="none" w:sz="0" w:space="0" w:color="auto"/>
                                                                                                <w:right w:val="none" w:sz="0" w:space="0" w:color="auto"/>
                                                                                              </w:divBdr>
                                                                                            </w:div>
                                                                                            <w:div w:id="839589384">
                                                                                              <w:marLeft w:val="0"/>
                                                                                              <w:marRight w:val="0"/>
                                                                                              <w:marTop w:val="0"/>
                                                                                              <w:marBottom w:val="0"/>
                                                                                              <w:divBdr>
                                                                                                <w:top w:val="none" w:sz="0" w:space="0" w:color="auto"/>
                                                                                                <w:left w:val="none" w:sz="0" w:space="0" w:color="auto"/>
                                                                                                <w:bottom w:val="none" w:sz="0" w:space="0" w:color="auto"/>
                                                                                                <w:right w:val="none" w:sz="0" w:space="0" w:color="auto"/>
                                                                                              </w:divBdr>
                                                                                              <w:divsChild>
                                                                                                <w:div w:id="753211391">
                                                                                                  <w:marLeft w:val="0"/>
                                                                                                  <w:marRight w:val="0"/>
                                                                                                  <w:marTop w:val="0"/>
                                                                                                  <w:marBottom w:val="0"/>
                                                                                                  <w:divBdr>
                                                                                                    <w:top w:val="none" w:sz="0" w:space="0" w:color="auto"/>
                                                                                                    <w:left w:val="none" w:sz="0" w:space="0" w:color="auto"/>
                                                                                                    <w:bottom w:val="none" w:sz="0" w:space="0" w:color="auto"/>
                                                                                                    <w:right w:val="none" w:sz="0" w:space="0" w:color="auto"/>
                                                                                                  </w:divBdr>
                                                                                                  <w:divsChild>
                                                                                                    <w:div w:id="554319000">
                                                                                                      <w:marLeft w:val="0"/>
                                                                                                      <w:marRight w:val="0"/>
                                                                                                      <w:marTop w:val="0"/>
                                                                                                      <w:marBottom w:val="0"/>
                                                                                                      <w:divBdr>
                                                                                                        <w:top w:val="none" w:sz="0" w:space="0" w:color="auto"/>
                                                                                                        <w:left w:val="none" w:sz="0" w:space="0" w:color="auto"/>
                                                                                                        <w:bottom w:val="none" w:sz="0" w:space="0" w:color="auto"/>
                                                                                                        <w:right w:val="none" w:sz="0" w:space="0" w:color="auto"/>
                                                                                                      </w:divBdr>
                                                                                                      <w:divsChild>
                                                                                                        <w:div w:id="1793404064">
                                                                                                          <w:marLeft w:val="0"/>
                                                                                                          <w:marRight w:val="0"/>
                                                                                                          <w:marTop w:val="0"/>
                                                                                                          <w:marBottom w:val="0"/>
                                                                                                          <w:divBdr>
                                                                                                            <w:top w:val="none" w:sz="0" w:space="0" w:color="auto"/>
                                                                                                            <w:left w:val="none" w:sz="0" w:space="0" w:color="auto"/>
                                                                                                            <w:bottom w:val="none" w:sz="0" w:space="0" w:color="auto"/>
                                                                                                            <w:right w:val="none" w:sz="0" w:space="0" w:color="auto"/>
                                                                                                          </w:divBdr>
                                                                                                          <w:divsChild>
                                                                                                            <w:div w:id="1361475061">
                                                                                                              <w:marLeft w:val="0"/>
                                                                                                              <w:marRight w:val="0"/>
                                                                                                              <w:marTop w:val="0"/>
                                                                                                              <w:marBottom w:val="0"/>
                                                                                                              <w:divBdr>
                                                                                                                <w:top w:val="none" w:sz="0" w:space="0" w:color="auto"/>
                                                                                                                <w:left w:val="none" w:sz="0" w:space="0" w:color="auto"/>
                                                                                                                <w:bottom w:val="none" w:sz="0" w:space="0" w:color="auto"/>
                                                                                                                <w:right w:val="none" w:sz="0" w:space="0" w:color="auto"/>
                                                                                                              </w:divBdr>
                                                                                                              <w:divsChild>
                                                                                                                <w:div w:id="10997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03881">
                                                                                                          <w:marLeft w:val="90"/>
                                                                                                          <w:marRight w:val="0"/>
                                                                                                          <w:marTop w:val="0"/>
                                                                                                          <w:marBottom w:val="0"/>
                                                                                                          <w:divBdr>
                                                                                                            <w:top w:val="none" w:sz="0" w:space="0" w:color="auto"/>
                                                                                                            <w:left w:val="none" w:sz="0" w:space="0" w:color="auto"/>
                                                                                                            <w:bottom w:val="none" w:sz="0" w:space="0" w:color="auto"/>
                                                                                                            <w:right w:val="none" w:sz="0" w:space="0" w:color="auto"/>
                                                                                                          </w:divBdr>
                                                                                                          <w:divsChild>
                                                                                                            <w:div w:id="2442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903642">
                                                                                          <w:marLeft w:val="0"/>
                                                                                          <w:marRight w:val="0"/>
                                                                                          <w:marTop w:val="0"/>
                                                                                          <w:marBottom w:val="0"/>
                                                                                          <w:divBdr>
                                                                                            <w:top w:val="none" w:sz="0" w:space="0" w:color="auto"/>
                                                                                            <w:left w:val="none" w:sz="0" w:space="0" w:color="auto"/>
                                                                                            <w:bottom w:val="none" w:sz="0" w:space="0" w:color="auto"/>
                                                                                            <w:right w:val="none" w:sz="0" w:space="0" w:color="auto"/>
                                                                                          </w:divBdr>
                                                                                          <w:divsChild>
                                                                                            <w:div w:id="1988822847">
                                                                                              <w:marLeft w:val="0"/>
                                                                                              <w:marRight w:val="0"/>
                                                                                              <w:marTop w:val="0"/>
                                                                                              <w:marBottom w:val="60"/>
                                                                                              <w:divBdr>
                                                                                                <w:top w:val="none" w:sz="0" w:space="0" w:color="auto"/>
                                                                                                <w:left w:val="none" w:sz="0" w:space="0" w:color="auto"/>
                                                                                                <w:bottom w:val="none" w:sz="0" w:space="0" w:color="auto"/>
                                                                                                <w:right w:val="none" w:sz="0" w:space="0" w:color="auto"/>
                                                                                              </w:divBdr>
                                                                                            </w:div>
                                                                                            <w:div w:id="186413407">
                                                                                              <w:marLeft w:val="0"/>
                                                                                              <w:marRight w:val="0"/>
                                                                                              <w:marTop w:val="0"/>
                                                                                              <w:marBottom w:val="120"/>
                                                                                              <w:divBdr>
                                                                                                <w:top w:val="none" w:sz="0" w:space="0" w:color="auto"/>
                                                                                                <w:left w:val="none" w:sz="0" w:space="0" w:color="auto"/>
                                                                                                <w:bottom w:val="none" w:sz="0" w:space="0" w:color="auto"/>
                                                                                                <w:right w:val="none" w:sz="0" w:space="0" w:color="auto"/>
                                                                                              </w:divBdr>
                                                                                            </w:div>
                                                                                            <w:div w:id="300887242">
                                                                                              <w:marLeft w:val="0"/>
                                                                                              <w:marRight w:val="0"/>
                                                                                              <w:marTop w:val="0"/>
                                                                                              <w:marBottom w:val="0"/>
                                                                                              <w:divBdr>
                                                                                                <w:top w:val="none" w:sz="0" w:space="0" w:color="auto"/>
                                                                                                <w:left w:val="none" w:sz="0" w:space="0" w:color="auto"/>
                                                                                                <w:bottom w:val="none" w:sz="0" w:space="0" w:color="auto"/>
                                                                                                <w:right w:val="none" w:sz="0" w:space="0" w:color="auto"/>
                                                                                              </w:divBdr>
                                                                                              <w:divsChild>
                                                                                                <w:div w:id="518397821">
                                                                                                  <w:marLeft w:val="0"/>
                                                                                                  <w:marRight w:val="0"/>
                                                                                                  <w:marTop w:val="0"/>
                                                                                                  <w:marBottom w:val="0"/>
                                                                                                  <w:divBdr>
                                                                                                    <w:top w:val="none" w:sz="0" w:space="0" w:color="auto"/>
                                                                                                    <w:left w:val="none" w:sz="0" w:space="0" w:color="auto"/>
                                                                                                    <w:bottom w:val="none" w:sz="0" w:space="0" w:color="auto"/>
                                                                                                    <w:right w:val="none" w:sz="0" w:space="0" w:color="auto"/>
                                                                                                  </w:divBdr>
                                                                                                  <w:divsChild>
                                                                                                    <w:div w:id="263658005">
                                                                                                      <w:marLeft w:val="0"/>
                                                                                                      <w:marRight w:val="0"/>
                                                                                                      <w:marTop w:val="0"/>
                                                                                                      <w:marBottom w:val="0"/>
                                                                                                      <w:divBdr>
                                                                                                        <w:top w:val="none" w:sz="0" w:space="0" w:color="auto"/>
                                                                                                        <w:left w:val="none" w:sz="0" w:space="0" w:color="auto"/>
                                                                                                        <w:bottom w:val="none" w:sz="0" w:space="0" w:color="auto"/>
                                                                                                        <w:right w:val="none" w:sz="0" w:space="0" w:color="auto"/>
                                                                                                      </w:divBdr>
                                                                                                      <w:divsChild>
                                                                                                        <w:div w:id="353851618">
                                                                                                          <w:marLeft w:val="0"/>
                                                                                                          <w:marRight w:val="0"/>
                                                                                                          <w:marTop w:val="0"/>
                                                                                                          <w:marBottom w:val="0"/>
                                                                                                          <w:divBdr>
                                                                                                            <w:top w:val="none" w:sz="0" w:space="0" w:color="auto"/>
                                                                                                            <w:left w:val="none" w:sz="0" w:space="0" w:color="auto"/>
                                                                                                            <w:bottom w:val="none" w:sz="0" w:space="0" w:color="auto"/>
                                                                                                            <w:right w:val="none" w:sz="0" w:space="0" w:color="auto"/>
                                                                                                          </w:divBdr>
                                                                                                          <w:divsChild>
                                                                                                            <w:div w:id="1572495494">
                                                                                                              <w:marLeft w:val="0"/>
                                                                                                              <w:marRight w:val="0"/>
                                                                                                              <w:marTop w:val="0"/>
                                                                                                              <w:marBottom w:val="0"/>
                                                                                                              <w:divBdr>
                                                                                                                <w:top w:val="none" w:sz="0" w:space="0" w:color="auto"/>
                                                                                                                <w:left w:val="none" w:sz="0" w:space="0" w:color="auto"/>
                                                                                                                <w:bottom w:val="none" w:sz="0" w:space="0" w:color="auto"/>
                                                                                                                <w:right w:val="none" w:sz="0" w:space="0" w:color="auto"/>
                                                                                                              </w:divBdr>
                                                                                                              <w:divsChild>
                                                                                                                <w:div w:id="18514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1575">
                                                                                                          <w:marLeft w:val="90"/>
                                                                                                          <w:marRight w:val="0"/>
                                                                                                          <w:marTop w:val="0"/>
                                                                                                          <w:marBottom w:val="0"/>
                                                                                                          <w:divBdr>
                                                                                                            <w:top w:val="none" w:sz="0" w:space="0" w:color="auto"/>
                                                                                                            <w:left w:val="none" w:sz="0" w:space="0" w:color="auto"/>
                                                                                                            <w:bottom w:val="none" w:sz="0" w:space="0" w:color="auto"/>
                                                                                                            <w:right w:val="none" w:sz="0" w:space="0" w:color="auto"/>
                                                                                                          </w:divBdr>
                                                                                                          <w:divsChild>
                                                                                                            <w:div w:id="19860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6677">
                                                                                          <w:marLeft w:val="0"/>
                                                                                          <w:marRight w:val="0"/>
                                                                                          <w:marTop w:val="0"/>
                                                                                          <w:marBottom w:val="0"/>
                                                                                          <w:divBdr>
                                                                                            <w:top w:val="none" w:sz="0" w:space="0" w:color="auto"/>
                                                                                            <w:left w:val="none" w:sz="0" w:space="0" w:color="auto"/>
                                                                                            <w:bottom w:val="none" w:sz="0" w:space="0" w:color="auto"/>
                                                                                            <w:right w:val="none" w:sz="0" w:space="0" w:color="auto"/>
                                                                                          </w:divBdr>
                                                                                          <w:divsChild>
                                                                                            <w:div w:id="20250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6402519">
      <w:bodyDiv w:val="1"/>
      <w:marLeft w:val="0"/>
      <w:marRight w:val="0"/>
      <w:marTop w:val="0"/>
      <w:marBottom w:val="0"/>
      <w:divBdr>
        <w:top w:val="none" w:sz="0" w:space="0" w:color="auto"/>
        <w:left w:val="none" w:sz="0" w:space="0" w:color="auto"/>
        <w:bottom w:val="none" w:sz="0" w:space="0" w:color="auto"/>
        <w:right w:val="none" w:sz="0" w:space="0" w:color="auto"/>
      </w:divBdr>
      <w:divsChild>
        <w:div w:id="1647198926">
          <w:marLeft w:val="0"/>
          <w:marRight w:val="0"/>
          <w:marTop w:val="0"/>
          <w:marBottom w:val="0"/>
          <w:divBdr>
            <w:top w:val="none" w:sz="0" w:space="0" w:color="auto"/>
            <w:left w:val="none" w:sz="0" w:space="0" w:color="auto"/>
            <w:bottom w:val="none" w:sz="0" w:space="0" w:color="auto"/>
            <w:right w:val="none" w:sz="0" w:space="0" w:color="auto"/>
          </w:divBdr>
          <w:divsChild>
            <w:div w:id="441540117">
              <w:marLeft w:val="0"/>
              <w:marRight w:val="0"/>
              <w:marTop w:val="0"/>
              <w:marBottom w:val="0"/>
              <w:divBdr>
                <w:top w:val="none" w:sz="0" w:space="0" w:color="auto"/>
                <w:left w:val="none" w:sz="0" w:space="0" w:color="auto"/>
                <w:bottom w:val="none" w:sz="0" w:space="0" w:color="auto"/>
                <w:right w:val="none" w:sz="0" w:space="0" w:color="auto"/>
              </w:divBdr>
              <w:divsChild>
                <w:div w:id="1420636761">
                  <w:marLeft w:val="0"/>
                  <w:marRight w:val="0"/>
                  <w:marTop w:val="0"/>
                  <w:marBottom w:val="0"/>
                  <w:divBdr>
                    <w:top w:val="none" w:sz="0" w:space="0" w:color="auto"/>
                    <w:left w:val="none" w:sz="0" w:space="0" w:color="auto"/>
                    <w:bottom w:val="none" w:sz="0" w:space="0" w:color="auto"/>
                    <w:right w:val="none" w:sz="0" w:space="0" w:color="auto"/>
                  </w:divBdr>
                  <w:divsChild>
                    <w:div w:id="801580424">
                      <w:marLeft w:val="0"/>
                      <w:marRight w:val="0"/>
                      <w:marTop w:val="0"/>
                      <w:marBottom w:val="0"/>
                      <w:divBdr>
                        <w:top w:val="none" w:sz="0" w:space="0" w:color="auto"/>
                        <w:left w:val="none" w:sz="0" w:space="0" w:color="auto"/>
                        <w:bottom w:val="none" w:sz="0" w:space="0" w:color="auto"/>
                        <w:right w:val="none" w:sz="0" w:space="0" w:color="auto"/>
                      </w:divBdr>
                      <w:divsChild>
                        <w:div w:id="865095670">
                          <w:marLeft w:val="0"/>
                          <w:marRight w:val="0"/>
                          <w:marTop w:val="0"/>
                          <w:marBottom w:val="0"/>
                          <w:divBdr>
                            <w:top w:val="none" w:sz="0" w:space="0" w:color="auto"/>
                            <w:left w:val="none" w:sz="0" w:space="0" w:color="auto"/>
                            <w:bottom w:val="none" w:sz="0" w:space="0" w:color="auto"/>
                            <w:right w:val="none" w:sz="0" w:space="0" w:color="auto"/>
                          </w:divBdr>
                          <w:divsChild>
                            <w:div w:id="352994223">
                              <w:marLeft w:val="0"/>
                              <w:marRight w:val="0"/>
                              <w:marTop w:val="0"/>
                              <w:marBottom w:val="0"/>
                              <w:divBdr>
                                <w:top w:val="none" w:sz="0" w:space="0" w:color="auto"/>
                                <w:left w:val="none" w:sz="0" w:space="0" w:color="auto"/>
                                <w:bottom w:val="none" w:sz="0" w:space="0" w:color="auto"/>
                                <w:right w:val="none" w:sz="0" w:space="0" w:color="auto"/>
                              </w:divBdr>
                              <w:divsChild>
                                <w:div w:id="1076513150">
                                  <w:marLeft w:val="0"/>
                                  <w:marRight w:val="0"/>
                                  <w:marTop w:val="0"/>
                                  <w:marBottom w:val="0"/>
                                  <w:divBdr>
                                    <w:top w:val="none" w:sz="0" w:space="0" w:color="auto"/>
                                    <w:left w:val="none" w:sz="0" w:space="0" w:color="auto"/>
                                    <w:bottom w:val="none" w:sz="0" w:space="0" w:color="auto"/>
                                    <w:right w:val="none" w:sz="0" w:space="0" w:color="auto"/>
                                  </w:divBdr>
                                  <w:divsChild>
                                    <w:div w:id="1653099924">
                                      <w:marLeft w:val="0"/>
                                      <w:marRight w:val="0"/>
                                      <w:marTop w:val="0"/>
                                      <w:marBottom w:val="0"/>
                                      <w:divBdr>
                                        <w:top w:val="none" w:sz="0" w:space="0" w:color="auto"/>
                                        <w:left w:val="none" w:sz="0" w:space="0" w:color="auto"/>
                                        <w:bottom w:val="none" w:sz="0" w:space="0" w:color="auto"/>
                                        <w:right w:val="none" w:sz="0" w:space="0" w:color="auto"/>
                                      </w:divBdr>
                                      <w:divsChild>
                                        <w:div w:id="666397863">
                                          <w:marLeft w:val="0"/>
                                          <w:marRight w:val="0"/>
                                          <w:marTop w:val="0"/>
                                          <w:marBottom w:val="0"/>
                                          <w:divBdr>
                                            <w:top w:val="none" w:sz="0" w:space="0" w:color="auto"/>
                                            <w:left w:val="none" w:sz="0" w:space="0" w:color="auto"/>
                                            <w:bottom w:val="none" w:sz="0" w:space="0" w:color="auto"/>
                                            <w:right w:val="none" w:sz="0" w:space="0" w:color="auto"/>
                                          </w:divBdr>
                                          <w:divsChild>
                                            <w:div w:id="1232813712">
                                              <w:marLeft w:val="0"/>
                                              <w:marRight w:val="0"/>
                                              <w:marTop w:val="0"/>
                                              <w:marBottom w:val="0"/>
                                              <w:divBdr>
                                                <w:top w:val="none" w:sz="0" w:space="0" w:color="auto"/>
                                                <w:left w:val="none" w:sz="0" w:space="0" w:color="auto"/>
                                                <w:bottom w:val="none" w:sz="0" w:space="0" w:color="auto"/>
                                                <w:right w:val="none" w:sz="0" w:space="0" w:color="auto"/>
                                              </w:divBdr>
                                              <w:divsChild>
                                                <w:div w:id="687566964">
                                                  <w:marLeft w:val="0"/>
                                                  <w:marRight w:val="0"/>
                                                  <w:marTop w:val="0"/>
                                                  <w:marBottom w:val="0"/>
                                                  <w:divBdr>
                                                    <w:top w:val="none" w:sz="0" w:space="0" w:color="auto"/>
                                                    <w:left w:val="none" w:sz="0" w:space="0" w:color="auto"/>
                                                    <w:bottom w:val="none" w:sz="0" w:space="0" w:color="auto"/>
                                                    <w:right w:val="none" w:sz="0" w:space="0" w:color="auto"/>
                                                  </w:divBdr>
                                                  <w:divsChild>
                                                    <w:div w:id="1153065805">
                                                      <w:marLeft w:val="0"/>
                                                      <w:marRight w:val="0"/>
                                                      <w:marTop w:val="0"/>
                                                      <w:marBottom w:val="0"/>
                                                      <w:divBdr>
                                                        <w:top w:val="none" w:sz="0" w:space="0" w:color="auto"/>
                                                        <w:left w:val="none" w:sz="0" w:space="0" w:color="auto"/>
                                                        <w:bottom w:val="none" w:sz="0" w:space="0" w:color="auto"/>
                                                        <w:right w:val="none" w:sz="0" w:space="0" w:color="auto"/>
                                                      </w:divBdr>
                                                      <w:divsChild>
                                                        <w:div w:id="215287493">
                                                          <w:marLeft w:val="0"/>
                                                          <w:marRight w:val="0"/>
                                                          <w:marTop w:val="0"/>
                                                          <w:marBottom w:val="0"/>
                                                          <w:divBdr>
                                                            <w:top w:val="none" w:sz="0" w:space="0" w:color="auto"/>
                                                            <w:left w:val="none" w:sz="0" w:space="0" w:color="auto"/>
                                                            <w:bottom w:val="none" w:sz="0" w:space="0" w:color="auto"/>
                                                            <w:right w:val="none" w:sz="0" w:space="0" w:color="auto"/>
                                                          </w:divBdr>
                                                          <w:divsChild>
                                                            <w:div w:id="943423365">
                                                              <w:marLeft w:val="0"/>
                                                              <w:marRight w:val="0"/>
                                                              <w:marTop w:val="0"/>
                                                              <w:marBottom w:val="0"/>
                                                              <w:divBdr>
                                                                <w:top w:val="none" w:sz="0" w:space="0" w:color="auto"/>
                                                                <w:left w:val="none" w:sz="0" w:space="0" w:color="auto"/>
                                                                <w:bottom w:val="none" w:sz="0" w:space="0" w:color="auto"/>
                                                                <w:right w:val="none" w:sz="0" w:space="0" w:color="auto"/>
                                                              </w:divBdr>
                                                              <w:divsChild>
                                                                <w:div w:id="1962568703">
                                                                  <w:marLeft w:val="0"/>
                                                                  <w:marRight w:val="0"/>
                                                                  <w:marTop w:val="0"/>
                                                                  <w:marBottom w:val="0"/>
                                                                  <w:divBdr>
                                                                    <w:top w:val="none" w:sz="0" w:space="0" w:color="auto"/>
                                                                    <w:left w:val="none" w:sz="0" w:space="0" w:color="auto"/>
                                                                    <w:bottom w:val="none" w:sz="0" w:space="0" w:color="auto"/>
                                                                    <w:right w:val="none" w:sz="0" w:space="0" w:color="auto"/>
                                                                  </w:divBdr>
                                                                </w:div>
                                                              </w:divsChild>
                                                            </w:div>
                                                            <w:div w:id="2014602767">
                                                              <w:marLeft w:val="0"/>
                                                              <w:marRight w:val="0"/>
                                                              <w:marTop w:val="0"/>
                                                              <w:marBottom w:val="0"/>
                                                              <w:divBdr>
                                                                <w:top w:val="none" w:sz="0" w:space="0" w:color="auto"/>
                                                                <w:left w:val="none" w:sz="0" w:space="0" w:color="auto"/>
                                                                <w:bottom w:val="none" w:sz="0" w:space="0" w:color="auto"/>
                                                                <w:right w:val="none" w:sz="0" w:space="0" w:color="auto"/>
                                                              </w:divBdr>
                                                              <w:divsChild>
                                                                <w:div w:id="208886196">
                                                                  <w:marLeft w:val="0"/>
                                                                  <w:marRight w:val="0"/>
                                                                  <w:marTop w:val="0"/>
                                                                  <w:marBottom w:val="0"/>
                                                                  <w:divBdr>
                                                                    <w:top w:val="none" w:sz="0" w:space="0" w:color="auto"/>
                                                                    <w:left w:val="none" w:sz="0" w:space="0" w:color="auto"/>
                                                                    <w:bottom w:val="none" w:sz="0" w:space="0" w:color="auto"/>
                                                                    <w:right w:val="none" w:sz="0" w:space="0" w:color="auto"/>
                                                                  </w:divBdr>
                                                                  <w:divsChild>
                                                                    <w:div w:id="9567906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5434120">
                                                              <w:marLeft w:val="0"/>
                                                              <w:marRight w:val="0"/>
                                                              <w:marTop w:val="0"/>
                                                              <w:marBottom w:val="0"/>
                                                              <w:divBdr>
                                                                <w:top w:val="none" w:sz="0" w:space="0" w:color="auto"/>
                                                                <w:left w:val="none" w:sz="0" w:space="0" w:color="auto"/>
                                                                <w:bottom w:val="none" w:sz="0" w:space="0" w:color="auto"/>
                                                                <w:right w:val="none" w:sz="0" w:space="0" w:color="auto"/>
                                                              </w:divBdr>
                                                              <w:divsChild>
                                                                <w:div w:id="602879899">
                                                                  <w:marLeft w:val="0"/>
                                                                  <w:marRight w:val="0"/>
                                                                  <w:marTop w:val="0"/>
                                                                  <w:marBottom w:val="0"/>
                                                                  <w:divBdr>
                                                                    <w:top w:val="none" w:sz="0" w:space="0" w:color="auto"/>
                                                                    <w:left w:val="none" w:sz="0" w:space="0" w:color="auto"/>
                                                                    <w:bottom w:val="none" w:sz="0" w:space="0" w:color="auto"/>
                                                                    <w:right w:val="none" w:sz="0" w:space="0" w:color="auto"/>
                                                                  </w:divBdr>
                                                                </w:div>
                                                              </w:divsChild>
                                                            </w:div>
                                                            <w:div w:id="688608401">
                                                              <w:marLeft w:val="0"/>
                                                              <w:marRight w:val="0"/>
                                                              <w:marTop w:val="0"/>
                                                              <w:marBottom w:val="0"/>
                                                              <w:divBdr>
                                                                <w:top w:val="none" w:sz="0" w:space="0" w:color="auto"/>
                                                                <w:left w:val="none" w:sz="0" w:space="0" w:color="auto"/>
                                                                <w:bottom w:val="none" w:sz="0" w:space="0" w:color="auto"/>
                                                                <w:right w:val="none" w:sz="0" w:space="0" w:color="auto"/>
                                                              </w:divBdr>
                                                              <w:divsChild>
                                                                <w:div w:id="173568139">
                                                                  <w:marLeft w:val="0"/>
                                                                  <w:marRight w:val="0"/>
                                                                  <w:marTop w:val="0"/>
                                                                  <w:marBottom w:val="0"/>
                                                                  <w:divBdr>
                                                                    <w:top w:val="none" w:sz="0" w:space="0" w:color="auto"/>
                                                                    <w:left w:val="none" w:sz="0" w:space="0" w:color="auto"/>
                                                                    <w:bottom w:val="none" w:sz="0" w:space="0" w:color="auto"/>
                                                                    <w:right w:val="none" w:sz="0" w:space="0" w:color="auto"/>
                                                                  </w:divBdr>
                                                                  <w:divsChild>
                                                                    <w:div w:id="20377335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71837342">
                                                              <w:marLeft w:val="0"/>
                                                              <w:marRight w:val="0"/>
                                                              <w:marTop w:val="0"/>
                                                              <w:marBottom w:val="0"/>
                                                              <w:divBdr>
                                                                <w:top w:val="none" w:sz="0" w:space="0" w:color="auto"/>
                                                                <w:left w:val="none" w:sz="0" w:space="0" w:color="auto"/>
                                                                <w:bottom w:val="none" w:sz="0" w:space="0" w:color="auto"/>
                                                                <w:right w:val="none" w:sz="0" w:space="0" w:color="auto"/>
                                                              </w:divBdr>
                                                              <w:divsChild>
                                                                <w:div w:id="6714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620643">
                                                  <w:marLeft w:val="0"/>
                                                  <w:marRight w:val="0"/>
                                                  <w:marTop w:val="0"/>
                                                  <w:marBottom w:val="0"/>
                                                  <w:divBdr>
                                                    <w:top w:val="none" w:sz="0" w:space="0" w:color="auto"/>
                                                    <w:left w:val="none" w:sz="0" w:space="0" w:color="auto"/>
                                                    <w:bottom w:val="none" w:sz="0" w:space="0" w:color="auto"/>
                                                    <w:right w:val="none" w:sz="0" w:space="0" w:color="auto"/>
                                                  </w:divBdr>
                                                  <w:divsChild>
                                                    <w:div w:id="1653370430">
                                                      <w:marLeft w:val="0"/>
                                                      <w:marRight w:val="0"/>
                                                      <w:marTop w:val="0"/>
                                                      <w:marBottom w:val="0"/>
                                                      <w:divBdr>
                                                        <w:top w:val="none" w:sz="0" w:space="0" w:color="auto"/>
                                                        <w:left w:val="none" w:sz="0" w:space="0" w:color="auto"/>
                                                        <w:bottom w:val="none" w:sz="0" w:space="0" w:color="auto"/>
                                                        <w:right w:val="none" w:sz="0" w:space="0" w:color="auto"/>
                                                      </w:divBdr>
                                                      <w:divsChild>
                                                        <w:div w:id="1867205963">
                                                          <w:marLeft w:val="0"/>
                                                          <w:marRight w:val="0"/>
                                                          <w:marTop w:val="0"/>
                                                          <w:marBottom w:val="0"/>
                                                          <w:divBdr>
                                                            <w:top w:val="none" w:sz="0" w:space="0" w:color="auto"/>
                                                            <w:left w:val="none" w:sz="0" w:space="0" w:color="auto"/>
                                                            <w:bottom w:val="none" w:sz="0" w:space="0" w:color="auto"/>
                                                            <w:right w:val="none" w:sz="0" w:space="0" w:color="auto"/>
                                                          </w:divBdr>
                                                          <w:divsChild>
                                                            <w:div w:id="1947420009">
                                                              <w:marLeft w:val="0"/>
                                                              <w:marRight w:val="0"/>
                                                              <w:marTop w:val="0"/>
                                                              <w:marBottom w:val="0"/>
                                                              <w:divBdr>
                                                                <w:top w:val="none" w:sz="0" w:space="0" w:color="auto"/>
                                                                <w:left w:val="none" w:sz="0" w:space="0" w:color="auto"/>
                                                                <w:bottom w:val="none" w:sz="0" w:space="0" w:color="auto"/>
                                                                <w:right w:val="none" w:sz="0" w:space="0" w:color="auto"/>
                                                              </w:divBdr>
                                                              <w:divsChild>
                                                                <w:div w:id="583076788">
                                                                  <w:marLeft w:val="0"/>
                                                                  <w:marRight w:val="0"/>
                                                                  <w:marTop w:val="0"/>
                                                                  <w:marBottom w:val="300"/>
                                                                  <w:divBdr>
                                                                    <w:top w:val="none" w:sz="0" w:space="0" w:color="auto"/>
                                                                    <w:left w:val="none" w:sz="0" w:space="0" w:color="auto"/>
                                                                    <w:bottom w:val="none" w:sz="0" w:space="0" w:color="auto"/>
                                                                    <w:right w:val="none" w:sz="0" w:space="0" w:color="auto"/>
                                                                  </w:divBdr>
                                                                  <w:divsChild>
                                                                    <w:div w:id="169371996">
                                                                      <w:marLeft w:val="0"/>
                                                                      <w:marRight w:val="0"/>
                                                                      <w:marTop w:val="0"/>
                                                                      <w:marBottom w:val="0"/>
                                                                      <w:divBdr>
                                                                        <w:top w:val="none" w:sz="0" w:space="0" w:color="auto"/>
                                                                        <w:left w:val="none" w:sz="0" w:space="0" w:color="auto"/>
                                                                        <w:bottom w:val="none" w:sz="0" w:space="0" w:color="auto"/>
                                                                        <w:right w:val="none" w:sz="0" w:space="0" w:color="auto"/>
                                                                      </w:divBdr>
                                                                      <w:divsChild>
                                                                        <w:div w:id="1769765496">
                                                                          <w:marLeft w:val="0"/>
                                                                          <w:marRight w:val="0"/>
                                                                          <w:marTop w:val="0"/>
                                                                          <w:marBottom w:val="0"/>
                                                                          <w:divBdr>
                                                                            <w:top w:val="none" w:sz="0" w:space="0" w:color="auto"/>
                                                                            <w:left w:val="none" w:sz="0" w:space="0" w:color="auto"/>
                                                                            <w:bottom w:val="none" w:sz="0" w:space="0" w:color="auto"/>
                                                                            <w:right w:val="none" w:sz="0" w:space="0" w:color="auto"/>
                                                                          </w:divBdr>
                                                                          <w:divsChild>
                                                                            <w:div w:id="66612411">
                                                                              <w:marLeft w:val="0"/>
                                                                              <w:marRight w:val="0"/>
                                                                              <w:marTop w:val="0"/>
                                                                              <w:marBottom w:val="0"/>
                                                                              <w:divBdr>
                                                                                <w:top w:val="none" w:sz="0" w:space="0" w:color="auto"/>
                                                                                <w:left w:val="none" w:sz="0" w:space="0" w:color="auto"/>
                                                                                <w:bottom w:val="none" w:sz="0" w:space="0" w:color="auto"/>
                                                                                <w:right w:val="none" w:sz="0" w:space="0" w:color="auto"/>
                                                                              </w:divBdr>
                                                                              <w:divsChild>
                                                                                <w:div w:id="530731397">
                                                                                  <w:marLeft w:val="0"/>
                                                                                  <w:marRight w:val="0"/>
                                                                                  <w:marTop w:val="0"/>
                                                                                  <w:marBottom w:val="0"/>
                                                                                  <w:divBdr>
                                                                                    <w:top w:val="none" w:sz="0" w:space="0" w:color="auto"/>
                                                                                    <w:left w:val="none" w:sz="0" w:space="0" w:color="auto"/>
                                                                                    <w:bottom w:val="none" w:sz="0" w:space="0" w:color="auto"/>
                                                                                    <w:right w:val="none" w:sz="0" w:space="0" w:color="auto"/>
                                                                                  </w:divBdr>
                                                                                  <w:divsChild>
                                                                                    <w:div w:id="89014544">
                                                                                      <w:marLeft w:val="0"/>
                                                                                      <w:marRight w:val="0"/>
                                                                                      <w:marTop w:val="0"/>
                                                                                      <w:marBottom w:val="0"/>
                                                                                      <w:divBdr>
                                                                                        <w:top w:val="none" w:sz="0" w:space="0" w:color="auto"/>
                                                                                        <w:left w:val="none" w:sz="0" w:space="0" w:color="auto"/>
                                                                                        <w:bottom w:val="none" w:sz="0" w:space="0" w:color="auto"/>
                                                                                        <w:right w:val="none" w:sz="0" w:space="0" w:color="auto"/>
                                                                                      </w:divBdr>
                                                                                      <w:divsChild>
                                                                                        <w:div w:id="1155951024">
                                                                                          <w:marLeft w:val="0"/>
                                                                                          <w:marRight w:val="0"/>
                                                                                          <w:marTop w:val="0"/>
                                                                                          <w:marBottom w:val="0"/>
                                                                                          <w:divBdr>
                                                                                            <w:top w:val="none" w:sz="0" w:space="0" w:color="auto"/>
                                                                                            <w:left w:val="none" w:sz="0" w:space="0" w:color="auto"/>
                                                                                            <w:bottom w:val="none" w:sz="0" w:space="0" w:color="auto"/>
                                                                                            <w:right w:val="none" w:sz="0" w:space="0" w:color="auto"/>
                                                                                          </w:divBdr>
                                                                                          <w:divsChild>
                                                                                            <w:div w:id="1170219760">
                                                                                              <w:marLeft w:val="0"/>
                                                                                              <w:marRight w:val="0"/>
                                                                                              <w:marTop w:val="0"/>
                                                                                              <w:marBottom w:val="60"/>
                                                                                              <w:divBdr>
                                                                                                <w:top w:val="none" w:sz="0" w:space="0" w:color="auto"/>
                                                                                                <w:left w:val="none" w:sz="0" w:space="0" w:color="auto"/>
                                                                                                <w:bottom w:val="none" w:sz="0" w:space="0" w:color="auto"/>
                                                                                                <w:right w:val="none" w:sz="0" w:space="0" w:color="auto"/>
                                                                                              </w:divBdr>
                                                                                            </w:div>
                                                                                            <w:div w:id="692343795">
                                                                                              <w:marLeft w:val="0"/>
                                                                                              <w:marRight w:val="0"/>
                                                                                              <w:marTop w:val="0"/>
                                                                                              <w:marBottom w:val="0"/>
                                                                                              <w:divBdr>
                                                                                                <w:top w:val="none" w:sz="0" w:space="0" w:color="auto"/>
                                                                                                <w:left w:val="none" w:sz="0" w:space="0" w:color="auto"/>
                                                                                                <w:bottom w:val="none" w:sz="0" w:space="0" w:color="auto"/>
                                                                                                <w:right w:val="none" w:sz="0" w:space="0" w:color="auto"/>
                                                                                              </w:divBdr>
                                                                                              <w:divsChild>
                                                                                                <w:div w:id="2068793317">
                                                                                                  <w:marLeft w:val="0"/>
                                                                                                  <w:marRight w:val="0"/>
                                                                                                  <w:marTop w:val="0"/>
                                                                                                  <w:marBottom w:val="0"/>
                                                                                                  <w:divBdr>
                                                                                                    <w:top w:val="none" w:sz="0" w:space="0" w:color="auto"/>
                                                                                                    <w:left w:val="none" w:sz="0" w:space="0" w:color="auto"/>
                                                                                                    <w:bottom w:val="none" w:sz="0" w:space="0" w:color="auto"/>
                                                                                                    <w:right w:val="none" w:sz="0" w:space="0" w:color="auto"/>
                                                                                                  </w:divBdr>
                                                                                                  <w:divsChild>
                                                                                                    <w:div w:id="349071047">
                                                                                                      <w:marLeft w:val="0"/>
                                                                                                      <w:marRight w:val="0"/>
                                                                                                      <w:marTop w:val="0"/>
                                                                                                      <w:marBottom w:val="0"/>
                                                                                                      <w:divBdr>
                                                                                                        <w:top w:val="none" w:sz="0" w:space="0" w:color="auto"/>
                                                                                                        <w:left w:val="none" w:sz="0" w:space="0" w:color="auto"/>
                                                                                                        <w:bottom w:val="none" w:sz="0" w:space="0" w:color="auto"/>
                                                                                                        <w:right w:val="none" w:sz="0" w:space="0" w:color="auto"/>
                                                                                                      </w:divBdr>
                                                                                                      <w:divsChild>
                                                                                                        <w:div w:id="1061364270">
                                                                                                          <w:marLeft w:val="0"/>
                                                                                                          <w:marRight w:val="0"/>
                                                                                                          <w:marTop w:val="0"/>
                                                                                                          <w:marBottom w:val="0"/>
                                                                                                          <w:divBdr>
                                                                                                            <w:top w:val="none" w:sz="0" w:space="0" w:color="auto"/>
                                                                                                            <w:left w:val="none" w:sz="0" w:space="0" w:color="auto"/>
                                                                                                            <w:bottom w:val="none" w:sz="0" w:space="0" w:color="auto"/>
                                                                                                            <w:right w:val="none" w:sz="0" w:space="0" w:color="auto"/>
                                                                                                          </w:divBdr>
                                                                                                          <w:divsChild>
                                                                                                            <w:div w:id="953095224">
                                                                                                              <w:marLeft w:val="0"/>
                                                                                                              <w:marRight w:val="0"/>
                                                                                                              <w:marTop w:val="0"/>
                                                                                                              <w:marBottom w:val="0"/>
                                                                                                              <w:divBdr>
                                                                                                                <w:top w:val="none" w:sz="0" w:space="0" w:color="auto"/>
                                                                                                                <w:left w:val="none" w:sz="0" w:space="0" w:color="auto"/>
                                                                                                                <w:bottom w:val="none" w:sz="0" w:space="0" w:color="auto"/>
                                                                                                                <w:right w:val="none" w:sz="0" w:space="0" w:color="auto"/>
                                                                                                              </w:divBdr>
                                                                                                              <w:divsChild>
                                                                                                                <w:div w:id="13605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4539">
                                                                                                          <w:marLeft w:val="90"/>
                                                                                                          <w:marRight w:val="0"/>
                                                                                                          <w:marTop w:val="0"/>
                                                                                                          <w:marBottom w:val="0"/>
                                                                                                          <w:divBdr>
                                                                                                            <w:top w:val="none" w:sz="0" w:space="0" w:color="auto"/>
                                                                                                            <w:left w:val="none" w:sz="0" w:space="0" w:color="auto"/>
                                                                                                            <w:bottom w:val="none" w:sz="0" w:space="0" w:color="auto"/>
                                                                                                            <w:right w:val="none" w:sz="0" w:space="0" w:color="auto"/>
                                                                                                          </w:divBdr>
                                                                                                          <w:divsChild>
                                                                                                            <w:div w:id="1622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10782">
                                                                                          <w:marLeft w:val="0"/>
                                                                                          <w:marRight w:val="0"/>
                                                                                          <w:marTop w:val="0"/>
                                                                                          <w:marBottom w:val="0"/>
                                                                                          <w:divBdr>
                                                                                            <w:top w:val="none" w:sz="0" w:space="0" w:color="auto"/>
                                                                                            <w:left w:val="none" w:sz="0" w:space="0" w:color="auto"/>
                                                                                            <w:bottom w:val="none" w:sz="0" w:space="0" w:color="auto"/>
                                                                                            <w:right w:val="none" w:sz="0" w:space="0" w:color="auto"/>
                                                                                          </w:divBdr>
                                                                                          <w:divsChild>
                                                                                            <w:div w:id="712995496">
                                                                                              <w:marLeft w:val="0"/>
                                                                                              <w:marRight w:val="0"/>
                                                                                              <w:marTop w:val="0"/>
                                                                                              <w:marBottom w:val="60"/>
                                                                                              <w:divBdr>
                                                                                                <w:top w:val="none" w:sz="0" w:space="0" w:color="auto"/>
                                                                                                <w:left w:val="none" w:sz="0" w:space="0" w:color="auto"/>
                                                                                                <w:bottom w:val="none" w:sz="0" w:space="0" w:color="auto"/>
                                                                                                <w:right w:val="none" w:sz="0" w:space="0" w:color="auto"/>
                                                                                              </w:divBdr>
                                                                                            </w:div>
                                                                                            <w:div w:id="1213082921">
                                                                                              <w:marLeft w:val="0"/>
                                                                                              <w:marRight w:val="0"/>
                                                                                              <w:marTop w:val="0"/>
                                                                                              <w:marBottom w:val="120"/>
                                                                                              <w:divBdr>
                                                                                                <w:top w:val="none" w:sz="0" w:space="0" w:color="auto"/>
                                                                                                <w:left w:val="none" w:sz="0" w:space="0" w:color="auto"/>
                                                                                                <w:bottom w:val="none" w:sz="0" w:space="0" w:color="auto"/>
                                                                                                <w:right w:val="none" w:sz="0" w:space="0" w:color="auto"/>
                                                                                              </w:divBdr>
                                                                                            </w:div>
                                                                                            <w:div w:id="1548688012">
                                                                                              <w:marLeft w:val="0"/>
                                                                                              <w:marRight w:val="0"/>
                                                                                              <w:marTop w:val="0"/>
                                                                                              <w:marBottom w:val="0"/>
                                                                                              <w:divBdr>
                                                                                                <w:top w:val="none" w:sz="0" w:space="0" w:color="auto"/>
                                                                                                <w:left w:val="none" w:sz="0" w:space="0" w:color="auto"/>
                                                                                                <w:bottom w:val="none" w:sz="0" w:space="0" w:color="auto"/>
                                                                                                <w:right w:val="none" w:sz="0" w:space="0" w:color="auto"/>
                                                                                              </w:divBdr>
                                                                                              <w:divsChild>
                                                                                                <w:div w:id="1735591365">
                                                                                                  <w:marLeft w:val="0"/>
                                                                                                  <w:marRight w:val="0"/>
                                                                                                  <w:marTop w:val="0"/>
                                                                                                  <w:marBottom w:val="0"/>
                                                                                                  <w:divBdr>
                                                                                                    <w:top w:val="none" w:sz="0" w:space="0" w:color="auto"/>
                                                                                                    <w:left w:val="none" w:sz="0" w:space="0" w:color="auto"/>
                                                                                                    <w:bottom w:val="none" w:sz="0" w:space="0" w:color="auto"/>
                                                                                                    <w:right w:val="none" w:sz="0" w:space="0" w:color="auto"/>
                                                                                                  </w:divBdr>
                                                                                                  <w:divsChild>
                                                                                                    <w:div w:id="1028871730">
                                                                                                      <w:marLeft w:val="0"/>
                                                                                                      <w:marRight w:val="0"/>
                                                                                                      <w:marTop w:val="0"/>
                                                                                                      <w:marBottom w:val="0"/>
                                                                                                      <w:divBdr>
                                                                                                        <w:top w:val="none" w:sz="0" w:space="0" w:color="auto"/>
                                                                                                        <w:left w:val="none" w:sz="0" w:space="0" w:color="auto"/>
                                                                                                        <w:bottom w:val="none" w:sz="0" w:space="0" w:color="auto"/>
                                                                                                        <w:right w:val="none" w:sz="0" w:space="0" w:color="auto"/>
                                                                                                      </w:divBdr>
                                                                                                      <w:divsChild>
                                                                                                        <w:div w:id="1262646849">
                                                                                                          <w:marLeft w:val="0"/>
                                                                                                          <w:marRight w:val="0"/>
                                                                                                          <w:marTop w:val="0"/>
                                                                                                          <w:marBottom w:val="0"/>
                                                                                                          <w:divBdr>
                                                                                                            <w:top w:val="none" w:sz="0" w:space="0" w:color="auto"/>
                                                                                                            <w:left w:val="none" w:sz="0" w:space="0" w:color="auto"/>
                                                                                                            <w:bottom w:val="none" w:sz="0" w:space="0" w:color="auto"/>
                                                                                                            <w:right w:val="none" w:sz="0" w:space="0" w:color="auto"/>
                                                                                                          </w:divBdr>
                                                                                                          <w:divsChild>
                                                                                                            <w:div w:id="1985772558">
                                                                                                              <w:marLeft w:val="0"/>
                                                                                                              <w:marRight w:val="0"/>
                                                                                                              <w:marTop w:val="0"/>
                                                                                                              <w:marBottom w:val="0"/>
                                                                                                              <w:divBdr>
                                                                                                                <w:top w:val="none" w:sz="0" w:space="0" w:color="auto"/>
                                                                                                                <w:left w:val="none" w:sz="0" w:space="0" w:color="auto"/>
                                                                                                                <w:bottom w:val="none" w:sz="0" w:space="0" w:color="auto"/>
                                                                                                                <w:right w:val="none" w:sz="0" w:space="0" w:color="auto"/>
                                                                                                              </w:divBdr>
                                                                                                              <w:divsChild>
                                                                                                                <w:div w:id="4677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0354">
                                                                                                          <w:marLeft w:val="90"/>
                                                                                                          <w:marRight w:val="0"/>
                                                                                                          <w:marTop w:val="0"/>
                                                                                                          <w:marBottom w:val="0"/>
                                                                                                          <w:divBdr>
                                                                                                            <w:top w:val="none" w:sz="0" w:space="0" w:color="auto"/>
                                                                                                            <w:left w:val="none" w:sz="0" w:space="0" w:color="auto"/>
                                                                                                            <w:bottom w:val="none" w:sz="0" w:space="0" w:color="auto"/>
                                                                                                            <w:right w:val="none" w:sz="0" w:space="0" w:color="auto"/>
                                                                                                          </w:divBdr>
                                                                                                          <w:divsChild>
                                                                                                            <w:div w:id="8686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403048">
                                                                                          <w:marLeft w:val="0"/>
                                                                                          <w:marRight w:val="0"/>
                                                                                          <w:marTop w:val="0"/>
                                                                                          <w:marBottom w:val="0"/>
                                                                                          <w:divBdr>
                                                                                            <w:top w:val="none" w:sz="0" w:space="0" w:color="auto"/>
                                                                                            <w:left w:val="none" w:sz="0" w:space="0" w:color="auto"/>
                                                                                            <w:bottom w:val="none" w:sz="0" w:space="0" w:color="auto"/>
                                                                                            <w:right w:val="none" w:sz="0" w:space="0" w:color="auto"/>
                                                                                          </w:divBdr>
                                                                                          <w:divsChild>
                                                                                            <w:div w:id="1262839266">
                                                                                              <w:marLeft w:val="0"/>
                                                                                              <w:marRight w:val="0"/>
                                                                                              <w:marTop w:val="0"/>
                                                                                              <w:marBottom w:val="60"/>
                                                                                              <w:divBdr>
                                                                                                <w:top w:val="none" w:sz="0" w:space="0" w:color="auto"/>
                                                                                                <w:left w:val="none" w:sz="0" w:space="0" w:color="auto"/>
                                                                                                <w:bottom w:val="none" w:sz="0" w:space="0" w:color="auto"/>
                                                                                                <w:right w:val="none" w:sz="0" w:space="0" w:color="auto"/>
                                                                                              </w:divBdr>
                                                                                            </w:div>
                                                                                            <w:div w:id="1073553109">
                                                                                              <w:marLeft w:val="0"/>
                                                                                              <w:marRight w:val="0"/>
                                                                                              <w:marTop w:val="0"/>
                                                                                              <w:marBottom w:val="120"/>
                                                                                              <w:divBdr>
                                                                                                <w:top w:val="none" w:sz="0" w:space="0" w:color="auto"/>
                                                                                                <w:left w:val="none" w:sz="0" w:space="0" w:color="auto"/>
                                                                                                <w:bottom w:val="none" w:sz="0" w:space="0" w:color="auto"/>
                                                                                                <w:right w:val="none" w:sz="0" w:space="0" w:color="auto"/>
                                                                                              </w:divBdr>
                                                                                            </w:div>
                                                                                            <w:div w:id="698437073">
                                                                                              <w:marLeft w:val="0"/>
                                                                                              <w:marRight w:val="0"/>
                                                                                              <w:marTop w:val="0"/>
                                                                                              <w:marBottom w:val="0"/>
                                                                                              <w:divBdr>
                                                                                                <w:top w:val="none" w:sz="0" w:space="0" w:color="auto"/>
                                                                                                <w:left w:val="none" w:sz="0" w:space="0" w:color="auto"/>
                                                                                                <w:bottom w:val="none" w:sz="0" w:space="0" w:color="auto"/>
                                                                                                <w:right w:val="none" w:sz="0" w:space="0" w:color="auto"/>
                                                                                              </w:divBdr>
                                                                                              <w:divsChild>
                                                                                                <w:div w:id="848443881">
                                                                                                  <w:marLeft w:val="0"/>
                                                                                                  <w:marRight w:val="0"/>
                                                                                                  <w:marTop w:val="0"/>
                                                                                                  <w:marBottom w:val="0"/>
                                                                                                  <w:divBdr>
                                                                                                    <w:top w:val="none" w:sz="0" w:space="0" w:color="auto"/>
                                                                                                    <w:left w:val="none" w:sz="0" w:space="0" w:color="auto"/>
                                                                                                    <w:bottom w:val="none" w:sz="0" w:space="0" w:color="auto"/>
                                                                                                    <w:right w:val="none" w:sz="0" w:space="0" w:color="auto"/>
                                                                                                  </w:divBdr>
                                                                                                  <w:divsChild>
                                                                                                    <w:div w:id="787969781">
                                                                                                      <w:marLeft w:val="0"/>
                                                                                                      <w:marRight w:val="0"/>
                                                                                                      <w:marTop w:val="0"/>
                                                                                                      <w:marBottom w:val="0"/>
                                                                                                      <w:divBdr>
                                                                                                        <w:top w:val="none" w:sz="0" w:space="0" w:color="auto"/>
                                                                                                        <w:left w:val="none" w:sz="0" w:space="0" w:color="auto"/>
                                                                                                        <w:bottom w:val="none" w:sz="0" w:space="0" w:color="auto"/>
                                                                                                        <w:right w:val="none" w:sz="0" w:space="0" w:color="auto"/>
                                                                                                      </w:divBdr>
                                                                                                      <w:divsChild>
                                                                                                        <w:div w:id="212232541">
                                                                                                          <w:marLeft w:val="0"/>
                                                                                                          <w:marRight w:val="0"/>
                                                                                                          <w:marTop w:val="0"/>
                                                                                                          <w:marBottom w:val="0"/>
                                                                                                          <w:divBdr>
                                                                                                            <w:top w:val="none" w:sz="0" w:space="0" w:color="auto"/>
                                                                                                            <w:left w:val="none" w:sz="0" w:space="0" w:color="auto"/>
                                                                                                            <w:bottom w:val="none" w:sz="0" w:space="0" w:color="auto"/>
                                                                                                            <w:right w:val="none" w:sz="0" w:space="0" w:color="auto"/>
                                                                                                          </w:divBdr>
                                                                                                          <w:divsChild>
                                                                                                            <w:div w:id="1335456926">
                                                                                                              <w:marLeft w:val="0"/>
                                                                                                              <w:marRight w:val="0"/>
                                                                                                              <w:marTop w:val="0"/>
                                                                                                              <w:marBottom w:val="0"/>
                                                                                                              <w:divBdr>
                                                                                                                <w:top w:val="none" w:sz="0" w:space="0" w:color="auto"/>
                                                                                                                <w:left w:val="none" w:sz="0" w:space="0" w:color="auto"/>
                                                                                                                <w:bottom w:val="none" w:sz="0" w:space="0" w:color="auto"/>
                                                                                                                <w:right w:val="none" w:sz="0" w:space="0" w:color="auto"/>
                                                                                                              </w:divBdr>
                                                                                                              <w:divsChild>
                                                                                                                <w:div w:id="17099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7631">
                                                                                                          <w:marLeft w:val="90"/>
                                                                                                          <w:marRight w:val="0"/>
                                                                                                          <w:marTop w:val="0"/>
                                                                                                          <w:marBottom w:val="0"/>
                                                                                                          <w:divBdr>
                                                                                                            <w:top w:val="none" w:sz="0" w:space="0" w:color="auto"/>
                                                                                                            <w:left w:val="none" w:sz="0" w:space="0" w:color="auto"/>
                                                                                                            <w:bottom w:val="none" w:sz="0" w:space="0" w:color="auto"/>
                                                                                                            <w:right w:val="none" w:sz="0" w:space="0" w:color="auto"/>
                                                                                                          </w:divBdr>
                                                                                                          <w:divsChild>
                                                                                                            <w:div w:id="12359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319787">
                                                                                          <w:marLeft w:val="0"/>
                                                                                          <w:marRight w:val="0"/>
                                                                                          <w:marTop w:val="0"/>
                                                                                          <w:marBottom w:val="0"/>
                                                                                          <w:divBdr>
                                                                                            <w:top w:val="none" w:sz="0" w:space="0" w:color="auto"/>
                                                                                            <w:left w:val="none" w:sz="0" w:space="0" w:color="auto"/>
                                                                                            <w:bottom w:val="none" w:sz="0" w:space="0" w:color="auto"/>
                                                                                            <w:right w:val="none" w:sz="0" w:space="0" w:color="auto"/>
                                                                                          </w:divBdr>
                                                                                          <w:divsChild>
                                                                                            <w:div w:id="7261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6827155863af1bee/System%20Analysis%20and%20Design%20SAD%20course%20Project%20Report%20CBT%20Gold%20Lab%20(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mvnreposito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yperlink" Target="https://d.docs.live.net/6827155863af1bee/System%20Analysis%20and%20Design%20SAD%20course%20Project%20Report%20CBT%20Gold%20Lab%20(1).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etbootstrap.com/docs/5.3/getting-started/download/"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spring.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docs.live.net/6827155863af1bee/System%20Analysis%20and%20Design%20SAD%20course%20Project%20Report%20CBT%20Gold%20Lab%2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docs.live.net/6827155863af1bee/System%20Analysis%20and%20Design%20SAD%20course%20Project%20Report%20CBT%20Gold%20Lab%20(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ev.mysql.com/doc/"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59</Pages>
  <Words>8515</Words>
  <Characters>48541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56943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 Amin Rakib</cp:lastModifiedBy>
  <cp:revision>2</cp:revision>
  <cp:lastPrinted>2025-01-19T07:22:00Z</cp:lastPrinted>
  <dcterms:created xsi:type="dcterms:W3CDTF">2025-03-24T14:55:00Z</dcterms:created>
  <dcterms:modified xsi:type="dcterms:W3CDTF">2025-03-24T14:55:00Z</dcterms:modified>
  <cp:category/>
</cp:coreProperties>
</file>